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Develop a Backpropagation Neural Network Prediction and Feature Analysis System using the Breast Cancer Wisconsin (Diagnostic) Dataset</w:t>
      </w:r>
    </w:p>
    <w:p/>
    <w:p>
      <w:r>
        <w:rPr>
          <w:b/>
          <w:sz w:val="24"/>
        </w:rPr>
        <w:t>CODE CELL 1</w:t>
      </w:r>
    </w:p>
    <w:p>
      <w:r>
        <w:rPr>
          <w:rFonts w:ascii="Consolas" w:hAnsi="Consolas"/>
          <w:sz w:val="17"/>
        </w:rPr>
        <w:t># ================================================================</w:t>
        <w:br/>
        <w:t># EXERCISE 2</w:t>
        <w:br/>
        <w:t># BACKPROPAGATION NEURAL NETWORK PREDICTION AND FEATURE ANALYSIS</w:t>
        <w:br/>
        <w:t># Breast Cancer Wisconsin (Diagnostic) Dataset</w:t>
        <w:br/>
        <w:t># ================================================================</w:t>
        <w:br/>
        <w:br/>
        <w:t># ================================================================</w:t>
        <w:br/>
        <w:t># 1. IMPORT LIBRARIES</w:t>
        <w:br/>
        <w:t># 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sklearn.metrics import accuracy_score, classification_report, confusion_matrix</w:t>
        <w:br/>
        <w:br/>
        <w:t>from itertools import combinations</w:t>
        <w:br/>
        <w:br/>
        <w:t>print("Libraries imported successfully!")</w:t>
        <w:br/>
        <w:br/>
        <w:br/>
        <w:t># ================================================================</w:t>
        <w:br/>
        <w:t># 2. LOAD DATASET</w:t>
        <w:br/>
        <w:t># ================================================================</w:t>
        <w:br/>
        <w:br/>
        <w:t>url = "https://archive.ics.uci.edu/ml/machine-learning-databases/00267/data_banknote_authentication.txt"</w:t>
        <w:br/>
        <w:br/>
        <w:t># The URL above is for Exercise 1, so for Exercise 2 we use the</w:t>
        <w:br/>
        <w:t># Breast Cancer Wisconsin Diagnostic dataset from UCI.</w:t>
        <w:br/>
        <w:br/>
        <w:t>data_url = (</w:t>
        <w:br/>
        <w:t xml:space="preserve">    "https://archive.ics.uci.edu/ml/machine-learning-databases/"</w:t>
        <w:br/>
        <w:t xml:space="preserve">    "breast-cancer-wisconsin/wdbc.data"</w:t>
        <w:br/>
        <w:t>)</w:t>
        <w:br/>
        <w:br/>
        <w:t># Feature names</w:t>
        <w:br/>
        <w:t>feature_names = [</w:t>
        <w:br/>
        <w:t xml:space="preserve">    "radius_mean",</w:t>
        <w:br/>
        <w:t xml:space="preserve">    "texture_mean",</w:t>
        <w:br/>
        <w:t xml:space="preserve">    "perimeter_mean",</w:t>
        <w:br/>
        <w:t xml:space="preserve">    "area_mean",</w:t>
        <w:br/>
        <w:t xml:space="preserve">    "smoothness_mean",</w:t>
        <w:br/>
        <w:t xml:space="preserve">    "compactness_mean",</w:t>
        <w:br/>
        <w:t xml:space="preserve">    "concavity_mean",</w:t>
        <w:br/>
        <w:t xml:space="preserve">    "concave_points_mean",</w:t>
        <w:br/>
        <w:t xml:space="preserve">    "symmetry_mean",</w:t>
        <w:br/>
        <w:t xml:space="preserve">    "fractal_dimension_mean",</w:t>
        <w:br/>
        <w:br/>
        <w:t xml:space="preserve">    "radius_se",</w:t>
        <w:br/>
        <w:t xml:space="preserve">    "texture_se",</w:t>
        <w:br/>
        <w:t xml:space="preserve">    "perimeter_se",</w:t>
        <w:br/>
        <w:t xml:space="preserve">    "area_se",</w:t>
        <w:br/>
        <w:t xml:space="preserve">    "smoothness_se",</w:t>
        <w:br/>
        <w:t xml:space="preserve">    "compactness_se",</w:t>
        <w:br/>
        <w:t xml:space="preserve">    "concavity_se",</w:t>
        <w:br/>
        <w:t xml:space="preserve">    "concave_points_se",</w:t>
        <w:br/>
        <w:t xml:space="preserve">    "symmetry_se",</w:t>
        <w:br/>
        <w:t xml:space="preserve">    "fractal_dimension_se",</w:t>
        <w:br/>
        <w:br/>
        <w:t xml:space="preserve">    "radius_worst",</w:t>
        <w:br/>
        <w:t xml:space="preserve">    "texture_worst",</w:t>
        <w:br/>
        <w:t xml:space="preserve">    "perimeter_worst",</w:t>
        <w:br/>
        <w:t xml:space="preserve">    "area_worst",</w:t>
        <w:br/>
        <w:t xml:space="preserve">    "smoothness_worst",</w:t>
        <w:br/>
        <w:t xml:space="preserve">    "compactness_worst",</w:t>
        <w:br/>
        <w:t xml:space="preserve">    "concavity_worst",</w:t>
        <w:br/>
        <w:t xml:space="preserve">    "concave_points_worst",</w:t>
        <w:br/>
        <w:t xml:space="preserve">    "symmetry_worst",</w:t>
        <w:br/>
        <w:t xml:space="preserve">    "fractal_dimension_worst"</w:t>
        <w:br/>
        <w:t>]</w:t>
        <w:br/>
        <w:br/>
        <w:t>columns = ["ID", "Diagnosis"] + feature_names</w:t>
        <w:br/>
        <w:br/>
        <w:t>df = pd.read_csv(</w:t>
        <w:br/>
        <w:t xml:space="preserve">    data_url,</w:t>
        <w:br/>
        <w:t xml:space="preserve">    header=None,</w:t>
        <w:br/>
        <w:t xml:space="preserve">    names=columns</w:t>
        <w:br/>
        <w:t>)</w:t>
        <w:br/>
        <w:br/>
        <w:t>print("\nDataset loaded successfully!")</w:t>
        <w:br/>
        <w:br/>
        <w:t>print("Number of samples:", len(df))</w:t>
        <w:br/>
        <w:t>print("Number of features:", len(feature_names))</w:t>
        <w:br/>
        <w:br/>
        <w:br/>
        <w:t># ================================================================</w:t>
        <w:br/>
        <w:t># 3. ENCODE TARGET</w:t>
        <w:br/>
        <w:t># ================================================================</w:t>
        <w:br/>
        <w:br/>
        <w:t># B = Benign = 0</w:t>
        <w:br/>
        <w:t># M = Malignant = 1</w:t>
        <w:br/>
        <w:br/>
        <w:t>df["Diagnosis"] = df["Diagnosis"].map({</w:t>
        <w:br/>
        <w:t xml:space="preserve">    "B": 0,</w:t>
        <w:br/>
        <w:t xml:space="preserve">    "M": 1</w:t>
        <w:br/>
        <w:t>})</w:t>
        <w:br/>
        <w:br/>
        <w:t>print("\nTarget encoding:")</w:t>
        <w:br/>
        <w:t>print("Benign = 0")</w:t>
        <w:br/>
        <w:t>print("Malignant = 1")</w:t>
        <w:br/>
        <w:br/>
        <w:t>print("\nClass distribution:")</w:t>
        <w:br/>
        <w:t>print(df["Diagnosis"].value_counts())</w:t>
        <w:br/>
        <w:br/>
        <w:br/>
        <w:t># ================================================================</w:t>
        <w:br/>
        <w:t># 4. PREPARE X AND y</w:t>
        <w:br/>
        <w:t># ================================================================</w:t>
        <w:br/>
        <w:br/>
        <w:t>X = df[feature_names].values.astype(float)</w:t>
        <w:br/>
        <w:br/>
        <w:t>y = df["Diagnosis"].values.astype(int)</w:t>
        <w:br/>
        <w:br/>
        <w:t>print("\nX shape:", X.shape)</w:t>
        <w:br/>
        <w:t>print("y shape:", y.shape)</w:t>
        <w:br/>
        <w:br/>
        <w:br/>
        <w:t># ================================================================</w:t>
        <w:br/>
        <w:t># 5. NORMALIZE FEATURES</w:t>
        <w:br/>
        <w:t># ================================================================</w:t>
        <w:br/>
        <w:br/>
        <w:t>scaler = StandardScaler()</w:t>
        <w:br/>
        <w:br/>
        <w:t>X_scaled = scaler.fit_transform(X)</w:t>
        <w:br/>
        <w:br/>
        <w:t>print("\nFeatures normalized successfully!")</w:t>
        <w:br/>
        <w:br/>
        <w:br/>
        <w:t># ================================================================</w:t>
        <w:br/>
        <w:t># 6. TRAIN / TEST SPLIT</w:t>
        <w:br/>
        <w:t># ================================================================</w:t>
        <w:br/>
        <w:br/>
        <w:t>X_train, X_test, y_train, y_test = train_test_split(</w:t>
        <w:br/>
        <w:t xml:space="preserve">    X_scaled,</w:t>
        <w:br/>
        <w:t xml:space="preserve">    y,</w:t>
        <w:br/>
        <w:t xml:space="preserve">    test_size=0.20,</w:t>
        <w:br/>
        <w:t xml:space="preserve">    random_state=42,</w:t>
        <w:br/>
        <w:t xml:space="preserve">    stratify=y</w:t>
        <w:br/>
        <w:t>)</w:t>
        <w:br/>
        <w:br/>
        <w:t>print("\nTraining samples:", len(X_train))</w:t>
        <w:br/>
        <w:t>print("Testing samples:", len(X_test))</w:t>
        <w:br/>
        <w:br/>
        <w:br/>
        <w:t># ================================================================</w:t>
        <w:br/>
        <w:t># 7. SIGMOID FUNCTION</w:t>
        <w:br/>
        <w:t># ================================================================</w:t>
        <w:br/>
        <w:br/>
        <w:t>def sigmoid(x):</w:t>
        <w:br/>
        <w:br/>
        <w:t xml:space="preserve">    # Prevent overflow</w:t>
        <w:br/>
        <w:t xml:space="preserve">    x = np.clip(x, -500, 500)</w:t>
        <w:br/>
        <w:br/>
        <w:t xml:space="preserve">    return 1 / (1 + np.exp(-x))</w:t>
        <w:br/>
        <w:br/>
        <w:br/>
        <w:t># ================================================================</w:t>
        <w:br/>
        <w:t># 8. CUSTOM NEURAL NETWORK</w:t>
        <w:br/>
        <w:t># ================================================================</w:t>
        <w:br/>
        <w:br/>
        <w:t>class NeuralNetwork:</w:t>
        <w:br/>
        <w:br/>
        <w:t xml:space="preserve">    def __init__(</w:t>
        <w:br/>
        <w:t xml:space="preserve">        self,</w:t>
        <w:br/>
        <w:t xml:space="preserve">        input_size,</w:t>
        <w:br/>
        <w:t xml:space="preserve">        hidden_layers=(10,),</w:t>
        <w:br/>
        <w:t xml:space="preserve">        learning_rate=0.01,</w:t>
        <w:br/>
        <w:t xml:space="preserve">        max_epochs=500,</w:t>
        <w:br/>
        <w:t xml:space="preserve">        random_state=42</w:t>
        <w:br/>
        <w:t xml:space="preserve">    ):</w:t>
        <w:br/>
        <w:br/>
        <w:t xml:space="preserve">        self.input_size = input_size</w:t>
        <w:br/>
        <w:t xml:space="preserve">        self.hidden_layers = hidden_layers</w:t>
        <w:br/>
        <w:t xml:space="preserve">        self.learning_rate = learning_rate</w:t>
        <w:br/>
        <w:t xml:space="preserve">        self.max_epochs = max_epochs</w:t>
        <w:br/>
        <w:t xml:space="preserve">        self.random_state = random_state</w:t>
        <w:br/>
        <w:br/>
        <w:t xml:space="preserve">        self.weights = []</w:t>
        <w:br/>
        <w:t xml:space="preserve">        self.biases = []</w:t>
        <w:br/>
        <w:br/>
        <w:t xml:space="preserve">        self.loss_history = []</w:t>
        <w:br/>
        <w:br/>
        <w:t xml:space="preserve">        self.epochs = 0</w:t>
        <w:br/>
        <w:t xml:space="preserve">        self.converged = False</w:t>
        <w:br/>
        <w:br/>
        <w:t xml:space="preserve">        self._initialize_weights()</w:t>
        <w:br/>
        <w:br/>
        <w:br/>
        <w:t xml:space="preserve">    # ------------------------------------------------------------</w:t>
        <w:br/>
        <w:t xml:space="preserve">    # Initialize weights</w:t>
        <w:br/>
        <w:t xml:space="preserve">    # ------------------------------------------------------------</w:t>
        <w:br/>
        <w:br/>
        <w:t xml:space="preserve">    def _initialize_weights(self):</w:t>
        <w:br/>
        <w:br/>
        <w:t xml:space="preserve">        rng = np.random.default_rng(self.random_state)</w:t>
        <w:br/>
        <w:br/>
        <w:t xml:space="preserve">        layer_sizes = [</w:t>
        <w:br/>
        <w:t xml:space="preserve">            self.input_size</w:t>
        <w:br/>
        <w:t xml:space="preserve">        ] + list(self.hidden_layers) + [1]</w:t>
        <w:br/>
        <w:br/>
        <w:t xml:space="preserve">        for i in range(len(layer_sizes) - 1):</w:t>
        <w:br/>
        <w:br/>
        <w:t xml:space="preserve">            input_nodes = layer_sizes[i]</w:t>
        <w:br/>
        <w:t xml:space="preserve">            output_nodes = layer_sizes[i + 1]</w:t>
        <w:br/>
        <w:br/>
        <w:t xml:space="preserve">            # Xavier-style initialization</w:t>
        <w:br/>
        <w:t xml:space="preserve">            limit = np.sqrt(</w:t>
        <w:br/>
        <w:t xml:space="preserve">                6 / (input_nodes + output_nodes)</w:t>
        <w:br/>
        <w:t xml:space="preserve">            )</w:t>
        <w:br/>
        <w:br/>
        <w:t xml:space="preserve">            W = rng.uniform(</w:t>
        <w:br/>
        <w:t xml:space="preserve">                -limit,</w:t>
        <w:br/>
        <w:t xml:space="preserve">                limit,</w:t>
        <w:br/>
        <w:t xml:space="preserve">                size=(input_nodes, output_nodes)</w:t>
        <w:br/>
        <w:t xml:space="preserve">            )</w:t>
        <w:br/>
        <w:br/>
        <w:t xml:space="preserve">            b = np.zeros((1, output_nodes))</w:t>
        <w:br/>
        <w:br/>
        <w:t xml:space="preserve">            self.weights.append(W)</w:t>
        <w:br/>
        <w:t xml:space="preserve">            self.biases.append(b)</w:t>
        <w:br/>
        <w:br/>
        <w:br/>
        <w:t xml:space="preserve">    # ------------------------------------------------------------</w:t>
        <w:br/>
        <w:t xml:space="preserve">    # Forward propagation</w:t>
        <w:br/>
        <w:t xml:space="preserve">    # ------------------------------------------------------------</w:t>
        <w:br/>
        <w:br/>
        <w:t xml:space="preserve">    def forward(self, X):</w:t>
        <w:br/>
        <w:br/>
        <w:t xml:space="preserve">        activations = [X]</w:t>
        <w:br/>
        <w:br/>
        <w:t xml:space="preserve">        current = X</w:t>
        <w:br/>
        <w:br/>
        <w:t xml:space="preserve">        for W, b in zip(self.weights, self.biases):</w:t>
        <w:br/>
        <w:br/>
        <w:t xml:space="preserve">            z = np.dot(current, W) + b</w:t>
        <w:br/>
        <w:br/>
        <w:t xml:space="preserve">            current = sigmoid(z)</w:t>
        <w:br/>
        <w:br/>
        <w:t xml:space="preserve">            activations.append(current)</w:t>
        <w:br/>
        <w:br/>
        <w:t xml:space="preserve">        return activations</w:t>
        <w:br/>
        <w:br/>
        <w:br/>
        <w:t xml:space="preserve">    # ------------------------------------------------------------</w:t>
        <w:br/>
        <w:t xml:space="preserve">    # Train using backpropagation</w:t>
        <w:br/>
        <w:t xml:space="preserve">    # ------------------------------------------------------------</w:t>
        <w:br/>
        <w:br/>
        <w:t xml:space="preserve">    def fit(self, X, y):</w:t>
        <w:br/>
        <w:br/>
        <w:t xml:space="preserve">        y = y.reshape(-1, 1)</w:t>
        <w:br/>
        <w:br/>
        <w:t xml:space="preserve">        self.loss_history = []</w:t>
        <w:br/>
        <w:br/>
        <w:t xml:space="preserve">        self.converged = False</w:t>
        <w:br/>
        <w:br/>
        <w:t xml:space="preserve">        for epoch in range(self.max_epochs):</w:t>
        <w:br/>
        <w:br/>
        <w:t xml:space="preserve">            # -----------------------------</w:t>
        <w:br/>
        <w:t xml:space="preserve">            # Forward propagation</w:t>
        <w:br/>
        <w:t xml:space="preserve">            # -----------------------------</w:t>
        <w:br/>
        <w:br/>
        <w:t xml:space="preserve">            activations = self.forward(X)</w:t>
        <w:br/>
        <w:br/>
        <w:t xml:space="preserve">            output = activations[-1]</w:t>
        <w:br/>
        <w:br/>
        <w:t xml:space="preserve">            # -----------------------------</w:t>
        <w:br/>
        <w:t xml:space="preserve">            # Binary cross entropy loss</w:t>
        <w:br/>
        <w:t xml:space="preserve">            # -----------------------------</w:t>
        <w:br/>
        <w:br/>
        <w:t xml:space="preserve">            eps = 1e-10</w:t>
        <w:br/>
        <w:br/>
        <w:t xml:space="preserve">            loss = -np.mean(</w:t>
        <w:br/>
        <w:t xml:space="preserve">                y * np.log(output + eps)</w:t>
        <w:br/>
        <w:t xml:space="preserve">                +</w:t>
        <w:br/>
        <w:t xml:space="preserve">                (1 - y) * np.log(1 - output + eps)</w:t>
        <w:br/>
        <w:t xml:space="preserve">            )</w:t>
        <w:br/>
        <w:br/>
        <w:t xml:space="preserve">            self.loss_history.append(loss)</w:t>
        <w:br/>
        <w:br/>
        <w:t xml:space="preserve">            # -----------------------------</w:t>
        <w:br/>
        <w:t xml:space="preserve">            # Backpropagation</w:t>
        <w:br/>
        <w:t xml:space="preserve">            # -----------------------------</w:t>
        <w:br/>
        <w:br/>
        <w:t xml:space="preserve">            gradients_W = [</w:t>
        <w:br/>
        <w:t xml:space="preserve">                np.zeros_like(W)</w:t>
        <w:br/>
        <w:t xml:space="preserve">                for W in self.weights</w:t>
        <w:br/>
        <w:t xml:space="preserve">            ]</w:t>
        <w:br/>
        <w:br/>
        <w:t xml:space="preserve">            gradients_b = [</w:t>
        <w:br/>
        <w:t xml:space="preserve">                np.zeros_like(b)</w:t>
        <w:br/>
        <w:t xml:space="preserve">                for b in self.biases</w:t>
        <w:br/>
        <w:t xml:space="preserve">            ]</w:t>
        <w:br/>
        <w:br/>
        <w:t xml:space="preserve">            # Output layer error</w:t>
        <w:br/>
        <w:t xml:space="preserve">            delta = output - y</w:t>
        <w:br/>
        <w:br/>
        <w:t xml:space="preserve">            # Move backward through layers</w:t>
        <w:br/>
        <w:t xml:space="preserve">            for layer in reversed(range(len(self.weights))):</w:t>
        <w:br/>
        <w:br/>
        <w:t xml:space="preserve">                gradients_W[layer] = (</w:t>
        <w:br/>
        <w:t xml:space="preserve">                    np.dot(</w:t>
        <w:br/>
        <w:t xml:space="preserve">                        activations[layer].T,</w:t>
        <w:br/>
        <w:t xml:space="preserve">                        delta</w:t>
        <w:br/>
        <w:t xml:space="preserve">                    )</w:t>
        <w:br/>
        <w:t xml:space="preserve">                    / len(X)</w:t>
        <w:br/>
        <w:t xml:space="preserve">                )</w:t>
        <w:br/>
        <w:br/>
        <w:t xml:space="preserve">                gradients_b[layer] = (</w:t>
        <w:br/>
        <w:t xml:space="preserve">                    np.mean(</w:t>
        <w:br/>
        <w:t xml:space="preserve">                        delta,</w:t>
        <w:br/>
        <w:t xml:space="preserve">                        axis=0,</w:t>
        <w:br/>
        <w:t xml:space="preserve">                        keepdims=True</w:t>
        <w:br/>
        <w:t xml:space="preserve">                    )</w:t>
        <w:br/>
        <w:t xml:space="preserve">                )</w:t>
        <w:br/>
        <w:br/>
        <w:t xml:space="preserve">                if layer &gt; 0:</w:t>
        <w:br/>
        <w:br/>
        <w:t xml:space="preserve">                    previous_activation = activations[layer]</w:t>
        <w:br/>
        <w:br/>
        <w:t xml:space="preserve">                    delta = np.dot(</w:t>
        <w:br/>
        <w:t xml:space="preserve">                        delta,</w:t>
        <w:br/>
        <w:t xml:space="preserve">                        self.weights[layer].T</w:t>
        <w:br/>
        <w:t xml:space="preserve">                    ) * previous_activation * (</w:t>
        <w:br/>
        <w:t xml:space="preserve">                        1 - previous_activation</w:t>
        <w:br/>
        <w:t xml:space="preserve">                    )</w:t>
        <w:br/>
        <w:br/>
        <w:t xml:space="preserve">            # -----------------------------</w:t>
        <w:br/>
        <w:t xml:space="preserve">            # Update weights and biases</w:t>
        <w:br/>
        <w:t xml:space="preserve">            # -----------------------------</w:t>
        <w:br/>
        <w:br/>
        <w:t xml:space="preserve">            for layer in range(len(self.weights)):</w:t>
        <w:br/>
        <w:br/>
        <w:t xml:space="preserve">                self.weights[layer] -= (</w:t>
        <w:br/>
        <w:t xml:space="preserve">                    self.learning_rate *</w:t>
        <w:br/>
        <w:t xml:space="preserve">                    gradients_W[layer]</w:t>
        <w:br/>
        <w:t xml:space="preserve">                )</w:t>
        <w:br/>
        <w:br/>
        <w:t xml:space="preserve">                self.biases[layer] -= (</w:t>
        <w:br/>
        <w:t xml:space="preserve">                    self.learning_rate *</w:t>
        <w:br/>
        <w:t xml:space="preserve">                    gradients_b[layer]</w:t>
        <w:br/>
        <w:t xml:space="preserve">                )</w:t>
        <w:br/>
        <w:br/>
        <w:t xml:space="preserve">            self.epochs = epoch + 1</w:t>
        <w:br/>
        <w:br/>
        <w:t xml:space="preserve">            # Simple convergence condition</w:t>
        <w:br/>
        <w:t xml:space="preserve">            if loss &lt; 0.02:</w:t>
        <w:br/>
        <w:br/>
        <w:t xml:space="preserve">                self.converged = True</w:t>
        <w:br/>
        <w:t xml:space="preserve">                break</w:t>
        <w:br/>
        <w:br/>
        <w:t xml:space="preserve">        return self</w:t>
        <w:br/>
        <w:br/>
        <w:br/>
        <w:t xml:space="preserve">    # ------------------------------------------------------------</w:t>
        <w:br/>
        <w:t xml:space="preserve">    # Predict probability/output</w:t>
        <w:br/>
        <w:t xml:space="preserve">    # ------------------------------------------------------------</w:t>
        <w:br/>
        <w:br/>
        <w:t xml:space="preserve">    def predict_proba(self, X):</w:t>
        <w:br/>
        <w:br/>
        <w:t xml:space="preserve">        activations = self.forward(X)</w:t>
        <w:br/>
        <w:br/>
        <w:t xml:space="preserve">        return activations[-1].flatten()</w:t>
        <w:br/>
        <w:br/>
        <w:br/>
        <w:t xml:space="preserve">    # ------------------------------------------------------------</w:t>
        <w:br/>
        <w:t xml:space="preserve">    # Predict class</w:t>
        <w:br/>
        <w:t xml:space="preserve">    # ------------------------------------------------------------</w:t>
        <w:br/>
        <w:br/>
        <w:t xml:space="preserve">    def predict(self, X):</w:t>
        <w:br/>
        <w:br/>
        <w:t xml:space="preserve">        probabilities = self.predict_proba(X)</w:t>
        <w:br/>
        <w:br/>
        <w:t xml:space="preserve">        return (probabilities &gt;= 0.5).astype(int)</w:t>
        <w:br/>
        <w:br/>
        <w:br/>
        <w:t xml:space="preserve">    # ------------------------------------------------------------</w:t>
        <w:br/>
        <w:t xml:space="preserve">    # Get hidden neuron activations</w:t>
        <w:br/>
        <w:t xml:space="preserve">    # ------------------------------------------------------------</w:t>
        <w:br/>
        <w:br/>
        <w:t xml:space="preserve">    def hidden_activations(self, X):</w:t>
        <w:br/>
        <w:br/>
        <w:t xml:space="preserve">        activations = self.forward(X)</w:t>
        <w:br/>
        <w:br/>
        <w:t xml:space="preserve">        # Everything except input and output</w:t>
        <w:br/>
        <w:t xml:space="preserve">        return activations[1:-1]</w:t>
        <w:br/>
        <w:br/>
        <w:br/>
        <w:t># ================================================================</w:t>
        <w:br/>
        <w:t># 9. CREATE MAIN BPNN</w:t>
        <w:br/>
        <w:t># ================================================================</w:t>
        <w:br/>
        <w:br/>
        <w:t>bpnn = NeuralNetwork(</w:t>
        <w:br/>
        <w:t xml:space="preserve">    input_size=30,</w:t>
        <w:br/>
        <w:t xml:space="preserve">    hidden_layers=(10,),</w:t>
        <w:br/>
        <w:t xml:space="preserve">    learning_rate=0.05,</w:t>
        <w:br/>
        <w:t xml:space="preserve">    max_epochs=500,</w:t>
        <w:br/>
        <w:t xml:space="preserve">    random_state=42</w:t>
        <w:br/>
        <w:t>)</w:t>
        <w:br/>
        <w:br/>
        <w:t>bpnn.fit(</w:t>
        <w:br/>
        <w:t xml:space="preserve">    X_train,</w:t>
        <w:br/>
        <w:t xml:space="preserve">    y_train</w:t>
        <w:br/>
        <w:t>)</w:t>
        <w:br/>
        <w:br/>
        <w:t>print("\nBPNN trained successfully!")</w:t>
        <w:br/>
        <w:br/>
        <w:t>print("Epochs:", bpnn.epochs)</w:t>
        <w:br/>
        <w:t>print("Converged:", bpnn.converged)</w:t>
        <w:br/>
        <w:br/>
        <w:br/>
        <w:t># ================================================================</w:t>
        <w:br/>
        <w:t># 10. MAIN BPNN PREDICTIONS</w:t>
        <w:br/>
        <w:t># ================================================================</w:t>
        <w:br/>
        <w:br/>
        <w:t>bpnn_outputs = bpnn.predict_proba(X_test)</w:t>
        <w:br/>
        <w:br/>
        <w:t>bpnn_predictions = bpnn.predict(X_test)</w:t>
        <w:br/>
        <w:br/>
        <w:t>bpnn_accuracy = accuracy_score(</w:t>
        <w:br/>
        <w:t xml:space="preserve">    y_test,</w:t>
        <w:br/>
        <w:t xml:space="preserve">    bpnn_predictions</w:t>
        <w:br/>
        <w:t>)</w:t>
        <w:br/>
        <w:br/>
        <w:t>print("\nBPNN Test Accuracy:")</w:t>
        <w:br/>
        <w:t>print(round(bpnn_accuracy * 100, 2), "%")</w:t>
        <w:br/>
        <w:br/>
        <w:br/>
        <w:t># ================================================================</w:t>
        <w:br/>
        <w:t># 11. HELPER FUNCTIONS</w:t>
        <w:br/>
        <w:t># ================================================================</w:t>
        <w:br/>
        <w:br/>
        <w:t>def confidence_category(output):</w:t>
        <w:br/>
        <w:br/>
        <w:t xml:space="preserve">    distance = abs(output - 0.5)</w:t>
        <w:br/>
        <w:br/>
        <w:t xml:space="preserve">    if distance &lt; 0.10:</w:t>
        <w:br/>
        <w:t xml:space="preserve">        return "Low Confidence"</w:t>
        <w:br/>
        <w:br/>
        <w:t xml:space="preserve">    elif distance &lt; 0.25:</w:t>
        <w:br/>
        <w:t xml:space="preserve">        return "Moderate Confidence"</w:t>
        <w:br/>
        <w:br/>
        <w:t xml:space="preserve">    else:</w:t>
        <w:br/>
        <w:t xml:space="preserve">        return "High Confidence"</w:t>
        <w:br/>
        <w:br/>
        <w:br/>
        <w:t>def get_class_name(value):</w:t>
        <w:br/>
        <w:br/>
        <w:t xml:space="preserve">    if value == 0:</w:t>
        <w:br/>
        <w:t xml:space="preserve">        return "Benign"</w:t>
        <w:br/>
        <w:br/>
        <w:t xml:space="preserve">    return "Malignant"</w:t>
        <w:br/>
        <w:br/>
        <w:br/>
        <w:t>def print_model_summary(model, name):</w:t>
        <w:br/>
        <w:br/>
        <w:t xml:space="preserve">    predictions = model.predict(X_test)</w:t>
        <w:br/>
        <w:br/>
        <w:t xml:space="preserve">    accuracy = accuracy_score(</w:t>
        <w:br/>
        <w:t xml:space="preserve">        y_test,</w:t>
        <w:br/>
        <w:t xml:space="preserve">        predictions</w:t>
        <w:br/>
        <w:t xml:space="preserve">    )</w:t>
        <w:br/>
        <w:br/>
        <w:t xml:space="preserve">    print("\n----------------------------------------")</w:t>
        <w:br/>
        <w:t xml:space="preserve">    print(name)</w:t>
        <w:br/>
        <w:t xml:space="preserve">    print("----------------------------------------")</w:t>
        <w:br/>
        <w:br/>
        <w:t xml:space="preserve">    print("Architecture:")</w:t>
        <w:br/>
        <w:br/>
        <w:t xml:space="preserve">    layer_sizes = [</w:t>
        <w:br/>
        <w:t xml:space="preserve">        model.input_size</w:t>
        <w:br/>
        <w:t xml:space="preserve">    ] + list(model.hidden_layers) + [1]</w:t>
        <w:br/>
        <w:br/>
        <w:t xml:space="preserve">    print(</w:t>
        <w:br/>
        <w:t xml:space="preserve">        " → ".join(</w:t>
        <w:br/>
        <w:t xml:space="preserve">            str(x)</w:t>
        <w:br/>
        <w:t xml:space="preserve">            for x in layer_sizes</w:t>
        <w:br/>
        <w:t xml:space="preserve">        )</w:t>
        <w:br/>
        <w:t xml:space="preserve">    )</w:t>
        <w:br/>
        <w:br/>
        <w:t xml:space="preserve">    print("Epochs:", model.epochs)</w:t>
        <w:br/>
        <w:br/>
        <w:t xml:space="preserve">    print("Converged:", model.converged)</w:t>
        <w:br/>
        <w:br/>
        <w:t xml:space="preserve">    print(</w:t>
        <w:br/>
        <w:t xml:space="preserve">        "Accuracy:",</w:t>
        <w:br/>
        <w:t xml:space="preserve">        round(accuracy * 100, 2),</w:t>
        <w:br/>
        <w:t xml:space="preserve">        "%"</w:t>
        <w:br/>
        <w:t xml:space="preserve">    )</w:t>
        <w:br/>
        <w:br/>
        <w:br/>
        <w:t># ================================================================</w:t>
        <w:br/>
        <w:t># OPTION 1</w:t>
        <w:br/>
        <w:t># TUMOR CLASSIFICATION USING BPNN</w:t>
        <w:br/>
        <w:t># ================================================================</w:t>
        <w:br/>
        <w:br/>
        <w:t>def option_1():</w:t>
        <w:br/>
        <w:br/>
        <w:t xml:space="preserve">    print("\n")</w:t>
        <w:br/>
        <w:t xml:space="preserve">    print("=" * 70)</w:t>
        <w:br/>
        <w:t xml:space="preserve">    print("1. TUMOR CLASSIFICATION USING BPNN")</w:t>
        <w:br/>
        <w:t xml:space="preserve">    print("=" * 70)</w:t>
        <w:br/>
        <w:br/>
        <w:t xml:space="preserve">    results = pd.DataFrame({</w:t>
        <w:br/>
        <w:br/>
        <w:t xml:space="preserve">        "Sample": np.arange(</w:t>
        <w:br/>
        <w:t xml:space="preserve">            1,</w:t>
        <w:br/>
        <w:t xml:space="preserve">            len(y_test) + 1</w:t>
        <w:br/>
        <w:t xml:space="preserve">        ),</w:t>
        <w:br/>
        <w:br/>
        <w:t xml:space="preserve">        "Actual Class": [</w:t>
        <w:br/>
        <w:t xml:space="preserve">            get_class_name(x)</w:t>
        <w:br/>
        <w:t xml:space="preserve">            for x in y_test</w:t>
        <w:br/>
        <w:t xml:space="preserve">        ],</w:t>
        <w:br/>
        <w:br/>
        <w:t xml:space="preserve">        "Predicted Class": [</w:t>
        <w:br/>
        <w:t xml:space="preserve">            get_class_name(x)</w:t>
        <w:br/>
        <w:t xml:space="preserve">            for x in bpnn_predictions</w:t>
        <w:br/>
        <w:t xml:space="preserve">        ],</w:t>
        <w:br/>
        <w:br/>
        <w:t xml:space="preserve">        "Network Output": np.round(</w:t>
        <w:br/>
        <w:t xml:space="preserve">            bpnn_outputs,</w:t>
        <w:br/>
        <w:t xml:space="preserve">            4</w:t>
        <w:br/>
        <w:t xml:space="preserve">        )</w:t>
        <w:br/>
        <w:t xml:space="preserve">    })</w:t>
        <w:br/>
        <w:br/>
        <w:t xml:space="preserve">    display(results.head(30))</w:t>
        <w:br/>
        <w:br/>
        <w:t xml:space="preserve">    print(</w:t>
        <w:br/>
        <w:t xml:space="preserve">        "\nClassification Accuracy:",</w:t>
        <w:br/>
        <w:t xml:space="preserve">        round(bpnn_accuracy * 100, 2),</w:t>
        <w:br/>
        <w:t xml:space="preserve">        "%"</w:t>
        <w:br/>
        <w:t xml:space="preserve">    )</w:t>
        <w:br/>
        <w:br/>
        <w:t xml:space="preserve">    print("\nConfusion Matrix:")</w:t>
        <w:br/>
        <w:br/>
        <w:t xml:space="preserve">    print(</w:t>
        <w:br/>
        <w:t xml:space="preserve">        confusion_matrix(</w:t>
        <w:br/>
        <w:t xml:space="preserve">            y_test,</w:t>
        <w:br/>
        <w:t xml:space="preserve">            bpnn_predictions</w:t>
        <w:br/>
        <w:t xml:space="preserve">        )</w:t>
        <w:br/>
        <w:t xml:space="preserve">    )</w:t>
        <w:br/>
        <w:br/>
        <w:t xml:space="preserve">    print("\nClassification Report:")</w:t>
        <w:br/>
        <w:br/>
        <w:t xml:space="preserve">    print(</w:t>
        <w:br/>
        <w:t xml:space="preserve">        classification_report(</w:t>
        <w:br/>
        <w:t xml:space="preserve">            y_test,</w:t>
        <w:br/>
        <w:t xml:space="preserve">            bpnn_predictions,</w:t>
        <w:br/>
        <w:t xml:space="preserve">            target_names=[</w:t>
        <w:br/>
        <w:t xml:space="preserve">                "Benign",</w:t>
        <w:br/>
        <w:t xml:space="preserve">                "Malignant"</w:t>
        <w:br/>
        <w:t xml:space="preserve">            ]</w:t>
        <w:br/>
        <w:t xml:space="preserve">        )</w:t>
        <w:br/>
        <w:t xml:space="preserve">    )</w:t>
        <w:br/>
        <w:br/>
        <w:t xml:space="preserve">    # Training loss graph</w:t>
        <w:br/>
        <w:br/>
        <w:t xml:space="preserve">    plt.figure(figsize=(8, 5))</w:t>
        <w:br/>
        <w:br/>
        <w:t xml:space="preserve">    plt.plot(</w:t>
        <w:br/>
        <w:t xml:space="preserve">        bpnn.loss_history</w:t>
        <w:br/>
        <w:t xml:space="preserve">    )</w:t>
        <w:br/>
        <w:br/>
        <w:t xml:space="preserve">    plt.xlabel("Epoch")</w:t>
        <w:br/>
        <w:br/>
        <w:t xml:space="preserve">    plt.ylabel("Loss")</w:t>
        <w:br/>
        <w:br/>
        <w:t xml:space="preserve">    plt.title(</w:t>
        <w:br/>
        <w:t xml:space="preserve">        "BPNN Training Loss"</w:t>
        <w:br/>
        <w:t xml:space="preserve">    )</w:t>
        <w:br/>
        <w:br/>
        <w:t xml:space="preserve">    plt.grid(True)</w:t>
        <w:br/>
        <w:br/>
        <w:t xml:space="preserve">    plt.show()</w:t>
        <w:br/>
        <w:br/>
        <w:br/>
        <w:t># ================================================================</w:t>
        <w:br/>
        <w:t># OPTION 2</w:t>
        <w:br/>
        <w:t># PREDICTION CONFIDENCE ANALYZER</w:t>
        <w:br/>
        <w:t># ================================================================</w:t>
        <w:br/>
        <w:br/>
        <w:t>def option_2():</w:t>
        <w:br/>
        <w:br/>
        <w:t xml:space="preserve">    print("\n")</w:t>
        <w:br/>
        <w:t xml:space="preserve">    print("=" * 70)</w:t>
        <w:br/>
        <w:t xml:space="preserve">    print("2. PREDICTION CONFIDENCE ANALYZER")</w:t>
        <w:br/>
        <w:t xml:space="preserve">    print("=" * 70)</w:t>
        <w:br/>
        <w:br/>
        <w:t xml:space="preserve">    confidence_results = pd.DataFrame({</w:t>
        <w:br/>
        <w:br/>
        <w:t xml:space="preserve">        "Sample": np.arange(</w:t>
        <w:br/>
        <w:t xml:space="preserve">            1,</w:t>
        <w:br/>
        <w:t xml:space="preserve">            len(y_test) + 1</w:t>
        <w:br/>
        <w:t xml:space="preserve">        ),</w:t>
        <w:br/>
        <w:br/>
        <w:t xml:space="preserve">        "Network Output": np.round(</w:t>
        <w:br/>
        <w:t xml:space="preserve">            bpnn_outputs,</w:t>
        <w:br/>
        <w:t xml:space="preserve">            4</w:t>
        <w:br/>
        <w:t xml:space="preserve">        ),</w:t>
        <w:br/>
        <w:br/>
        <w:t xml:space="preserve">        "Predicted Class": [</w:t>
        <w:br/>
        <w:t xml:space="preserve">            get_class_name(x)</w:t>
        <w:br/>
        <w:t xml:space="preserve">            for x in bpnn_predictions</w:t>
        <w:br/>
        <w:t xml:space="preserve">        ],</w:t>
        <w:br/>
        <w:br/>
        <w:t xml:space="preserve">        "Confidence": [</w:t>
        <w:br/>
        <w:t xml:space="preserve">            confidence_category(x)</w:t>
        <w:br/>
        <w:t xml:space="preserve">            for x in bpnn_outputs</w:t>
        <w:br/>
        <w:t xml:space="preserve">        ]</w:t>
        <w:br/>
        <w:t xml:space="preserve">    })</w:t>
        <w:br/>
        <w:br/>
        <w:t xml:space="preserve">    display(</w:t>
        <w:br/>
        <w:t xml:space="preserve">        confidence_results</w:t>
        <w:br/>
        <w:t xml:space="preserve">    )</w:t>
        <w:br/>
        <w:br/>
        <w:t xml:space="preserve">    print("\nConfidence interpretation:")</w:t>
        <w:br/>
        <w:br/>
        <w:t xml:space="preserve">    print(</w:t>
        <w:br/>
        <w:t xml:space="preserve">        "Low      → output close to 0.5"</w:t>
        <w:br/>
        <w:t xml:space="preserve">    )</w:t>
        <w:br/>
        <w:br/>
        <w:t xml:space="preserve">    print(</w:t>
        <w:br/>
        <w:t xml:space="preserve">        "Moderate → output somewhat away from 0.5"</w:t>
        <w:br/>
        <w:t xml:space="preserve">    )</w:t>
        <w:br/>
        <w:br/>
        <w:t xml:space="preserve">    print(</w:t>
        <w:br/>
        <w:t xml:space="preserve">        "High     → output far from 0.5"</w:t>
        <w:br/>
        <w:t xml:space="preserve">    )</w:t>
        <w:br/>
        <w:br/>
        <w:br/>
        <w:t># ================================================================</w:t>
        <w:br/>
        <w:t># OPTION 3</w:t>
        <w:br/>
        <w:t># FEATURE CONTRIBUTION ANALYZER</w:t>
        <w:br/>
        <w:t># ================================================================</w:t>
        <w:br/>
        <w:br/>
        <w:t>def option_3():</w:t>
        <w:br/>
        <w:br/>
        <w:t xml:space="preserve">    print("\n")</w:t>
        <w:br/>
        <w:t xml:space="preserve">    print("=" * 70)</w:t>
        <w:br/>
        <w:t xml:space="preserve">    print("3. FEATURE CONTRIBUTION ANALYZER")</w:t>
        <w:br/>
        <w:t xml:space="preserve">    print("=" * 70)</w:t>
        <w:br/>
        <w:br/>
        <w:t xml:space="preserve">    sample_number = int(</w:t>
        <w:br/>
        <w:t xml:space="preserve">        input(</w:t>
        <w:br/>
        <w:t xml:space="preserve">            f"Enter test sample number (1-{len(X_test)}): "</w:t>
        <w:br/>
        <w:t xml:space="preserve">        )</w:t>
        <w:br/>
        <w:t xml:space="preserve">    )</w:t>
        <w:br/>
        <w:br/>
        <w:t xml:space="preserve">    if sample_number &lt; 1 or sample_number &gt; len(X_test):</w:t>
        <w:br/>
        <w:br/>
        <w:t xml:space="preserve">        print("Invalid sample number.")</w:t>
        <w:br/>
        <w:br/>
        <w:t xml:space="preserve">        return</w:t>
        <w:br/>
        <w:br/>
        <w:t xml:space="preserve">    index = sample_number - 1</w:t>
        <w:br/>
        <w:br/>
        <w:t xml:space="preserve">    original_sample = X_test[</w:t>
        <w:br/>
        <w:t xml:space="preserve">        index</w:t>
        <w:br/>
        <w:t xml:space="preserve">    ].copy()</w:t>
        <w:br/>
        <w:br/>
        <w:t xml:space="preserve">    original_output = bpnn.predict_proba(</w:t>
        <w:br/>
        <w:t xml:space="preserve">        original_sample.reshape(1, -1)</w:t>
        <w:br/>
        <w:t xml:space="preserve">    )[0]</w:t>
        <w:br/>
        <w:br/>
        <w:t xml:space="preserve">    contributions = []</w:t>
        <w:br/>
        <w:br/>
        <w:t xml:space="preserve">    for feature_index in range(30):</w:t>
        <w:br/>
        <w:br/>
        <w:t xml:space="preserve">        modified_sample = (</w:t>
        <w:br/>
        <w:t xml:space="preserve">            original_sample.copy()</w:t>
        <w:br/>
        <w:t xml:space="preserve">        )</w:t>
        <w:br/>
        <w:br/>
        <w:t xml:space="preserve">        # Since the features are standardized,</w:t>
        <w:br/>
        <w:t xml:space="preserve">        # zero means approximately the dataset mean.</w:t>
        <w:br/>
        <w:t xml:space="preserve">        modified_sample[</w:t>
        <w:br/>
        <w:t xml:space="preserve">            feature_index</w:t>
        <w:br/>
        <w:t xml:space="preserve">        ] = 0</w:t>
        <w:br/>
        <w:br/>
        <w:t xml:space="preserve">        modified_output = bpnn.predict_proba(</w:t>
        <w:br/>
        <w:t xml:space="preserve">            modified_sample.reshape(1, -1)</w:t>
        <w:br/>
        <w:t xml:space="preserve">        )[0]</w:t>
        <w:br/>
        <w:br/>
        <w:t xml:space="preserve">        change = abs(</w:t>
        <w:br/>
        <w:t xml:space="preserve">            original_output -</w:t>
        <w:br/>
        <w:t xml:space="preserve">            modified_output</w:t>
        <w:br/>
        <w:t xml:space="preserve">        )</w:t>
        <w:br/>
        <w:br/>
        <w:t xml:space="preserve">        contributions.append({</w:t>
        <w:br/>
        <w:br/>
        <w:t xml:space="preserve">            "Feature": feature_names[</w:t>
        <w:br/>
        <w:t xml:space="preserve">                feature_index</w:t>
        <w:br/>
        <w:t xml:space="preserve">            ],</w:t>
        <w:br/>
        <w:br/>
        <w:t xml:space="preserve">            "Original Output": round(</w:t>
        <w:br/>
        <w:t xml:space="preserve">                original_output,</w:t>
        <w:br/>
        <w:t xml:space="preserve">                6</w:t>
        <w:br/>
        <w:t xml:space="preserve">            ),</w:t>
        <w:br/>
        <w:br/>
        <w:t xml:space="preserve">            "Modified Output": round(</w:t>
        <w:br/>
        <w:t xml:space="preserve">                modified_output,</w:t>
        <w:br/>
        <w:t xml:space="preserve">                6</w:t>
        <w:br/>
        <w:t xml:space="preserve">            ),</w:t>
        <w:br/>
        <w:br/>
        <w:t xml:space="preserve">            "Output Change": round(</w:t>
        <w:br/>
        <w:t xml:space="preserve">                change,</w:t>
        <w:br/>
        <w:t xml:space="preserve">                6</w:t>
        <w:br/>
        <w:t xml:space="preserve">            )</w:t>
        <w:br/>
        <w:t xml:space="preserve">        })</w:t>
        <w:br/>
        <w:br/>
        <w:t xml:space="preserve">    contribution_df = pd.DataFrame(</w:t>
        <w:br/>
        <w:t xml:space="preserve">        contributions</w:t>
        <w:br/>
        <w:t xml:space="preserve">    )</w:t>
        <w:br/>
        <w:br/>
        <w:t xml:space="preserve">    contribution_df = contribution_df.sort_values(</w:t>
        <w:br/>
        <w:t xml:space="preserve">        by="Output Change",</w:t>
        <w:br/>
        <w:t xml:space="preserve">        ascending=False</w:t>
        <w:br/>
        <w:t xml:space="preserve">    )</w:t>
        <w:br/>
        <w:br/>
        <w:t xml:space="preserve">    print(</w:t>
        <w:br/>
        <w:t xml:space="preserve">        "\nOriginal Network Output:",</w:t>
        <w:br/>
        <w:t xml:space="preserve">        round(original_output, 6)</w:t>
        <w:br/>
        <w:t xml:space="preserve">    )</w:t>
        <w:br/>
        <w:br/>
        <w:t xml:space="preserve">    print(</w:t>
        <w:br/>
        <w:t xml:space="preserve">        "\nFeature influence ranking:"</w:t>
        <w:br/>
        <w:t xml:space="preserve">    )</w:t>
        <w:br/>
        <w:br/>
        <w:t xml:space="preserve">    display(</w:t>
        <w:br/>
        <w:t xml:space="preserve">        contribution_df</w:t>
        <w:br/>
        <w:t xml:space="preserve">    )</w:t>
        <w:br/>
        <w:br/>
        <w:t xml:space="preserve">    print(</w:t>
        <w:br/>
        <w:t xml:space="preserve">        "\nTop 5 most influential features:"</w:t>
        <w:br/>
        <w:t xml:space="preserve">    )</w:t>
        <w:br/>
        <w:br/>
        <w:t xml:space="preserve">    display(</w:t>
        <w:br/>
        <w:t xml:space="preserve">        contribution_df.head(5)</w:t>
        <w:br/>
        <w:t xml:space="preserve">    )</w:t>
        <w:br/>
        <w:br/>
        <w:br/>
        <w:t># ================================================================</w:t>
        <w:br/>
        <w:t># OPTION 4</w:t>
        <w:br/>
        <w:t># HIDDEN NEURON RESPONSE ANALYZER</w:t>
        <w:br/>
        <w:t># ================================================================</w:t>
        <w:br/>
        <w:br/>
        <w:t>def option_4():</w:t>
        <w:br/>
        <w:br/>
        <w:t xml:space="preserve">    print("\n")</w:t>
        <w:br/>
        <w:t xml:space="preserve">    print("=" * 70)</w:t>
        <w:br/>
        <w:t xml:space="preserve">    print("4. HIDDEN NEURON RESPONSE ANALYZER")</w:t>
        <w:br/>
        <w:t xml:space="preserve">    print("=" * 70)</w:t>
        <w:br/>
        <w:br/>
        <w:t xml:space="preserve">    hidden_layers = bpnn.hidden_activations(</w:t>
        <w:br/>
        <w:t xml:space="preserve">        X_test</w:t>
        <w:br/>
        <w:t xml:space="preserve">    )</w:t>
        <w:br/>
        <w:br/>
        <w:t xml:space="preserve">    # Our BPNN has one hidden layer</w:t>
        <w:br/>
        <w:t xml:space="preserve">    hidden_matrix = hidden_layers[0]</w:t>
        <w:br/>
        <w:br/>
        <w:t xml:space="preserve">    hidden_columns = [</w:t>
        <w:br/>
        <w:t xml:space="preserve">        f"Neuron_{i + 1}"</w:t>
        <w:br/>
        <w:t xml:space="preserve">        for i in range(</w:t>
        <w:br/>
        <w:t xml:space="preserve">            hidden_matrix.shape[1]</w:t>
        <w:br/>
        <w:t xml:space="preserve">        )</w:t>
        <w:br/>
        <w:t xml:space="preserve">    ]</w:t>
        <w:br/>
        <w:br/>
        <w:t xml:space="preserve">    hidden_df = pd.DataFrame(</w:t>
        <w:br/>
        <w:t xml:space="preserve">        hidden_matrix,</w:t>
        <w:br/>
        <w:t xml:space="preserve">        columns=hidden_columns</w:t>
        <w:br/>
        <w:t xml:space="preserve">    )</w:t>
        <w:br/>
        <w:br/>
        <w:t xml:space="preserve">    print(</w:t>
        <w:br/>
        <w:t xml:space="preserve">        "\nHidden Neuron Activation Matrix:"</w:t>
        <w:br/>
        <w:t xml:space="preserve">    )</w:t>
        <w:br/>
        <w:br/>
        <w:t xml:space="preserve">    display(</w:t>
        <w:br/>
        <w:t xml:space="preserve">        hidden_df.head(20)</w:t>
        <w:br/>
        <w:t xml:space="preserve">    )</w:t>
        <w:br/>
        <w:br/>
        <w:t xml:space="preserve">    # Separate classes</w:t>
        <w:br/>
        <w:br/>
        <w:t xml:space="preserve">    benign_mask = (</w:t>
        <w:br/>
        <w:t xml:space="preserve">        y_test == 0</w:t>
        <w:br/>
        <w:t xml:space="preserve">    )</w:t>
        <w:br/>
        <w:br/>
        <w:t xml:space="preserve">    malignant_mask = (</w:t>
        <w:br/>
        <w:t xml:space="preserve">        y_test == 1</w:t>
        <w:br/>
        <w:t xml:space="preserve">    )</w:t>
        <w:br/>
        <w:br/>
        <w:t xml:space="preserve">    benign_average = hidden_matrix[</w:t>
        <w:br/>
        <w:t xml:space="preserve">        benign_mask</w:t>
        <w:br/>
        <w:t xml:space="preserve">    ].mean(axis=0)</w:t>
        <w:br/>
        <w:br/>
        <w:t xml:space="preserve">    malignant_average = hidden_matrix[</w:t>
        <w:br/>
        <w:t xml:space="preserve">        malignant_mask</w:t>
        <w:br/>
        <w:t xml:space="preserve">    ].mean(axis=0)</w:t>
        <w:br/>
        <w:br/>
        <w:t xml:space="preserve">    analysis_df = pd.DataFrame({</w:t>
        <w:br/>
        <w:br/>
        <w:t xml:space="preserve">        "Neuron": hidden_columns,</w:t>
        <w:br/>
        <w:br/>
        <w:t xml:space="preserve">        "Average Activation - Benign":</w:t>
        <w:br/>
        <w:t xml:space="preserve">            np.round(</w:t>
        <w:br/>
        <w:t xml:space="preserve">                benign_average,</w:t>
        <w:br/>
        <w:t xml:space="preserve">                4</w:t>
        <w:br/>
        <w:t xml:space="preserve">            ),</w:t>
        <w:br/>
        <w:br/>
        <w:t xml:space="preserve">        "Average Activation - Malignant":</w:t>
        <w:br/>
        <w:t xml:space="preserve">            np.round(</w:t>
        <w:br/>
        <w:t xml:space="preserve">                malignant_average,</w:t>
        <w:br/>
        <w:t xml:space="preserve">                4</w:t>
        <w:br/>
        <w:t xml:space="preserve">            )</w:t>
        <w:br/>
        <w:t xml:space="preserve">    })</w:t>
        <w:br/>
        <w:br/>
        <w:t xml:space="preserve">    print(</w:t>
        <w:br/>
        <w:t xml:space="preserve">        "\nAverage hidden-neuron activation:"</w:t>
        <w:br/>
        <w:t xml:space="preserve">    )</w:t>
        <w:br/>
        <w:br/>
        <w:t xml:space="preserve">    display(</w:t>
        <w:br/>
        <w:t xml:space="preserve">        analysis_df</w:t>
        <w:br/>
        <w:t xml:space="preserve">    )</w:t>
        <w:br/>
        <w:br/>
        <w:t xml:space="preserve">    best_benign = np.argmax(</w:t>
        <w:br/>
        <w:t xml:space="preserve">        benign_average</w:t>
        <w:br/>
        <w:t xml:space="preserve">    )</w:t>
        <w:br/>
        <w:br/>
        <w:t xml:space="preserve">    best_malignant = np.argmax(</w:t>
        <w:br/>
        <w:t xml:space="preserve">        malignant_average</w:t>
        <w:br/>
        <w:t xml:space="preserve">    )</w:t>
        <w:br/>
        <w:br/>
        <w:t xml:space="preserve">    print(</w:t>
        <w:br/>
        <w:t xml:space="preserve">        "\nHighest average activation for Benign:",</w:t>
        <w:br/>
        <w:t xml:space="preserve">        f"Neuron_{best_benign + 1}"</w:t>
        <w:br/>
        <w:t xml:space="preserve">    )</w:t>
        <w:br/>
        <w:br/>
        <w:t xml:space="preserve">    print(</w:t>
        <w:br/>
        <w:t xml:space="preserve">        "Activation:",</w:t>
        <w:br/>
        <w:t xml:space="preserve">        round(</w:t>
        <w:br/>
        <w:t xml:space="preserve">            benign_average[</w:t>
        <w:br/>
        <w:t xml:space="preserve">                best_benign</w:t>
        <w:br/>
        <w:t xml:space="preserve">            ],</w:t>
        <w:br/>
        <w:t xml:space="preserve">            4</w:t>
        <w:br/>
        <w:t xml:space="preserve">        )</w:t>
        <w:br/>
        <w:t xml:space="preserve">    )</w:t>
        <w:br/>
        <w:br/>
        <w:t xml:space="preserve">    print(</w:t>
        <w:br/>
        <w:t xml:space="preserve">        "\nHighest average activation for Malignant:",</w:t>
        <w:br/>
        <w:t xml:space="preserve">        f"Neuron_{best_malignant + 1}"</w:t>
        <w:br/>
        <w:t xml:space="preserve">    )</w:t>
        <w:br/>
        <w:br/>
        <w:t xml:space="preserve">    print(</w:t>
        <w:br/>
        <w:t xml:space="preserve">        "Activation:",</w:t>
        <w:br/>
        <w:t xml:space="preserve">        round(</w:t>
        <w:br/>
        <w:t xml:space="preserve">            malignant_average[</w:t>
        <w:br/>
        <w:t xml:space="preserve">                best_malignant</w:t>
        <w:br/>
        <w:t xml:space="preserve">            ],</w:t>
        <w:br/>
        <w:t xml:space="preserve">            4</w:t>
        <w:br/>
        <w:t xml:space="preserve">        )</w:t>
        <w:br/>
        <w:t xml:space="preserve">    )</w:t>
        <w:br/>
        <w:br/>
        <w:br/>
        <w:t># ================================================================</w:t>
        <w:br/>
        <w:t># OPTION 5</w:t>
        <w:br/>
        <w:t># INPUT FEATURE MASKING CHALLENGE</w:t>
        <w:br/>
        <w:t># ================================================================</w:t>
        <w:br/>
        <w:br/>
        <w:t>def option_5():</w:t>
        <w:br/>
        <w:br/>
        <w:t xml:space="preserve">    print("\n")</w:t>
        <w:br/>
        <w:t xml:space="preserve">    print("=" * 70)</w:t>
        <w:br/>
        <w:t xml:space="preserve">    print("5. INPUT FEATURE MASKING CHALLENGE")</w:t>
        <w:br/>
        <w:t xml:space="preserve">    print("=" * 70)</w:t>
        <w:br/>
        <w:br/>
        <w:t xml:space="preserve">    original_predictions = bpnn.predict(</w:t>
        <w:br/>
        <w:t xml:space="preserve">        X_test</w:t>
        <w:br/>
        <w:t xml:space="preserve">    )</w:t>
        <w:br/>
        <w:br/>
        <w:t xml:space="preserve">    original_accuracy = accuracy_score(</w:t>
        <w:br/>
        <w:t xml:space="preserve">        y_test,</w:t>
        <w:br/>
        <w:t xml:space="preserve">        original_predictions</w:t>
        <w:br/>
        <w:t xml:space="preserve">    )</w:t>
        <w:br/>
        <w:br/>
        <w:t xml:space="preserve">    results = []</w:t>
        <w:br/>
        <w:br/>
        <w:t xml:space="preserve">    for feature_index in range(30):</w:t>
        <w:br/>
        <w:br/>
        <w:t xml:space="preserve">        masked_X = X_test.copy()</w:t>
        <w:br/>
        <w:br/>
        <w:t xml:space="preserve">        # Zero in standardized space ≈ dataset mean</w:t>
        <w:br/>
        <w:t xml:space="preserve">        masked_X[</w:t>
        <w:br/>
        <w:t xml:space="preserve">            :,</w:t>
        <w:br/>
        <w:t xml:space="preserve">            feature_index</w:t>
        <w:br/>
        <w:t xml:space="preserve">        ] = 0</w:t>
        <w:br/>
        <w:br/>
        <w:t xml:space="preserve">        masked_predictions = bpnn.predict(</w:t>
        <w:br/>
        <w:t xml:space="preserve">            masked_X</w:t>
        <w:br/>
        <w:t xml:space="preserve">        )</w:t>
        <w:br/>
        <w:br/>
        <w:t xml:space="preserve">        masked_accuracy = accuracy_score(</w:t>
        <w:br/>
        <w:t xml:space="preserve">            y_test,</w:t>
        <w:br/>
        <w:t xml:space="preserve">            masked_predictions</w:t>
        <w:br/>
        <w:t xml:space="preserve">        )</w:t>
        <w:br/>
        <w:br/>
        <w:t xml:space="preserve">        accuracy_drop = (</w:t>
        <w:br/>
        <w:t xml:space="preserve">            original_accuracy -</w:t>
        <w:br/>
        <w:t xml:space="preserve">            masked_accuracy</w:t>
        <w:br/>
        <w:t xml:space="preserve">        ) * 100</w:t>
        <w:br/>
        <w:br/>
        <w:t xml:space="preserve">        results.append({</w:t>
        <w:br/>
        <w:br/>
        <w:t xml:space="preserve">            "Masked Feature":</w:t>
        <w:br/>
        <w:t xml:space="preserve">                feature_names[</w:t>
        <w:br/>
        <w:t xml:space="preserve">                    feature_index</w:t>
        <w:br/>
        <w:t xml:space="preserve">                ],</w:t>
        <w:br/>
        <w:br/>
        <w:t xml:space="preserve">            "Original Accuracy (%)":</w:t>
        <w:br/>
        <w:t xml:space="preserve">                round(</w:t>
        <w:br/>
        <w:t xml:space="preserve">                    original_accuracy * 100,</w:t>
        <w:br/>
        <w:t xml:space="preserve">                    2</w:t>
        <w:br/>
        <w:t xml:space="preserve">                ),</w:t>
        <w:br/>
        <w:br/>
        <w:t xml:space="preserve">            "Masked Accuracy (%)":</w:t>
        <w:br/>
        <w:t xml:space="preserve">                round(</w:t>
        <w:br/>
        <w:t xml:space="preserve">                    masked_accuracy * 100,</w:t>
        <w:br/>
        <w:t xml:space="preserve">                    2</w:t>
        <w:br/>
        <w:t xml:space="preserve">                ),</w:t>
        <w:br/>
        <w:br/>
        <w:t xml:space="preserve">            "Accuracy Drop (%)":</w:t>
        <w:br/>
        <w:t xml:space="preserve">                round(</w:t>
        <w:br/>
        <w:t xml:space="preserve">                    accuracy_drop,</w:t>
        <w:br/>
        <w:t xml:space="preserve">                    2</w:t>
        <w:br/>
        <w:t xml:space="preserve">                )</w:t>
        <w:br/>
        <w:t xml:space="preserve">        })</w:t>
        <w:br/>
        <w:br/>
        <w:t xml:space="preserve">    masking_df = pd.DataFrame(</w:t>
        <w:br/>
        <w:t xml:space="preserve">        results</w:t>
        <w:br/>
        <w:t xml:space="preserve">    )</w:t>
        <w:br/>
        <w:br/>
        <w:t xml:space="preserve">    masking_df = masking_df.sort_values(</w:t>
        <w:br/>
        <w:t xml:space="preserve">        by="Accuracy Drop (%)",</w:t>
        <w:br/>
        <w:t xml:space="preserve">        ascending=False</w:t>
        <w:br/>
        <w:t xml:space="preserve">    )</w:t>
        <w:br/>
        <w:br/>
        <w:t xml:space="preserve">    print(</w:t>
        <w:br/>
        <w:t xml:space="preserve">        "\nFeature masking results:"</w:t>
        <w:br/>
        <w:t xml:space="preserve">    )</w:t>
        <w:br/>
        <w:br/>
        <w:t xml:space="preserve">    display(</w:t>
        <w:br/>
        <w:t xml:space="preserve">        masking_df</w:t>
        <w:br/>
        <w:t xml:space="preserve">    )</w:t>
        <w:br/>
        <w:br/>
        <w:t xml:space="preserve">    print(</w:t>
        <w:br/>
        <w:t xml:space="preserve">        "\nFeature causing maximum accuracy drop:"</w:t>
        <w:br/>
        <w:t xml:space="preserve">    )</w:t>
        <w:br/>
        <w:br/>
        <w:t xml:space="preserve">    display(</w:t>
        <w:br/>
        <w:t xml:space="preserve">        masking_df.head(1)</w:t>
        <w:br/>
        <w:t xml:space="preserve">    )</w:t>
        <w:br/>
        <w:br/>
        <w:br/>
        <w:t># ================================================================</w:t>
        <w:br/>
        <w:t># OPTION 6</w:t>
        <w:br/>
        <w:t># MISCLASSIFICATION CONFIDENCE ANALYZER</w:t>
        <w:br/>
        <w:t># ================================================================</w:t>
        <w:br/>
        <w:br/>
        <w:t>def option_6():</w:t>
        <w:br/>
        <w:br/>
        <w:t xml:space="preserve">    print("\n")</w:t>
        <w:br/>
        <w:t xml:space="preserve">    print("=" * 70)</w:t>
        <w:br/>
        <w:t xml:space="preserve">    print("6. MISCLASSIFICATION CONFIDENCE ANALYZER")</w:t>
        <w:br/>
        <w:t xml:space="preserve">    print("=" * 70)</w:t>
        <w:br/>
        <w:br/>
        <w:t xml:space="preserve">    incorrect_indices = np.where(</w:t>
        <w:br/>
        <w:t xml:space="preserve">        bpnn_predictions != y_test</w:t>
        <w:br/>
        <w:t xml:space="preserve">    )[0]</w:t>
        <w:br/>
        <w:br/>
        <w:t xml:space="preserve">    if len(incorrect_indices) == 0:</w:t>
        <w:br/>
        <w:br/>
        <w:t xml:space="preserve">        print(</w:t>
        <w:br/>
        <w:t xml:space="preserve">            "\nNo misclassified samples!"</w:t>
        <w:br/>
        <w:t xml:space="preserve">        )</w:t>
        <w:br/>
        <w:br/>
        <w:t xml:space="preserve">        return</w:t>
        <w:br/>
        <w:br/>
        <w:t xml:space="preserve">    results = []</w:t>
        <w:br/>
        <w:br/>
        <w:t xml:space="preserve">    for index in incorrect_indices:</w:t>
        <w:br/>
        <w:br/>
        <w:t xml:space="preserve">        output = bpnn_outputs[</w:t>
        <w:br/>
        <w:t xml:space="preserve">            index</w:t>
        <w:br/>
        <w:t xml:space="preserve">        ]</w:t>
        <w:br/>
        <w:br/>
        <w:t xml:space="preserve">        results.append({</w:t>
        <w:br/>
        <w:br/>
        <w:t xml:space="preserve">            "Sample":</w:t>
        <w:br/>
        <w:t xml:space="preserve">                index + 1,</w:t>
        <w:br/>
        <w:br/>
        <w:t xml:space="preserve">            "Actual Class":</w:t>
        <w:br/>
        <w:t xml:space="preserve">                get_class_name(</w:t>
        <w:br/>
        <w:t xml:space="preserve">                    y_test[index]</w:t>
        <w:br/>
        <w:t xml:space="preserve">                ),</w:t>
        <w:br/>
        <w:br/>
        <w:t xml:space="preserve">            "Predicted Class":</w:t>
        <w:br/>
        <w:t xml:space="preserve">                get_class_name(</w:t>
        <w:br/>
        <w:t xml:space="preserve">                    bpnn_predictions[index]</w:t>
        <w:br/>
        <w:t xml:space="preserve">                ),</w:t>
        <w:br/>
        <w:br/>
        <w:t xml:space="preserve">            "Sigmoid Output":</w:t>
        <w:br/>
        <w:t xml:space="preserve">                round(</w:t>
        <w:br/>
        <w:t xml:space="preserve">                    output,</w:t>
        <w:br/>
        <w:t xml:space="preserve">                    6</w:t>
        <w:br/>
        <w:t xml:space="preserve">                ),</w:t>
        <w:br/>
        <w:br/>
        <w:t xml:space="preserve">            "Confidence":</w:t>
        <w:br/>
        <w:t xml:space="preserve">                confidence_category(</w:t>
        <w:br/>
        <w:t xml:space="preserve">                    output</w:t>
        <w:br/>
        <w:t xml:space="preserve">                ),</w:t>
        <w:br/>
        <w:br/>
        <w:t xml:space="preserve">            "Distance from Threshold":</w:t>
        <w:br/>
        <w:t xml:space="preserve">                round(</w:t>
        <w:br/>
        <w:t xml:space="preserve">                    abs(</w:t>
        <w:br/>
        <w:t xml:space="preserve">                        output - 0.5</w:t>
        <w:br/>
        <w:t xml:space="preserve">                    ),</w:t>
        <w:br/>
        <w:t xml:space="preserve">                    6</w:t>
        <w:br/>
        <w:t xml:space="preserve">                )</w:t>
        <w:br/>
        <w:t xml:space="preserve">        })</w:t>
        <w:br/>
        <w:br/>
        <w:t xml:space="preserve">    misclassification_df = pd.DataFrame(</w:t>
        <w:br/>
        <w:t xml:space="preserve">        results</w:t>
        <w:br/>
        <w:t xml:space="preserve">    )</w:t>
        <w:br/>
        <w:br/>
        <w:t xml:space="preserve">    print(</w:t>
        <w:br/>
        <w:t xml:space="preserve">        "\nMisclassified samples:"</w:t>
        <w:br/>
        <w:t xml:space="preserve">    )</w:t>
        <w:br/>
        <w:br/>
        <w:t xml:space="preserve">    display(</w:t>
        <w:br/>
        <w:t xml:space="preserve">        misclassification_df</w:t>
        <w:br/>
        <w:t xml:space="preserve">    )</w:t>
        <w:br/>
        <w:br/>
        <w:t xml:space="preserve">    # Confidently wrong</w:t>
        <w:br/>
        <w:t xml:space="preserve">    confident_wrong = (</w:t>
        <w:br/>
        <w:t xml:space="preserve">        misclassification_df[</w:t>
        <w:br/>
        <w:t xml:space="preserve">            misclassification_df[</w:t>
        <w:br/>
        <w:t xml:space="preserve">                "Distance from Threshold"</w:t>
        <w:br/>
        <w:t xml:space="preserve">            ] &gt;= 0.25</w:t>
        <w:br/>
        <w:t xml:space="preserve">        ]</w:t>
        <w:br/>
        <w:t xml:space="preserve">    )</w:t>
        <w:br/>
        <w:br/>
        <w:t xml:space="preserve">    print(</w:t>
        <w:br/>
        <w:t xml:space="preserve">        "\nConfidently wrong predictions:"</w:t>
        <w:br/>
        <w:t xml:space="preserve">    )</w:t>
        <w:br/>
        <w:br/>
        <w:t xml:space="preserve">    if len(confident_wrong) == 0:</w:t>
        <w:br/>
        <w:br/>
        <w:t xml:space="preserve">        print(</w:t>
        <w:br/>
        <w:t xml:space="preserve">            "No confidently wrong predictions "</w:t>
        <w:br/>
        <w:t xml:space="preserve">            "under the defined threshold."</w:t>
        <w:br/>
        <w:t xml:space="preserve">        )</w:t>
        <w:br/>
        <w:br/>
        <w:t xml:space="preserve">    else:</w:t>
        <w:br/>
        <w:br/>
        <w:t xml:space="preserve">        display(</w:t>
        <w:br/>
        <w:t xml:space="preserve">            confident_wrong</w:t>
        <w:br/>
        <w:t xml:space="preserve">        )</w:t>
        <w:br/>
        <w:br/>
        <w:br/>
        <w:t># ================================================================</w:t>
        <w:br/>
        <w:t># OPTION 7</w:t>
        <w:br/>
        <w:t># BPNN vs MLP vs SHLNN</w:t>
        <w:br/>
        <w:t># ================================================================</w:t>
        <w:br/>
        <w:br/>
        <w:t>def option_7():</w:t>
        <w:br/>
        <w:br/>
        <w:t xml:space="preserve">    print("\n")</w:t>
        <w:br/>
        <w:t xml:space="preserve">    print("=" * 70)</w:t>
        <w:br/>
        <w:t xml:space="preserve">    print("7. BPNN - MLP - SHLNN COMPARATIVE ANALYSIS")</w:t>
        <w:br/>
        <w:t xml:space="preserve">    print("=" * 70)</w:t>
        <w:br/>
        <w:br/>
        <w:t xml:space="preserve">    # ------------------------------------------------------------</w:t>
        <w:br/>
        <w:t xml:space="preserve">    # BPNN</w:t>
        <w:br/>
        <w:t xml:space="preserve">    # One hidden layer, 10 neurons</w:t>
        <w:br/>
        <w:t xml:space="preserve">    # ------------------------------------------------------------</w:t>
        <w:br/>
        <w:br/>
        <w:t xml:space="preserve">    model_bpnn = NeuralNetwork(</w:t>
        <w:br/>
        <w:t xml:space="preserve">        input_size=30,</w:t>
        <w:br/>
        <w:t xml:space="preserve">        hidden_layers=(10,),</w:t>
        <w:br/>
        <w:t xml:space="preserve">        learning_rate=0.05,</w:t>
        <w:br/>
        <w:t xml:space="preserve">        max_epochs=500,</w:t>
        <w:br/>
        <w:t xml:space="preserve">        random_state=42</w:t>
        <w:br/>
        <w:t xml:space="preserve">    )</w:t>
        <w:br/>
        <w:br/>
        <w:t xml:space="preserve">    model_bpnn.fit(</w:t>
        <w:br/>
        <w:t xml:space="preserve">        X_train,</w:t>
        <w:br/>
        <w:t xml:space="preserve">        y_train</w:t>
        <w:br/>
        <w:t xml:space="preserve">    )</w:t>
        <w:br/>
        <w:br/>
        <w:t xml:space="preserve">    # ------------------------------------------------------------</w:t>
        <w:br/>
        <w:t xml:space="preserve">    # SHLNN</w:t>
        <w:br/>
        <w:t xml:space="preserve">    # One hidden layer, 20 neurons</w:t>
        <w:br/>
        <w:t xml:space="preserve">    # ------------------------------------------------------------</w:t>
        <w:br/>
        <w:br/>
        <w:t xml:space="preserve">    model_shlnn = NeuralNetwork(</w:t>
        <w:br/>
        <w:t xml:space="preserve">        input_size=30,</w:t>
        <w:br/>
        <w:t xml:space="preserve">        hidden_layers=(20,),</w:t>
        <w:br/>
        <w:t xml:space="preserve">        learning_rate=0.05,</w:t>
        <w:br/>
        <w:t xml:space="preserve">        max_epochs=500,</w:t>
        <w:br/>
        <w:t xml:space="preserve">        random_state=42</w:t>
        <w:br/>
        <w:t xml:space="preserve">    )</w:t>
        <w:br/>
        <w:br/>
        <w:t xml:space="preserve">    model_shlnn.fit(</w:t>
        <w:br/>
        <w:t xml:space="preserve">        X_train,</w:t>
        <w:br/>
        <w:t xml:space="preserve">        y_train</w:t>
        <w:br/>
        <w:t xml:space="preserve">    )</w:t>
        <w:br/>
        <w:br/>
        <w:t xml:space="preserve">    # ------------------------------------------------------------</w:t>
        <w:br/>
        <w:t xml:space="preserve">    # MLP</w:t>
        <w:br/>
        <w:t xml:space="preserve">    # Two hidden layers</w:t>
        <w:br/>
        <w:t xml:space="preserve">    # ------------------------------------------------------------</w:t>
        <w:br/>
        <w:br/>
        <w:t xml:space="preserve">    model_mlp = NeuralNetwork(</w:t>
        <w:br/>
        <w:t xml:space="preserve">        input_size=30,</w:t>
        <w:br/>
        <w:t xml:space="preserve">        hidden_layers=(16, 8),</w:t>
        <w:br/>
        <w:t xml:space="preserve">        learning_rate=0.05,</w:t>
        <w:br/>
        <w:t xml:space="preserve">        max_epochs=500,</w:t>
        <w:br/>
        <w:t xml:space="preserve">        random_state=42</w:t>
        <w:br/>
        <w:t xml:space="preserve">    )</w:t>
        <w:br/>
        <w:br/>
        <w:t xml:space="preserve">    model_mlp.fit(</w:t>
        <w:br/>
        <w:t xml:space="preserve">        X_train,</w:t>
        <w:br/>
        <w:t xml:space="preserve">        y_train</w:t>
        <w:br/>
        <w:t xml:space="preserve">    )</w:t>
        <w:br/>
        <w:br/>
        <w:t xml:space="preserve">    # ------------------------------------------------------------</w:t>
        <w:br/>
        <w:t xml:space="preserve">    # Predictions</w:t>
        <w:br/>
        <w:t xml:space="preserve">    # ------------------------------------------------------------</w:t>
        <w:br/>
        <w:br/>
        <w:t xml:space="preserve">    pred_bpnn = model_bpnn.predict(</w:t>
        <w:br/>
        <w:t xml:space="preserve">        X_test</w:t>
        <w:br/>
        <w:t xml:space="preserve">    )</w:t>
        <w:br/>
        <w:br/>
        <w:t xml:space="preserve">    pred_shlnn = model_shlnn.predict(</w:t>
        <w:br/>
        <w:t xml:space="preserve">        X_test</w:t>
        <w:br/>
        <w:t xml:space="preserve">    )</w:t>
        <w:br/>
        <w:br/>
        <w:t xml:space="preserve">    pred_mlp = model_mlp.predict(</w:t>
        <w:br/>
        <w:t xml:space="preserve">        X_test</w:t>
        <w:br/>
        <w:t xml:space="preserve">    )</w:t>
        <w:br/>
        <w:br/>
        <w:t xml:space="preserve">    # ------------------------------------------------------------</w:t>
        <w:br/>
        <w:t xml:space="preserve">    # Accuracy</w:t>
        <w:br/>
        <w:t xml:space="preserve">    # ------------------------------------------------------------</w:t>
        <w:br/>
        <w:br/>
        <w:t xml:space="preserve">    acc_bpnn = accuracy_score(</w:t>
        <w:br/>
        <w:t xml:space="preserve">        y_test,</w:t>
        <w:br/>
        <w:t xml:space="preserve">        pred_bpnn</w:t>
        <w:br/>
        <w:t xml:space="preserve">    )</w:t>
        <w:br/>
        <w:br/>
        <w:t xml:space="preserve">    acc_shlnn = accuracy_score(</w:t>
        <w:br/>
        <w:t xml:space="preserve">        y_test,</w:t>
        <w:br/>
        <w:t xml:space="preserve">        pred_shlnn</w:t>
        <w:br/>
        <w:t xml:space="preserve">    )</w:t>
        <w:br/>
        <w:br/>
        <w:t xml:space="preserve">    acc_mlp = accuracy_score(</w:t>
        <w:br/>
        <w:t xml:space="preserve">        y_test,</w:t>
        <w:br/>
        <w:t xml:space="preserve">        pred_mlp</w:t>
        <w:br/>
        <w:t xml:space="preserve">    )</w:t>
        <w:br/>
        <w:br/>
        <w:t xml:space="preserve">    # ------------------------------------------------------------</w:t>
        <w:br/>
        <w:t xml:space="preserve">    # Comparative table</w:t>
        <w:br/>
        <w:t xml:space="preserve">    # ------------------------------------------------------------</w:t>
        <w:br/>
        <w:br/>
        <w:t xml:space="preserve">    comparison = pd.DataFrame({</w:t>
        <w:br/>
        <w:br/>
        <w:t xml:space="preserve">        "Model": [</w:t>
        <w:br/>
        <w:t xml:space="preserve">            "BPNN",</w:t>
        <w:br/>
        <w:t xml:space="preserve">            "SHLNN",</w:t>
        <w:br/>
        <w:t xml:space="preserve">            "MLP"</w:t>
        <w:br/>
        <w:t xml:space="preserve">        ],</w:t>
        <w:br/>
        <w:br/>
        <w:t xml:space="preserve">        "Architecture": [</w:t>
        <w:br/>
        <w:t xml:space="preserve">            "30 → 10 → 1",</w:t>
        <w:br/>
        <w:t xml:space="preserve">            "30 → 20 → 1",</w:t>
        <w:br/>
        <w:t xml:space="preserve">            "30 → 16 → 8 → 1"</w:t>
        <w:br/>
        <w:t xml:space="preserve">        ],</w:t>
        <w:br/>
        <w:br/>
        <w:t xml:space="preserve">        "Epochs": [</w:t>
        <w:br/>
        <w:t xml:space="preserve">            model_bpnn.epochs,</w:t>
        <w:br/>
        <w:t xml:space="preserve">            model_shlnn.epochs,</w:t>
        <w:br/>
        <w:t xml:space="preserve">            model_mlp.epochs</w:t>
        <w:br/>
        <w:t xml:space="preserve">        ],</w:t>
        <w:br/>
        <w:br/>
        <w:t xml:space="preserve">        "Accuracy (%)": [</w:t>
        <w:br/>
        <w:t xml:space="preserve">            round(</w:t>
        <w:br/>
        <w:t xml:space="preserve">                acc_bpnn * 100,</w:t>
        <w:br/>
        <w:t xml:space="preserve">                2</w:t>
        <w:br/>
        <w:t xml:space="preserve">            ),</w:t>
        <w:br/>
        <w:br/>
        <w:t xml:space="preserve">            round(</w:t>
        <w:br/>
        <w:t xml:space="preserve">                acc_shlnn * 100,</w:t>
        <w:br/>
        <w:t xml:space="preserve">                2</w:t>
        <w:br/>
        <w:t xml:space="preserve">            ),</w:t>
        <w:br/>
        <w:br/>
        <w:t xml:space="preserve">            round(</w:t>
        <w:br/>
        <w:t xml:space="preserve">                acc_mlp * 100,</w:t>
        <w:br/>
        <w:t xml:space="preserve">                2</w:t>
        <w:br/>
        <w:t xml:space="preserve">            )</w:t>
        <w:br/>
        <w:t xml:space="preserve">        ],</w:t>
        <w:br/>
        <w:br/>
        <w:t xml:space="preserve">        "Converged": [</w:t>
        <w:br/>
        <w:t xml:space="preserve">            model_bpnn.converged,</w:t>
        <w:br/>
        <w:t xml:space="preserve">            model_shlnn.converged,</w:t>
        <w:br/>
        <w:t xml:space="preserve">            model_mlp.converged</w:t>
        <w:br/>
        <w:t xml:space="preserve">        ]</w:t>
        <w:br/>
        <w:t xml:space="preserve">    })</w:t>
        <w:br/>
        <w:br/>
        <w:t xml:space="preserve">    display(</w:t>
        <w:br/>
        <w:t xml:space="preserve">        comparison</w:t>
        <w:br/>
        <w:t xml:space="preserve">    )</w:t>
        <w:br/>
        <w:br/>
        <w:t xml:space="preserve">    # ------------------------------------------------------------</w:t>
        <w:br/>
        <w:t xml:space="preserve">    # Classification reports</w:t>
        <w:br/>
        <w:t xml:space="preserve">    # ------------------------------------------------------------</w:t>
        <w:br/>
        <w:br/>
        <w:t xml:space="preserve">    print("\nBPNN Classification Report:")</w:t>
        <w:br/>
        <w:br/>
        <w:t xml:space="preserve">    print(</w:t>
        <w:br/>
        <w:t xml:space="preserve">        classification_report(</w:t>
        <w:br/>
        <w:t xml:space="preserve">            y_test,</w:t>
        <w:br/>
        <w:t xml:space="preserve">            pred_bpnn,</w:t>
        <w:br/>
        <w:t xml:space="preserve">            target_names=[</w:t>
        <w:br/>
        <w:t xml:space="preserve">                "Benign",</w:t>
        <w:br/>
        <w:t xml:space="preserve">                "Malignant"</w:t>
        <w:br/>
        <w:t xml:space="preserve">            ]</w:t>
        <w:br/>
        <w:t xml:space="preserve">        )</w:t>
        <w:br/>
        <w:t xml:space="preserve">    )</w:t>
        <w:br/>
        <w:br/>
        <w:t xml:space="preserve">    print("\nSHLNN Classification Report:")</w:t>
        <w:br/>
        <w:br/>
        <w:t xml:space="preserve">    print(</w:t>
        <w:br/>
        <w:t xml:space="preserve">        classification_report(</w:t>
        <w:br/>
        <w:t xml:space="preserve">            y_test,</w:t>
        <w:br/>
        <w:t xml:space="preserve">            pred_shlnn,</w:t>
        <w:br/>
        <w:t xml:space="preserve">            target_names=[</w:t>
        <w:br/>
        <w:t xml:space="preserve">                "Benign",</w:t>
        <w:br/>
        <w:t xml:space="preserve">                "Malignant"</w:t>
        <w:br/>
        <w:t xml:space="preserve">            ]</w:t>
        <w:br/>
        <w:t xml:space="preserve">        )</w:t>
        <w:br/>
        <w:t xml:space="preserve">    )</w:t>
        <w:br/>
        <w:br/>
        <w:t xml:space="preserve">    print("\nMLP Classification Report:")</w:t>
        <w:br/>
        <w:br/>
        <w:t xml:space="preserve">    print(</w:t>
        <w:br/>
        <w:t xml:space="preserve">        classification_report(</w:t>
        <w:br/>
        <w:t xml:space="preserve">            y_test,</w:t>
        <w:br/>
        <w:t xml:space="preserve">            pred_mlp,</w:t>
        <w:br/>
        <w:t xml:space="preserve">            target_names=[</w:t>
        <w:br/>
        <w:t xml:space="preserve">                "Benign",</w:t>
        <w:br/>
        <w:t xml:space="preserve">                "Malignant"</w:t>
        <w:br/>
        <w:t xml:space="preserve">            ]</w:t>
        <w:br/>
        <w:t xml:space="preserve">        )</w:t>
        <w:br/>
        <w:t xml:space="preserve">    )</w:t>
        <w:br/>
        <w:br/>
        <w:t xml:space="preserve">    # ------------------------------------------------------------</w:t>
        <w:br/>
        <w:t xml:space="preserve">    # Loss comparison</w:t>
        <w:br/>
        <w:t xml:space="preserve">    # ------------------------------------------------------------</w:t>
        <w:br/>
        <w:br/>
        <w:t xml:space="preserve">    plt.figure(figsize=(9, 5))</w:t>
        <w:br/>
        <w:br/>
        <w:t xml:space="preserve">    plt.plot(</w:t>
        <w:br/>
        <w:t xml:space="preserve">        model_bpnn.loss_history,</w:t>
        <w:br/>
        <w:t xml:space="preserve">        label="BPNN"</w:t>
        <w:br/>
        <w:t xml:space="preserve">    )</w:t>
        <w:br/>
        <w:br/>
        <w:t xml:space="preserve">    plt.plot(</w:t>
        <w:br/>
        <w:t xml:space="preserve">        model_shlnn.loss_history,</w:t>
        <w:br/>
        <w:t xml:space="preserve">        label="SHLNN"</w:t>
        <w:br/>
        <w:t xml:space="preserve">    )</w:t>
        <w:br/>
        <w:br/>
        <w:t xml:space="preserve">    plt.plot(</w:t>
        <w:br/>
        <w:t xml:space="preserve">        model_mlp.loss_history,</w:t>
        <w:br/>
        <w:t xml:space="preserve">        label="MLP"</w:t>
        <w:br/>
        <w:t xml:space="preserve">    )</w:t>
        <w:br/>
        <w:br/>
        <w:t xml:space="preserve">    plt.xlabel("Epoch")</w:t>
        <w:br/>
        <w:br/>
        <w:t xml:space="preserve">    plt.ylabel("Loss")</w:t>
        <w:br/>
        <w:br/>
        <w:t xml:space="preserve">    plt.title(</w:t>
        <w:br/>
        <w:t xml:space="preserve">        "BPNN vs SHLNN vs MLP Training Loss"</w:t>
        <w:br/>
        <w:t xml:space="preserve">    )</w:t>
        <w:br/>
        <w:br/>
        <w:t xml:space="preserve">    plt.legend()</w:t>
        <w:br/>
        <w:br/>
        <w:t xml:space="preserve">    plt.grid(True)</w:t>
        <w:br/>
        <w:br/>
        <w:t xml:space="preserve">    plt.show()</w:t>
        <w:br/>
        <w:br/>
        <w:br/>
        <w:t># ================================================================</w:t>
        <w:br/>
        <w:t># OPTION 8</w:t>
        <w:br/>
        <w:t># EXIT</w:t>
        <w:br/>
        <w:t># ================================================================</w:t>
        <w:br/>
        <w:br/>
        <w:br/>
        <w:t># ================================================================</w:t>
        <w:br/>
        <w:t># MENU</w:t>
        <w:br/>
        <w:t># ================================================================</w:t>
        <w:br/>
        <w:br/>
        <w:t>def show_menu():</w:t>
        <w:br/>
        <w:br/>
        <w:t xml:space="preserve">    while True:</w:t>
        <w:br/>
        <w:br/>
        <w:t xml:space="preserve">        print("\n")</w:t>
        <w:br/>
        <w:br/>
        <w:t xml:space="preserve">        print("=" * 70)</w:t>
        <w:br/>
        <w:br/>
        <w:t xml:space="preserve">        print(</w:t>
        <w:br/>
        <w:t xml:space="preserve">            " BREAST CANCER BPNN / MLP / SHLNN ANALYSIS"</w:t>
        <w:br/>
        <w:t xml:space="preserve">        )</w:t>
        <w:br/>
        <w:br/>
        <w:t xml:space="preserve">        print("=" * 70)</w:t>
        <w:br/>
        <w:br/>
        <w:t xml:space="preserve">        print(</w:t>
        <w:br/>
        <w:t xml:space="preserve">            "1. Tumor Classification using BPNN"</w:t>
        <w:br/>
        <w:t xml:space="preserve">        )</w:t>
        <w:br/>
        <w:br/>
        <w:t xml:space="preserve">        print(</w:t>
        <w:br/>
        <w:t xml:space="preserve">            "2. Prediction Confidence Analyzer"</w:t>
        <w:br/>
        <w:t xml:space="preserve">        )</w:t>
        <w:br/>
        <w:br/>
        <w:t xml:space="preserve">        print(</w:t>
        <w:br/>
        <w:t xml:space="preserve">            "3. Feature Contribution Analyzer"</w:t>
        <w:br/>
        <w:t xml:space="preserve">        )</w:t>
        <w:br/>
        <w:br/>
        <w:t xml:space="preserve">        print(</w:t>
        <w:br/>
        <w:t xml:space="preserve">            "4. Hidden Neuron Response Analyzer"</w:t>
        <w:br/>
        <w:t xml:space="preserve">        )</w:t>
        <w:br/>
        <w:br/>
        <w:t xml:space="preserve">        print(</w:t>
        <w:br/>
        <w:t xml:space="preserve">            "5. Input Feature Masking Challenge"</w:t>
        <w:br/>
        <w:t xml:space="preserve">        )</w:t>
        <w:br/>
        <w:br/>
        <w:t xml:space="preserve">        print(</w:t>
        <w:br/>
        <w:t xml:space="preserve">            "6. Misclassification Confidence Analyzer"</w:t>
        <w:br/>
        <w:t xml:space="preserve">        )</w:t>
        <w:br/>
        <w:br/>
        <w:t xml:space="preserve">        print(</w:t>
        <w:br/>
        <w:t xml:space="preserve">            "7. BPNN-MLP-SHLNN Comparative Analysis"</w:t>
        <w:br/>
        <w:t xml:space="preserve">        )</w:t>
        <w:br/>
        <w:br/>
        <w:t xml:space="preserve">        print(</w:t>
        <w:br/>
        <w:t xml:space="preserve">            "8. Exit"</w:t>
        <w:br/>
        <w:t xml:space="preserve">        )</w:t>
        <w:br/>
        <w:br/>
        <w:t xml:space="preserve">        print("=" * 70)</w:t>
        <w:br/>
        <w:br/>
        <w:t xml:space="preserve">        choice = input(</w:t>
        <w:br/>
        <w:t xml:space="preserve">            "Enter your choice: "</w:t>
        <w:br/>
        <w:t xml:space="preserve">        )</w:t>
        <w:br/>
        <w:br/>
        <w:t xml:space="preserve">        # --------------------------------------------------------</w:t>
        <w:br/>
        <w:t xml:space="preserve">        # OPTION 1</w:t>
        <w:br/>
        <w:t xml:space="preserve">        # --------------------------------------------------------</w:t>
        <w:br/>
        <w:br/>
        <w:t xml:space="preserve">        if choice == "1":</w:t>
        <w:br/>
        <w:br/>
        <w:t xml:space="preserve">            option_1()</w:t>
        <w:br/>
        <w:br/>
        <w:t xml:space="preserve">        # --------------------------------------------------------</w:t>
        <w:br/>
        <w:t xml:space="preserve">        # OPTION 2</w:t>
        <w:br/>
        <w:t xml:space="preserve">        # --------------------------------------------------------</w:t>
        <w:br/>
        <w:br/>
        <w:t xml:space="preserve">        elif choice == "2":</w:t>
        <w:br/>
        <w:br/>
        <w:t xml:space="preserve">            option_2()</w:t>
        <w:br/>
        <w:br/>
        <w:t xml:space="preserve">        # --------------------------------------------------------</w:t>
        <w:br/>
        <w:t xml:space="preserve">        # OPTION 3</w:t>
        <w:br/>
        <w:t xml:space="preserve">        # --------------------------------------------------------</w:t>
        <w:br/>
        <w:br/>
        <w:t xml:space="preserve">        elif choice == "3":</w:t>
        <w:br/>
        <w:br/>
        <w:t xml:space="preserve">            option_3()</w:t>
        <w:br/>
        <w:br/>
        <w:t xml:space="preserve">        # --------------------------------------------------------</w:t>
        <w:br/>
        <w:t xml:space="preserve">        # OPTION 4</w:t>
        <w:br/>
        <w:t xml:space="preserve">        # --------------------------------------------------------</w:t>
        <w:br/>
        <w:br/>
        <w:t xml:space="preserve">        elif choice == "4":</w:t>
        <w:br/>
        <w:br/>
        <w:t xml:space="preserve">            option_4()</w:t>
        <w:br/>
        <w:br/>
        <w:t xml:space="preserve">        # --------------------------------------------------------</w:t>
        <w:br/>
        <w:t xml:space="preserve">        # OPTION 5</w:t>
        <w:br/>
        <w:t xml:space="preserve">        # --------------------------------------------------------</w:t>
        <w:br/>
        <w:br/>
        <w:t xml:space="preserve">        elif choice == "5":</w:t>
        <w:br/>
        <w:br/>
        <w:t xml:space="preserve">            option_5()</w:t>
        <w:br/>
        <w:br/>
        <w:t xml:space="preserve">        # --------------------------------------------------------</w:t>
        <w:br/>
        <w:t xml:space="preserve">        # OPTION 6</w:t>
        <w:br/>
        <w:t xml:space="preserve">        # --------------------------------------------------------</w:t>
        <w:br/>
        <w:br/>
        <w:t xml:space="preserve">        elif choice == "6":</w:t>
        <w:br/>
        <w:br/>
        <w:t xml:space="preserve">            option_6()</w:t>
        <w:br/>
        <w:br/>
        <w:t xml:space="preserve">        # --------------------------------------------------------</w:t>
        <w:br/>
        <w:t xml:space="preserve">        # OPTION 7</w:t>
        <w:br/>
        <w:t xml:space="preserve">        # --------------------------------------------------------</w:t>
        <w:br/>
        <w:br/>
        <w:t xml:space="preserve">        elif choice == "7":</w:t>
        <w:br/>
        <w:br/>
        <w:t xml:space="preserve">            option_7()</w:t>
        <w:br/>
        <w:br/>
        <w:t xml:space="preserve">        # --------------------------------------------------------</w:t>
        <w:br/>
        <w:t xml:space="preserve">        # OPTION 8</w:t>
        <w:br/>
        <w:t xml:space="preserve">        # --------------------------------------------------------</w:t>
        <w:br/>
        <w:br/>
        <w:t xml:space="preserve">        elif choice == "8":</w:t>
        <w:br/>
        <w:br/>
        <w:t xml:space="preserve">            print(</w:t>
        <w:br/>
        <w:t xml:space="preserve">                "\nThank you for using the "</w:t>
        <w:br/>
        <w:t xml:space="preserve">                "Breast Cancer Neural Network System!"</w:t>
        <w:br/>
        <w:t xml:space="preserve">            )</w:t>
        <w:br/>
        <w:br/>
        <w:t xml:space="preserve">            print(</w:t>
        <w:br/>
        <w:t xml:space="preserve">                "Program terminated."</w:t>
        <w:br/>
        <w:t xml:space="preserve">            )</w:t>
        <w:br/>
        <w:br/>
        <w:t xml:space="preserve">            break</w:t>
        <w:br/>
        <w:br/>
        <w:t xml:space="preserve">        # --------------------------------------------------------</w:t>
        <w:br/>
        <w:t xml:space="preserve">        # INVALID</w:t>
        <w:br/>
        <w:t xml:space="preserve">        # --------------------------------------------------------</w:t>
        <w:br/>
        <w:br/>
        <w:t xml:space="preserve">        else:</w:t>
        <w:br/>
        <w:br/>
        <w:t xml:space="preserve">            print(</w:t>
        <w:br/>
        <w:t xml:space="preserve">                "\nInvalid choice!"</w:t>
        <w:br/>
        <w:t xml:space="preserve">            )</w:t>
        <w:br/>
        <w:br/>
        <w:t xml:space="preserve">            print(</w:t>
        <w:br/>
        <w:t xml:space="preserve">                "Please enter a number from 1 to 8."</w:t>
        <w:br/>
        <w:t xml:space="preserve">            )</w:t>
        <w:br/>
        <w:br/>
        <w:br/>
        <w:t># ================================================================</w:t>
        <w:br/>
        <w:t># START PROGRAM</w:t>
        <w:br/>
        <w:t># ================================================================</w:t>
        <w:br/>
        <w:br/>
        <w:t>print("\n")</w:t>
        <w:br/>
        <w:t>print("=" * 70)</w:t>
        <w:br/>
        <w:t>print(</w:t>
        <w:br/>
        <w:t xml:space="preserve">    " BREAST CANCER NEURAL NETWORK SYSTEM READY"</w:t>
        <w:br/>
        <w:t>)</w:t>
        <w:br/>
        <w:t>print("=" * 70)</w:t>
        <w:br/>
        <w:br/>
        <w:t>print(</w:t>
        <w:br/>
        <w:t xml:space="preserve">    "\nBPNN Architecture: 30 → 10 → 1"</w:t>
        <w:br/>
        <w:t>)</w:t>
        <w:br/>
        <w:br/>
        <w:t>print(</w:t>
        <w:br/>
        <w:t xml:space="preserve">    "SHLNN Architecture: 30 → 20 → 1"</w:t>
        <w:br/>
        <w:t>)</w:t>
        <w:br/>
        <w:br/>
        <w:t>print(</w:t>
        <w:br/>
        <w:t xml:space="preserve">    "MLP Architecture: 30 → 16 → 8 → 1"</w:t>
        <w:br/>
        <w:t>)</w:t>
        <w:br/>
        <w:br/>
        <w:t>print(</w:t>
        <w:br/>
        <w:t xml:space="preserve">    "\nTarget Encoding:"</w:t>
        <w:br/>
        <w:t>)</w:t>
        <w:br/>
        <w:br/>
        <w:t>print(</w:t>
        <w:br/>
        <w:t xml:space="preserve">    "Benign = 0"</w:t>
        <w:br/>
        <w:t>)</w:t>
        <w:br/>
        <w:br/>
        <w:t>print(</w:t>
        <w:br/>
        <w:t xml:space="preserve">    "Malignant = 1"</w:t>
        <w:br/>
        <w:t>)</w:t>
        <w:br/>
        <w:br/>
        <w:t>print(</w:t>
        <w:br/>
        <w:t xml:space="preserve">    "\nTraining samples:",</w:t>
        <w:br/>
        <w:t xml:space="preserve">    len(X_train)</w:t>
        <w:br/>
        <w:t>)</w:t>
        <w:br/>
        <w:br/>
        <w:t>print(</w:t>
        <w:br/>
        <w:t xml:space="preserve">    "Testing samples:",</w:t>
        <w:br/>
        <w:t xml:space="preserve">    len(X_test)</w:t>
        <w:br/>
        <w:t>)</w:t>
        <w:br/>
        <w:br/>
        <w:t>print(</w:t>
        <w:br/>
        <w:t xml:space="preserve">    "\nInitial BPNN accuracy:",</w:t>
        <w:br/>
        <w:t xml:space="preserve">    round(</w:t>
        <w:br/>
        <w:t xml:space="preserve">        bpnn_accuracy * 100,</w:t>
        <w:br/>
        <w:t xml:space="preserve">        2</w:t>
        <w:br/>
        <w:t xml:space="preserve">    ),</w:t>
        <w:br/>
        <w:t xml:space="preserve">    "%"</w:t>
        <w:br/>
        <w:t>)</w:t>
        <w:br/>
        <w:br/>
        <w:t>print(</w:t>
        <w:br/>
        <w:t xml:space="preserve">    "\nRun the menu below."</w:t>
        <w:br/>
        <w:t>)</w:t>
        <w:br/>
        <w:br/>
        <w:br/>
        <w:t># Start menu</w:t>
        <w:br/>
        <w:t>show_menu()</w:t>
      </w:r>
    </w:p>
    <w:p>
      <w:r>
        <w:rPr>
          <w:b/>
          <w:sz w:val="24"/>
        </w:rPr>
        <w:t>OUTPUT 1</w:t>
      </w:r>
    </w:p>
    <w:p>
      <w:r>
        <w:rPr>
          <w:rFonts w:ascii="Consolas" w:hAnsi="Consolas"/>
          <w:sz w:val="17"/>
        </w:rPr>
        <w:t>Libraries imported successfully!</w:t>
        <w:br/>
        <w:br/>
        <w:t>Dataset loaded successfully!</w:t>
        <w:br/>
        <w:t>Number of samples: 569</w:t>
        <w:br/>
        <w:t>Number of features: 30</w:t>
        <w:br/>
        <w:br/>
        <w:t>Target encoding:</w:t>
        <w:br/>
        <w:t>Benign = 0</w:t>
        <w:br/>
        <w:t>Malignant = 1</w:t>
        <w:br/>
        <w:br/>
        <w:t>Class distribution:</w:t>
        <w:br/>
        <w:t>Diagnosis</w:t>
        <w:br/>
        <w:t>0    357</w:t>
        <w:br/>
        <w:t>1    212</w:t>
        <w:br/>
        <w:t>Name: count, dtype: int64</w:t>
        <w:br/>
        <w:br/>
        <w:t>X shape: (569, 30)</w:t>
        <w:br/>
        <w:t>y shape: (569,)</w:t>
        <w:br/>
        <w:br/>
        <w:t>Features normalized successfully!</w:t>
        <w:br/>
        <w:br/>
        <w:t>Training samples: 455</w:t>
        <w:br/>
        <w:t>Testing samples: 114</w:t>
        <w:br/>
        <w:br/>
        <w:t>BPNN trained successfully!</w:t>
        <w:br/>
        <w:t>Epochs: 500</w:t>
        <w:br/>
        <w:t>Converged: False</w:t>
        <w:br/>
        <w:br/>
        <w:t>BPNN Test Accuracy:</w:t>
        <w:br/>
        <w:t>98.25 %</w:t>
        <w:br/>
        <w:br/>
        <w:br/>
        <w:t>======================================================================</w:t>
        <w:br/>
        <w:t xml:space="preserve"> BREAST CANCER NEURAL NETWORK SYSTEM READY</w:t>
        <w:br/>
        <w:t>======================================================================</w:t>
        <w:br/>
        <w:br/>
        <w:t>BPNN Architecture: 30 → 10 → 1</w:t>
        <w:br/>
        <w:t>SHLNN Architecture: 30 → 20 → 1</w:t>
        <w:br/>
        <w:t>MLP Architecture: 30 → 16 → 8 → 1</w:t>
        <w:br/>
        <w:br/>
        <w:t>Target Encoding:</w:t>
        <w:br/>
        <w:t>Benign = 0</w:t>
        <w:br/>
        <w:t>Malignant = 1</w:t>
        <w:br/>
        <w:br/>
        <w:t>Training samples: 455</w:t>
        <w:br/>
        <w:t>Testing samples: 114</w:t>
        <w:br/>
        <w:br/>
        <w:t>Initial BPNN accuracy: 98.25 %</w:t>
        <w:br/>
        <w:br/>
        <w:t>Run the menu below.</w:t>
        <w:br/>
        <w:br/>
        <w:br/>
        <w:t>======================================================================</w:t>
        <w:br/>
        <w:t xml:space="preserve"> BREAST CANCER BPNN / MLP / SHLNN ANALYSIS</w:t>
        <w:br/>
        <w:t>======================================================================</w:t>
        <w:br/>
        <w:t>1. Tumor Classification using BPNN</w:t>
        <w:br/>
        <w:t>2. Prediction Confidence Analyzer</w:t>
        <w:br/>
        <w:t>3. Feature Contribution Analyzer</w:t>
        <w:br/>
        <w:t>4. Hidden Neuron Response Analyzer</w:t>
        <w:br/>
        <w:t>5. Input Feature Masking Challenge</w:t>
        <w:br/>
        <w:t>6. Misclassification Confidence Analyzer</w:t>
        <w:br/>
        <w:t>7. BPNN-MLP-SHLNN Comparative Analysis</w:t>
        <w:br/>
        <w:t>8. Exit</w:t>
        <w:br/>
        <w:t>======================================================================</w:t>
        <w:br/>
        <w:t>Enter your choice: 1</w:t>
        <w:br/>
        <w:br/>
        <w:br/>
        <w:t>======================================================================</w:t>
        <w:br/>
        <w:t>1. TUMOR CLASSIFICATION USING BPNN</w:t>
        <w:br/>
        <w:t>======================================================================</w:t>
        <w:br/>
      </w:r>
    </w:p>
    <w:p>
      <w:r>
        <w:rPr>
          <w:rFonts w:ascii="Consolas" w:hAnsi="Consolas"/>
          <w:sz w:val="17"/>
        </w:rPr>
        <w:t xml:space="preserve">    Sample Actual Class Predicted Class  Network Output</w:t>
        <w:br/>
        <w:t>0        1       Benign          Benign          0.0225</w:t>
        <w:br/>
        <w:t>1        2    Malignant       Malignant          0.9723</w:t>
        <w:br/>
        <w:t>2        3       Benign          Benign          0.3423</w:t>
        <w:br/>
        <w:t>3        4    Malignant       Malignant          0.5352</w:t>
        <w:br/>
        <w:t>4        5       Benign          Benign          0.2170</w:t>
        <w:br/>
        <w:t>5        6       Benign          Benign          0.0356</w:t>
        <w:br/>
        <w:t>6        7    Malignant       Malignant          0.5838</w:t>
        <w:br/>
        <w:t>7        8       Benign          Benign          0.0457</w:t>
        <w:br/>
        <w:t>8        9       Benign          Benign          0.0229</w:t>
        <w:br/>
        <w:t>9       10       Benign          Benign          0.0723</w:t>
        <w:br/>
        <w:t>10      11    Malignant       Malignant          0.9082</w:t>
        <w:br/>
        <w:t>11      12       Benign          Benign          0.0217</w:t>
        <w:br/>
        <w:t>12      13    Malignant       Malignant          0.9700</w:t>
        <w:br/>
        <w:t>13      14       Benign          Benign          0.0357</w:t>
        <w:br/>
        <w:t>14      15       Benign          Benign          0.1032</w:t>
        <w:br/>
        <w:t>15      16       Benign          Benign          0.0147</w:t>
        <w:br/>
        <w:t>16      17    Malignant          Benign          0.2240</w:t>
        <w:br/>
        <w:t>17      18       Benign          Benign          0.0229</w:t>
        <w:br/>
        <w:t>18      19       Benign          Benign          0.4098</w:t>
        <w:br/>
        <w:t>19      20       Benign          Benign          0.0194</w:t>
        <w:br/>
        <w:t>20      21       Benign          Benign          0.0221</w:t>
        <w:br/>
        <w:t>21      22       Benign          Benign          0.0564</w:t>
        <w:br/>
        <w:t>22      23    Malignant       Malignant          0.9709</w:t>
        <w:br/>
        <w:t>23      24    Malignant       Malignant          0.9392</w:t>
        <w:br/>
        <w:t>24      25    Malignant       Malignant          0.5565</w:t>
        <w:br/>
        <w:t>25      26       Benign          Benign          0.0200</w:t>
        <w:br/>
        <w:t>26      27       Benign          Benign          0.0166</w:t>
        <w:br/>
        <w:t>27      28    Malignant       Malignant          0.5865</w:t>
        <w:br/>
        <w:t>28      29    Malignant       Malignant          0.8629</w:t>
        <w:br/>
        <w:t>29      30    Malignant       Malignant          0.9569</w:t>
      </w:r>
    </w:p>
    <w:p>
      <w:r>
        <w:rPr>
          <w:rFonts w:ascii="Consolas" w:hAnsi="Consolas"/>
          <w:sz w:val="17"/>
        </w:rPr>
        <w:br/>
        <w:t>Classification Accuracy: 98.25 %</w:t>
        <w:br/>
        <w:br/>
        <w:t>Confusion Matrix:</w:t>
        <w:br/>
        <w:t>[[72  0]</w:t>
        <w:br/>
        <w:t xml:space="preserve"> [ 2 40]]</w:t>
        <w:br/>
        <w:br/>
        <w:t>Classification Report:</w:t>
        <w:br/>
        <w:t xml:space="preserve">              precision    recall  f1-score   support</w:t>
        <w:br/>
        <w:br/>
        <w:t xml:space="preserve">      Benign       0.97      1.00      0.99        72</w:t>
        <w:br/>
        <w:t xml:space="preserve">   Malignant       1.00      0.95      0.98        42</w:t>
        <w:br/>
        <w:br/>
        <w:t xml:space="preserve">    accuracy                           0.98       114</w:t>
        <w:br/>
        <w:t xml:space="preserve">   macro avg       0.99      0.98      0.98       114</w:t>
        <w:br/>
        <w:t>weighted avg       0.98      0.98      0.98       114</w:t>
        <w:br/>
        <w:br/>
      </w:r>
    </w:p>
    <w:p>
      <w:r>
        <w:rPr>
          <w:rFonts w:ascii="Consolas" w:hAnsi="Consolas"/>
          <w:sz w:val="17"/>
        </w:rPr>
        <w:t>&lt;Figure size 800x500 with 1 Axes&gt;</w:t>
      </w:r>
    </w:p>
    <w:p>
      <w:r>
        <w:rPr>
          <w:i/>
        </w:rPr>
        <w:t>[Image output present in notebook]</w:t>
      </w:r>
    </w:p>
    <w:p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 xml:space="preserve"> BREAST CANCER BPNN / MLP / SHLNN ANALYSIS</w:t>
        <w:br/>
        <w:t>======================================================================</w:t>
        <w:br/>
        <w:t>1. Tumor Classification using BPNN</w:t>
        <w:br/>
        <w:t>2. Prediction Confidence Analyzer</w:t>
        <w:br/>
        <w:t>3. Feature Contribution Analyzer</w:t>
        <w:br/>
        <w:t>4. Hidden Neuron Response Analyzer</w:t>
        <w:br/>
        <w:t>5. Input Feature Masking Challenge</w:t>
        <w:br/>
        <w:t>6. Misclassification Confidence Analyzer</w:t>
        <w:br/>
        <w:t>7. BPNN-MLP-SHLNN Comparative Analysis</w:t>
        <w:br/>
        <w:t>8. Exit</w:t>
        <w:br/>
        <w:t>======================================================================</w:t>
        <w:br/>
        <w:t>Enter your choice: 4</w:t>
        <w:br/>
        <w:br/>
        <w:br/>
        <w:t>======================================================================</w:t>
        <w:br/>
        <w:t>4. HIDDEN NEURON RESPONSE ANALYZER</w:t>
        <w:br/>
        <w:t>======================================================================</w:t>
        <w:br/>
        <w:br/>
        <w:t>Hidden Neuron Activation Matrix:</w:t>
        <w:br/>
      </w:r>
    </w:p>
    <w:p>
      <w:r>
        <w:rPr>
          <w:rFonts w:ascii="Consolas" w:hAnsi="Consolas"/>
          <w:sz w:val="17"/>
        </w:rPr>
        <w:t xml:space="preserve">    Neuron_1  Neuron_2  Neuron_3  Neuron_4  Neuron_5  Neuron_6  Neuron_7  \</w:t>
        <w:br/>
        <w:t xml:space="preserve">0   0.072276  0.813717  0.251204  0.084369  0.096886  0.735551  0.929882   </w:t>
        <w:br/>
        <w:t xml:space="preserve">1   0.991934  0.042646  0.947628  0.920950  0.997485  0.029242  0.004958   </w:t>
        <w:br/>
        <w:t xml:space="preserve">2   0.380806  0.284798  0.781319  0.331389  0.373112  0.462956  0.542535   </w:t>
        <w:br/>
        <w:t xml:space="preserve">3   0.605900  0.235455  0.505451  0.620064  0.507445  0.566747  0.441734   </w:t>
        <w:br/>
        <w:t xml:space="preserve">4   0.486182  0.635566  0.365075  0.887508  0.519123  0.703407  0.517303   </w:t>
        <w:br/>
        <w:t xml:space="preserve">5   0.112578  0.772170  0.109932  0.146571  0.072046  0.395631  0.873922   </w:t>
        <w:br/>
        <w:t xml:space="preserve">6   0.509492  0.274988  0.521581  0.411546  0.839813  0.581773  0.418227   </w:t>
        <w:br/>
        <w:t xml:space="preserve">7   0.161055  0.741225  0.520183  0.288543  0.101742  0.430407  0.859094   </w:t>
        <w:br/>
        <w:t xml:space="preserve">8   0.072612  0.821601  0.287174  0.117484  0.100618  0.708946  0.925931   </w:t>
        <w:br/>
        <w:t xml:space="preserve">9   0.189610  0.809411  0.488982  0.203879  0.279658  0.670456  0.741412   </w:t>
        <w:br/>
        <w:t xml:space="preserve">10  0.809576  0.188178  0.733267  0.556206  0.794354  0.167297  0.135768   </w:t>
        <w:br/>
        <w:t xml:space="preserve">11  0.180024  0.889023  0.318677  0.053749  0.026298  0.537123  0.957773   </w:t>
        <w:br/>
        <w:t xml:space="preserve">12  0.991827  0.036415  0.937394  0.933414  0.996456  0.336646  0.006427   </w:t>
        <w:br/>
        <w:t xml:space="preserve">13  0.144649  0.755031  0.239535  0.212041  0.123754  0.514434  0.880077   </w:t>
        <w:br/>
        <w:t xml:space="preserve">14  0.235295  0.653865  0.572945  0.164148  0.239736  0.585694  0.754160   </w:t>
        <w:br/>
        <w:t xml:space="preserve">15  0.018824  0.989525  0.094715  0.264341  0.010671  0.471911  0.971673   </w:t>
        <w:br/>
        <w:t xml:space="preserve">16  0.383078  0.404854  0.619449  0.305384  0.464618  0.739045  0.693995   </w:t>
        <w:br/>
        <w:t xml:space="preserve">17  0.089641  0.920927  0.319258  0.374472  0.061465  0.592140  0.919834   </w:t>
        <w:br/>
        <w:t xml:space="preserve">18  0.413974  0.357920  0.550929  0.237988  0.609596  0.723552  0.398876   </w:t>
        <w:br/>
        <w:t xml:space="preserve">19  0.059197  0.900657  0.330726  0.298355  0.025244  0.640329  0.972104   </w:t>
        <w:br/>
        <w:br/>
        <w:t xml:space="preserve">    Neuron_8  Neuron_9  Neuron_10  </w:t>
        <w:br/>
        <w:t xml:space="preserve">0   0.526898  0.934525   0.937263  </w:t>
        <w:br/>
        <w:t xml:space="preserve">1   0.763774  0.000307   0.001754  </w:t>
        <w:br/>
        <w:t xml:space="preserve">2   0.627486  0.458031   0.590581  </w:t>
        <w:br/>
        <w:t xml:space="preserve">3   0.644286  0.449312   0.452507  </w:t>
        <w:br/>
        <w:t xml:space="preserve">4   0.232708  0.915760   0.664631  </w:t>
        <w:br/>
        <w:t xml:space="preserve">5   0.474786  0.613643   0.963863  </w:t>
        <w:br/>
        <w:t xml:space="preserve">6   0.455037  0.532510   0.401216  </w:t>
        <w:br/>
        <w:t xml:space="preserve">7   0.686997  0.826326   0.897852  </w:t>
        <w:br/>
        <w:t xml:space="preserve">8   0.468731  0.927341   0.956502  </w:t>
        <w:br/>
        <w:t xml:space="preserve">9   0.310364  0.850292   0.687833  </w:t>
        <w:br/>
        <w:t xml:space="preserve">10  0.721098  0.048328   0.102097  </w:t>
        <w:br/>
        <w:t xml:space="preserve">11  0.178736  0.919062   0.927916  </w:t>
        <w:br/>
        <w:t xml:space="preserve">12  0.475810  0.002491   0.002201  </w:t>
        <w:br/>
        <w:t xml:space="preserve">13  0.401311  0.854773   0.883257  </w:t>
        <w:br/>
        <w:t xml:space="preserve">14  0.482717  0.631328   0.720324  </w:t>
        <w:br/>
        <w:t xml:space="preserve">15  0.746486  0.985851   0.993832  </w:t>
        <w:br/>
        <w:t xml:space="preserve">16  0.574319  0.574343   0.706608  </w:t>
        <w:br/>
        <w:t xml:space="preserve">17  0.390174  0.963771   0.953295  </w:t>
        <w:br/>
        <w:t xml:space="preserve">18  0.190622  0.575377   0.437482  </w:t>
        <w:br/>
        <w:t xml:space="preserve">19  0.661987  0.960080   0.982463  </w:t>
      </w:r>
    </w:p>
    <w:p>
      <w:r>
        <w:rPr>
          <w:rFonts w:ascii="Consolas" w:hAnsi="Consolas"/>
          <w:sz w:val="17"/>
        </w:rPr>
        <w:br/>
        <w:t>Average hidden-neuron activation:</w:t>
        <w:br/>
      </w:r>
    </w:p>
    <w:p>
      <w:r>
        <w:rPr>
          <w:rFonts w:ascii="Consolas" w:hAnsi="Consolas"/>
          <w:sz w:val="17"/>
        </w:rPr>
        <w:t xml:space="preserve">      Neuron  Average Activation - Benign  Average Activation - Malignant</w:t>
        <w:br/>
        <w:t>0   Neuron_1                       0.1722                          0.8395</w:t>
        <w:br/>
        <w:t>1   Neuron_2                       0.7771                          0.1826</w:t>
        <w:br/>
        <w:t>2   Neuron_3                       0.3271                          0.7471</w:t>
        <w:br/>
        <w:t>3   Neuron_4                       0.3085                          0.7138</w:t>
        <w:br/>
        <w:t>4   Neuron_5                       0.1579                          0.8635</w:t>
        <w:br/>
        <w:t>5   Neuron_6                       0.6152                          0.3638</w:t>
        <w:br/>
        <w:t>6   Neuron_7                       0.8346                          0.1438</w:t>
        <w:br/>
        <w:t>7   Neuron_8                       0.4606                          0.6059</w:t>
        <w:br/>
        <w:t>8   Neuron_9                       0.8689                          0.1410</w:t>
        <w:br/>
        <w:t>9  Neuron_10                       0.8561                          0.1245</w:t>
      </w:r>
    </w:p>
    <w:p>
      <w:r>
        <w:rPr>
          <w:rFonts w:ascii="Consolas" w:hAnsi="Consolas"/>
          <w:sz w:val="17"/>
        </w:rPr>
        <w:br/>
        <w:t>Highest average activation for Benign: Neuron_9</w:t>
        <w:br/>
        <w:t>Activation: 0.8689</w:t>
        <w:br/>
        <w:br/>
        <w:t>Highest average activation for Malignant: Neuron_5</w:t>
        <w:br/>
        <w:t>Activation: 0.8635</w:t>
        <w:br/>
        <w:br/>
        <w:br/>
        <w:t>======================================================================</w:t>
        <w:br/>
        <w:t xml:space="preserve"> BREAST CANCER BPNN / MLP / SHLNN ANALYSIS</w:t>
        <w:br/>
        <w:t>======================================================================</w:t>
        <w:br/>
        <w:t>1. Tumor Classification using BPNN</w:t>
        <w:br/>
        <w:t>2. Prediction Confidence Analyzer</w:t>
        <w:br/>
        <w:t>3. Feature Contribution Analyzer</w:t>
        <w:br/>
        <w:t>4. Hidden Neuron Response Analyzer</w:t>
        <w:br/>
        <w:t>5. Input Feature Masking Challenge</w:t>
        <w:br/>
        <w:t>6. Misclassification Confidence Analyzer</w:t>
        <w:br/>
        <w:t>7. BPNN-MLP-SHLNN Comparative Analysis</w:t>
        <w:br/>
        <w:t>8. Exit</w:t>
        <w:br/>
        <w:t>======================================================================</w:t>
        <w:br/>
        <w:t>Enter your choice: 7</w:t>
        <w:br/>
        <w:br/>
        <w:br/>
        <w:t>======================================================================</w:t>
        <w:br/>
        <w:t>7. BPNN - MLP - SHLNN COMPARATIVE ANALYSIS</w:t>
        <w:br/>
        <w:t>======================================================================</w:t>
        <w:br/>
      </w:r>
    </w:p>
    <w:p>
      <w:r>
        <w:rPr>
          <w:rFonts w:ascii="Consolas" w:hAnsi="Consolas"/>
          <w:sz w:val="17"/>
        </w:rPr>
        <w:t xml:space="preserve">   Model     Architecture  Epochs  Accuracy (%)  Converged</w:t>
        <w:br/>
        <w:t>0   BPNN      30 → 10 → 1     500         98.25      False</w:t>
        <w:br/>
        <w:t>1  SHLNN      30 → 20 → 1     500         97.37      False</w:t>
        <w:br/>
        <w:t>2    MLP  30 → 16 → 8 → 1     500         96.49      False</w:t>
      </w:r>
    </w:p>
    <w:p>
      <w:r>
        <w:rPr>
          <w:rFonts w:ascii="Consolas" w:hAnsi="Consolas"/>
          <w:sz w:val="17"/>
        </w:rPr>
        <w:br/>
        <w:t>BPNN Classification Report:</w:t>
        <w:br/>
        <w:t xml:space="preserve">              precision    recall  f1-score   support</w:t>
        <w:br/>
        <w:br/>
        <w:t xml:space="preserve">      Benign       0.97      1.00      0.99        72</w:t>
        <w:br/>
        <w:t xml:space="preserve">   Malignant       1.00      0.95      0.98        42</w:t>
        <w:br/>
        <w:br/>
        <w:t xml:space="preserve">    accuracy                           0.98       114</w:t>
        <w:br/>
        <w:t xml:space="preserve">   macro avg       0.99      0.98      0.98       114</w:t>
        <w:br/>
        <w:t>weighted avg       0.98      0.98      0.98       114</w:t>
        <w:br/>
        <w:br/>
        <w:br/>
        <w:t>SHLNN Classification Report:</w:t>
        <w:br/>
        <w:t xml:space="preserve">              precision    recall  f1-score   support</w:t>
        <w:br/>
        <w:br/>
        <w:t xml:space="preserve">      Benign       0.96      1.00      0.98        72</w:t>
        <w:br/>
        <w:t xml:space="preserve">   Malignant       1.00      0.93      0.96        42</w:t>
        <w:br/>
        <w:br/>
        <w:t xml:space="preserve">    accuracy                           0.97       114</w:t>
        <w:br/>
        <w:t xml:space="preserve">   macro avg       0.98      0.96      0.97       114</w:t>
        <w:br/>
        <w:t>weighted avg       0.97      0.97      0.97       114</w:t>
        <w:br/>
        <w:br/>
        <w:br/>
        <w:t>MLP Classification Report:</w:t>
        <w:br/>
        <w:t xml:space="preserve">              precision    recall  f1-score   support</w:t>
        <w:br/>
        <w:br/>
        <w:t xml:space="preserve">      Benign       0.95      1.00      0.97        72</w:t>
        <w:br/>
        <w:t xml:space="preserve">   Malignant       1.00      0.90      0.95        42</w:t>
        <w:br/>
        <w:br/>
        <w:t xml:space="preserve">    accuracy                           0.96       114</w:t>
        <w:br/>
        <w:t xml:space="preserve">   macro avg       0.97      0.95      0.96       114</w:t>
        <w:br/>
        <w:t>weighted avg       0.97      0.96      0.96       114</w:t>
        <w:br/>
        <w:br/>
      </w:r>
    </w:p>
    <w:p>
      <w:r>
        <w:rPr>
          <w:rFonts w:ascii="Consolas" w:hAnsi="Consolas"/>
          <w:sz w:val="17"/>
        </w:rPr>
        <w:t>&lt;Figure size 900x500 with 1 Axes&gt;</w:t>
      </w:r>
    </w:p>
    <w:p>
      <w:r>
        <w:rPr>
          <w:i/>
        </w:rPr>
        <w:t>[Image output present in notebook]</w:t>
      </w:r>
    </w:p>
    <w:p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 xml:space="preserve"> BREAST CANCER BPNN / MLP / SHLNN ANALYSIS</w:t>
        <w:br/>
        <w:t>======================================================================</w:t>
        <w:br/>
        <w:t>1. Tumor Classification using BPNN</w:t>
        <w:br/>
        <w:t>2. Prediction Confidence Analyzer</w:t>
        <w:br/>
        <w:t>3. Feature Contribution Analyzer</w:t>
        <w:br/>
        <w:t>4. Hidden Neuron Response Analyzer</w:t>
        <w:br/>
        <w:t>5. Input Feature Masking Challenge</w:t>
        <w:br/>
        <w:t>6. Misclassification Confidence Analyzer</w:t>
        <w:br/>
        <w:t>7. BPNN-MLP-SHLNN Comparative Analysis</w:t>
        <w:br/>
        <w:t>8. Exit</w:t>
        <w:br/>
        <w:t>======================================================================</w:t>
        <w:br/>
        <w:t>Enter your choice: 8</w:t>
        <w:br/>
        <w:br/>
        <w:t>Thank you for using the Breast Cancer Neural Network System!</w:t>
        <w:br/>
        <w:t>Program terminated.</w:t>
        <w:br/>
      </w:r>
    </w:p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