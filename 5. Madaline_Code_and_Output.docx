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Madaline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Exercise 5: Implement a MADALINE-Based Heart Disease Classification and Adaptive Decision Analysis System using the Heart Disease Dataset</w:t>
      </w:r>
    </w:p>
    <w:p>
      <w:pPr>
        <w:pStyle w:val="Heading1"/>
      </w:pPr>
      <w:r>
        <w:t>INPUT 1 — CODE</w:t>
      </w:r>
    </w:p>
    <w:p>
      <w:pPr>
        <w:spacing w:line="240" w:lineRule="auto" w:after="0"/>
      </w:pP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MADALINE-Based Heart Disease Classification and</w:t>
        <w:br/>
      </w:r>
      <w:r>
        <w:rPr>
          <w:rFonts w:ascii="Consolas" w:hAnsi="Consolas" w:eastAsia="Consolas"/>
          <w:sz w:val="16"/>
        </w:rPr>
        <w:t># Adaptive Decision Analysis System</w:t>
        <w:br/>
      </w:r>
      <w:r>
        <w:rPr>
          <w:rFonts w:ascii="Consolas" w:hAnsi="Consolas" w:eastAsia="Consolas"/>
          <w:sz w:val="16"/>
        </w:rPr>
        <w:t># Dataset: UCI Heart Disease Dataset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import numpy as np</w:t>
        <w:br/>
      </w:r>
      <w:r>
        <w:rPr>
          <w:rFonts w:ascii="Consolas" w:hAnsi="Consolas" w:eastAsia="Consolas"/>
          <w:sz w:val="16"/>
        </w:rPr>
        <w:t>import pandas as pd</w:t>
        <w:br/>
      </w:r>
      <w:r>
        <w:rPr>
          <w:rFonts w:ascii="Consolas" w:hAnsi="Consolas" w:eastAsia="Consolas"/>
          <w:sz w:val="16"/>
        </w:rPr>
        <w:t>import matplotlib.pyplot as plt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from sklearn.model_selection import train_test_split</w:t>
        <w:br/>
      </w:r>
      <w:r>
        <w:rPr>
          <w:rFonts w:ascii="Consolas" w:hAnsi="Consolas" w:eastAsia="Consolas"/>
          <w:sz w:val="16"/>
        </w:rPr>
        <w:t>from sklearn.preprocessing import StandardScaler</w:t>
        <w:br/>
      </w:r>
      <w:r>
        <w:rPr>
          <w:rFonts w:ascii="Consolas" w:hAnsi="Consolas" w:eastAsia="Consolas"/>
          <w:sz w:val="16"/>
        </w:rPr>
        <w:t>from sklearn.metrics import (</w:t>
        <w:br/>
      </w:r>
      <w:r>
        <w:rPr>
          <w:rFonts w:ascii="Consolas" w:hAnsi="Consolas" w:eastAsia="Consolas"/>
          <w:sz w:val="16"/>
        </w:rPr>
        <w:t xml:space="preserve">    accuracy_score,</w:t>
        <w:br/>
      </w:r>
      <w:r>
        <w:rPr>
          <w:rFonts w:ascii="Consolas" w:hAnsi="Consolas" w:eastAsia="Consolas"/>
          <w:sz w:val="16"/>
        </w:rPr>
        <w:t xml:space="preserve">    classification_report,</w:t>
        <w:br/>
      </w:r>
      <w:r>
        <w:rPr>
          <w:rFonts w:ascii="Consolas" w:hAnsi="Consolas" w:eastAsia="Consolas"/>
          <w:sz w:val="16"/>
        </w:rPr>
        <w:t xml:space="preserve">    confusion_matrix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1. LOAD HEART DISEASE DATASET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url = "https://archive.ics.uci.edu/ml/machine-learning-databases/heart-disease/processed.cleveland.data"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columns = [</w:t>
        <w:br/>
      </w:r>
      <w:r>
        <w:rPr>
          <w:rFonts w:ascii="Consolas" w:hAnsi="Consolas" w:eastAsia="Consolas"/>
          <w:sz w:val="16"/>
        </w:rPr>
        <w:t xml:space="preserve">    "age",</w:t>
        <w:br/>
      </w:r>
      <w:r>
        <w:rPr>
          <w:rFonts w:ascii="Consolas" w:hAnsi="Consolas" w:eastAsia="Consolas"/>
          <w:sz w:val="16"/>
        </w:rPr>
        <w:t xml:space="preserve">    "sex",</w:t>
        <w:br/>
      </w:r>
      <w:r>
        <w:rPr>
          <w:rFonts w:ascii="Consolas" w:hAnsi="Consolas" w:eastAsia="Consolas"/>
          <w:sz w:val="16"/>
        </w:rPr>
        <w:t xml:space="preserve">    "cp",</w:t>
        <w:br/>
      </w:r>
      <w:r>
        <w:rPr>
          <w:rFonts w:ascii="Consolas" w:hAnsi="Consolas" w:eastAsia="Consolas"/>
          <w:sz w:val="16"/>
        </w:rPr>
        <w:t xml:space="preserve">    "trestbps",</w:t>
        <w:br/>
      </w:r>
      <w:r>
        <w:rPr>
          <w:rFonts w:ascii="Consolas" w:hAnsi="Consolas" w:eastAsia="Consolas"/>
          <w:sz w:val="16"/>
        </w:rPr>
        <w:t xml:space="preserve">    "chol",</w:t>
        <w:br/>
      </w:r>
      <w:r>
        <w:rPr>
          <w:rFonts w:ascii="Consolas" w:hAnsi="Consolas" w:eastAsia="Consolas"/>
          <w:sz w:val="16"/>
        </w:rPr>
        <w:t xml:space="preserve">    "fbs",</w:t>
        <w:br/>
      </w:r>
      <w:r>
        <w:rPr>
          <w:rFonts w:ascii="Consolas" w:hAnsi="Consolas" w:eastAsia="Consolas"/>
          <w:sz w:val="16"/>
        </w:rPr>
        <w:t xml:space="preserve">    "restecg",</w:t>
        <w:br/>
      </w:r>
      <w:r>
        <w:rPr>
          <w:rFonts w:ascii="Consolas" w:hAnsi="Consolas" w:eastAsia="Consolas"/>
          <w:sz w:val="16"/>
        </w:rPr>
        <w:t xml:space="preserve">    "thalach",</w:t>
        <w:br/>
      </w:r>
      <w:r>
        <w:rPr>
          <w:rFonts w:ascii="Consolas" w:hAnsi="Consolas" w:eastAsia="Consolas"/>
          <w:sz w:val="16"/>
        </w:rPr>
        <w:t xml:space="preserve">    "exang",</w:t>
        <w:br/>
      </w:r>
      <w:r>
        <w:rPr>
          <w:rFonts w:ascii="Consolas" w:hAnsi="Consolas" w:eastAsia="Consolas"/>
          <w:sz w:val="16"/>
        </w:rPr>
        <w:t xml:space="preserve">    "oldpeak",</w:t>
        <w:br/>
      </w:r>
      <w:r>
        <w:rPr>
          <w:rFonts w:ascii="Consolas" w:hAnsi="Consolas" w:eastAsia="Consolas"/>
          <w:sz w:val="16"/>
        </w:rPr>
        <w:t xml:space="preserve">    "slope",</w:t>
        <w:br/>
      </w:r>
      <w:r>
        <w:rPr>
          <w:rFonts w:ascii="Consolas" w:hAnsi="Consolas" w:eastAsia="Consolas"/>
          <w:sz w:val="16"/>
        </w:rPr>
        <w:t xml:space="preserve">    "ca",</w:t>
        <w:br/>
      </w:r>
      <w:r>
        <w:rPr>
          <w:rFonts w:ascii="Consolas" w:hAnsi="Consolas" w:eastAsia="Consolas"/>
          <w:sz w:val="16"/>
        </w:rPr>
        <w:t xml:space="preserve">    "thal",</w:t>
        <w:br/>
      </w:r>
      <w:r>
        <w:rPr>
          <w:rFonts w:ascii="Consolas" w:hAnsi="Consolas" w:eastAsia="Consolas"/>
          <w:sz w:val="16"/>
        </w:rPr>
        <w:t xml:space="preserve">    "target"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df = pd.read_csv(</w:t>
        <w:br/>
      </w:r>
      <w:r>
        <w:rPr>
          <w:rFonts w:ascii="Consolas" w:hAnsi="Consolas" w:eastAsia="Consolas"/>
          <w:sz w:val="16"/>
        </w:rPr>
        <w:t xml:space="preserve">    url,</w:t>
        <w:br/>
      </w:r>
      <w:r>
        <w:rPr>
          <w:rFonts w:ascii="Consolas" w:hAnsi="Consolas" w:eastAsia="Consolas"/>
          <w:sz w:val="16"/>
        </w:rPr>
        <w:t xml:space="preserve">    names=columns,</w:t>
        <w:br/>
      </w:r>
      <w:r>
        <w:rPr>
          <w:rFonts w:ascii="Consolas" w:hAnsi="Consolas" w:eastAsia="Consolas"/>
          <w:sz w:val="16"/>
        </w:rPr>
        <w:t xml:space="preserve">    na_values="?"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>print("MADALINE HEART DISEASE CLASSIFICATION SYSTEM")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print("\nOriginal Dataset Shape:", df.shape)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print("\nFirst 5 Records:")</w:t>
        <w:br/>
      </w:r>
      <w:r>
        <w:rPr>
          <w:rFonts w:ascii="Consolas" w:hAnsi="Consolas" w:eastAsia="Consolas"/>
          <w:sz w:val="16"/>
        </w:rPr>
        <w:t>print(df.head())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2. HANDLE MISSING VALUES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print("\nMissing Values:")</w:t>
        <w:br/>
      </w:r>
      <w:r>
        <w:rPr>
          <w:rFonts w:ascii="Consolas" w:hAnsi="Consolas" w:eastAsia="Consolas"/>
          <w:sz w:val="16"/>
        </w:rPr>
        <w:t>print(df.isnull().sum())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df = df.dropna().reset_index(drop=True)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print("\nDataset Shape After Removing Missing Values:")</w:t>
        <w:br/>
      </w:r>
      <w:r>
        <w:rPr>
          <w:rFonts w:ascii="Consolas" w:hAnsi="Consolas" w:eastAsia="Consolas"/>
          <w:sz w:val="16"/>
        </w:rPr>
        <w:t>print(df.shape)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3. CONVERT TARGET INTO BINARY CLASS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Original UCI target:</w:t>
        <w:br/>
      </w:r>
      <w:r>
        <w:rPr>
          <w:rFonts w:ascii="Consolas" w:hAnsi="Consolas" w:eastAsia="Consolas"/>
          <w:sz w:val="16"/>
        </w:rPr>
        <w:t># 0 = No Heart Disease</w:t>
        <w:br/>
      </w:r>
      <w:r>
        <w:rPr>
          <w:rFonts w:ascii="Consolas" w:hAnsi="Consolas" w:eastAsia="Consolas"/>
          <w:sz w:val="16"/>
        </w:rPr>
        <w:t># 1,2,3,4 = Heart Disease</w:t>
        <w:br/>
      </w:r>
      <w:r>
        <w:rPr>
          <w:rFonts w:ascii="Consolas" w:hAnsi="Consolas" w:eastAsia="Consolas"/>
          <w:sz w:val="16"/>
        </w:rPr>
        <w:t>#</w:t>
        <w:br/>
      </w:r>
      <w:r>
        <w:rPr>
          <w:rFonts w:ascii="Consolas" w:hAnsi="Consolas" w:eastAsia="Consolas"/>
          <w:sz w:val="16"/>
        </w:rPr>
        <w:t># Convert:</w:t>
        <w:br/>
      </w:r>
      <w:r>
        <w:rPr>
          <w:rFonts w:ascii="Consolas" w:hAnsi="Consolas" w:eastAsia="Consolas"/>
          <w:sz w:val="16"/>
        </w:rPr>
        <w:t># 0 -&gt; 0</w:t>
        <w:br/>
      </w:r>
      <w:r>
        <w:rPr>
          <w:rFonts w:ascii="Consolas" w:hAnsi="Consolas" w:eastAsia="Consolas"/>
          <w:sz w:val="16"/>
        </w:rPr>
        <w:t># &gt;0 -&gt; 1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df["target"] = np.where(</w:t>
        <w:br/>
      </w:r>
      <w:r>
        <w:rPr>
          <w:rFonts w:ascii="Consolas" w:hAnsi="Consolas" w:eastAsia="Consolas"/>
          <w:sz w:val="16"/>
        </w:rPr>
        <w:t xml:space="preserve">    df["target"] &gt; 0,</w:t>
        <w:br/>
      </w:r>
      <w:r>
        <w:rPr>
          <w:rFonts w:ascii="Consolas" w:hAnsi="Consolas" w:eastAsia="Consolas"/>
          <w:sz w:val="16"/>
        </w:rPr>
        <w:t xml:space="preserve">    1,</w:t>
        <w:br/>
      </w:r>
      <w:r>
        <w:rPr>
          <w:rFonts w:ascii="Consolas" w:hAnsi="Consolas" w:eastAsia="Consolas"/>
          <w:sz w:val="16"/>
        </w:rPr>
        <w:t xml:space="preserve">    0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print("\nTarget Distribution:")</w:t>
        <w:br/>
      </w:r>
      <w:r>
        <w:rPr>
          <w:rFonts w:ascii="Consolas" w:hAnsi="Consolas" w:eastAsia="Consolas"/>
          <w:sz w:val="16"/>
        </w:rPr>
        <w:t>print(df["target"].value_counts())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print("\nTarget Meaning:")</w:t>
        <w:br/>
      </w:r>
      <w:r>
        <w:rPr>
          <w:rFonts w:ascii="Consolas" w:hAnsi="Consolas" w:eastAsia="Consolas"/>
          <w:sz w:val="16"/>
        </w:rPr>
        <w:t>print("0 = No Heart Disease")</w:t>
        <w:br/>
      </w:r>
      <w:r>
        <w:rPr>
          <w:rFonts w:ascii="Consolas" w:hAnsi="Consolas" w:eastAsia="Consolas"/>
          <w:sz w:val="16"/>
        </w:rPr>
        <w:t>print("1 = Heart Disease")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4. SEPARATE FEATURES AND TARGET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X = df.drop(</w:t>
        <w:br/>
      </w:r>
      <w:r>
        <w:rPr>
          <w:rFonts w:ascii="Consolas" w:hAnsi="Consolas" w:eastAsia="Consolas"/>
          <w:sz w:val="16"/>
        </w:rPr>
        <w:t xml:space="preserve">    columns=["target"]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y = df["target"].values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5. TRAIN-TEST SPLIT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X_train, X_test, y_train, y_test = train_test_split(</w:t>
        <w:br/>
      </w:r>
      <w:r>
        <w:rPr>
          <w:rFonts w:ascii="Consolas" w:hAnsi="Consolas" w:eastAsia="Consolas"/>
          <w:sz w:val="16"/>
        </w:rPr>
        <w:t xml:space="preserve">    X,</w:t>
        <w:br/>
      </w:r>
      <w:r>
        <w:rPr>
          <w:rFonts w:ascii="Consolas" w:hAnsi="Consolas" w:eastAsia="Consolas"/>
          <w:sz w:val="16"/>
        </w:rPr>
        <w:t xml:space="preserve">    y,</w:t>
        <w:br/>
      </w:r>
      <w:r>
        <w:rPr>
          <w:rFonts w:ascii="Consolas" w:hAnsi="Consolas" w:eastAsia="Consolas"/>
          <w:sz w:val="16"/>
        </w:rPr>
        <w:t xml:space="preserve">    test_size=0.20,</w:t>
        <w:br/>
      </w:r>
      <w:r>
        <w:rPr>
          <w:rFonts w:ascii="Consolas" w:hAnsi="Consolas" w:eastAsia="Consolas"/>
          <w:sz w:val="16"/>
        </w:rPr>
        <w:t xml:space="preserve">    random_state=42,</w:t>
        <w:br/>
      </w:r>
      <w:r>
        <w:rPr>
          <w:rFonts w:ascii="Consolas" w:hAnsi="Consolas" w:eastAsia="Consolas"/>
          <w:sz w:val="16"/>
        </w:rPr>
        <w:t xml:space="preserve">    stratify=y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print("\nTraining Samples:", len(X_train))</w:t>
        <w:br/>
      </w:r>
      <w:r>
        <w:rPr>
          <w:rFonts w:ascii="Consolas" w:hAnsi="Consolas" w:eastAsia="Consolas"/>
          <w:sz w:val="16"/>
        </w:rPr>
        <w:t>print("Testing Samples :", len(X_test))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6. FEATURE SCALING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scaler = StandardScaler()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X_train = scaler.fit_transform(</w:t>
        <w:br/>
      </w:r>
      <w:r>
        <w:rPr>
          <w:rFonts w:ascii="Consolas" w:hAnsi="Consolas" w:eastAsia="Consolas"/>
          <w:sz w:val="16"/>
        </w:rPr>
        <w:t xml:space="preserve">    X_train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X_test = scaler.transform(</w:t>
        <w:br/>
      </w:r>
      <w:r>
        <w:rPr>
          <w:rFonts w:ascii="Consolas" w:hAnsi="Consolas" w:eastAsia="Consolas"/>
          <w:sz w:val="16"/>
        </w:rPr>
        <w:t xml:space="preserve">    X_test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7. MADALINE CLASS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class MADALINE: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__init__(</w:t>
        <w:br/>
      </w:r>
      <w:r>
        <w:rPr>
          <w:rFonts w:ascii="Consolas" w:hAnsi="Consolas" w:eastAsia="Consolas"/>
          <w:sz w:val="16"/>
        </w:rPr>
        <w:t xml:space="preserve">        self,</w:t>
        <w:br/>
      </w:r>
      <w:r>
        <w:rPr>
          <w:rFonts w:ascii="Consolas" w:hAnsi="Consolas" w:eastAsia="Consolas"/>
          <w:sz w:val="16"/>
        </w:rPr>
        <w:t xml:space="preserve">        n_features,</w:t>
        <w:br/>
      </w:r>
      <w:r>
        <w:rPr>
          <w:rFonts w:ascii="Consolas" w:hAnsi="Consolas" w:eastAsia="Consolas"/>
          <w:sz w:val="16"/>
        </w:rPr>
        <w:t xml:space="preserve">        n_hidden=8,</w:t>
        <w:br/>
      </w:r>
      <w:r>
        <w:rPr>
          <w:rFonts w:ascii="Consolas" w:hAnsi="Consolas" w:eastAsia="Consolas"/>
          <w:sz w:val="16"/>
        </w:rPr>
        <w:t xml:space="preserve">        learning_rate=0.001,</w:t>
        <w:br/>
      </w:r>
      <w:r>
        <w:rPr>
          <w:rFonts w:ascii="Consolas" w:hAnsi="Consolas" w:eastAsia="Consolas"/>
          <w:sz w:val="16"/>
        </w:rPr>
        <w:t xml:space="preserve">        epochs=100,</w:t>
        <w:br/>
      </w:r>
      <w:r>
        <w:rPr>
          <w:rFonts w:ascii="Consolas" w:hAnsi="Consolas" w:eastAsia="Consolas"/>
          <w:sz w:val="16"/>
        </w:rPr>
        <w:t xml:space="preserve">        random_state=42</w:t>
        <w:br/>
      </w:r>
      <w:r>
        <w:rPr>
          <w:rFonts w:ascii="Consolas" w:hAnsi="Consolas" w:eastAsia="Consolas"/>
          <w:sz w:val="16"/>
        </w:rPr>
        <w:t xml:space="preserve">    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self.n_features = n_features</w:t>
        <w:br/>
      </w:r>
      <w:r>
        <w:rPr>
          <w:rFonts w:ascii="Consolas" w:hAnsi="Consolas" w:eastAsia="Consolas"/>
          <w:sz w:val="16"/>
        </w:rPr>
        <w:t xml:space="preserve">        self.n_hidden = n_hidden</w:t>
        <w:br/>
      </w:r>
      <w:r>
        <w:rPr>
          <w:rFonts w:ascii="Consolas" w:hAnsi="Consolas" w:eastAsia="Consolas"/>
          <w:sz w:val="16"/>
        </w:rPr>
        <w:t xml:space="preserve">        self.learning_rate = learning_rate</w:t>
        <w:br/>
      </w:r>
      <w:r>
        <w:rPr>
          <w:rFonts w:ascii="Consolas" w:hAnsi="Consolas" w:eastAsia="Consolas"/>
          <w:sz w:val="16"/>
        </w:rPr>
        <w:t xml:space="preserve">        self.epochs = epochs</w:t>
        <w:br/>
      </w:r>
      <w:r>
        <w:rPr>
          <w:rFonts w:ascii="Consolas" w:hAnsi="Consolas" w:eastAsia="Consolas"/>
          <w:sz w:val="16"/>
        </w:rPr>
        <w:t xml:space="preserve">        self.random_state = random_state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self.W1 = None</w:t>
        <w:br/>
      </w:r>
      <w:r>
        <w:rPr>
          <w:rFonts w:ascii="Consolas" w:hAnsi="Consolas" w:eastAsia="Consolas"/>
          <w:sz w:val="16"/>
        </w:rPr>
        <w:t xml:space="preserve">        self.b1 = None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self.W2 = None</w:t>
        <w:br/>
      </w:r>
      <w:r>
        <w:rPr>
          <w:rFonts w:ascii="Consolas" w:hAnsi="Consolas" w:eastAsia="Consolas"/>
          <w:sz w:val="16"/>
        </w:rPr>
        <w:t xml:space="preserve">        self.b2 = None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self.loss_history = []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self.initialize_weights()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# Initialize weights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initialize_weights(self):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rng = np.random.RandomState(</w:t>
        <w:br/>
      </w:r>
      <w:r>
        <w:rPr>
          <w:rFonts w:ascii="Consolas" w:hAnsi="Consolas" w:eastAsia="Consolas"/>
          <w:sz w:val="16"/>
        </w:rPr>
        <w:t xml:space="preserve">            self.random_state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self.W1 = rng.normal(</w:t>
        <w:br/>
      </w:r>
      <w:r>
        <w:rPr>
          <w:rFonts w:ascii="Consolas" w:hAnsi="Consolas" w:eastAsia="Consolas"/>
          <w:sz w:val="16"/>
        </w:rPr>
        <w:t xml:space="preserve">            0,</w:t>
        <w:br/>
      </w:r>
      <w:r>
        <w:rPr>
          <w:rFonts w:ascii="Consolas" w:hAnsi="Consolas" w:eastAsia="Consolas"/>
          <w:sz w:val="16"/>
        </w:rPr>
        <w:t xml:space="preserve">            0.1,</w:t>
        <w:br/>
      </w:r>
      <w:r>
        <w:rPr>
          <w:rFonts w:ascii="Consolas" w:hAnsi="Consolas" w:eastAsia="Consolas"/>
          <w:sz w:val="16"/>
        </w:rPr>
        <w:t xml:space="preserve">            (</w:t>
        <w:br/>
      </w:r>
      <w:r>
        <w:rPr>
          <w:rFonts w:ascii="Consolas" w:hAnsi="Consolas" w:eastAsia="Consolas"/>
          <w:sz w:val="16"/>
        </w:rPr>
        <w:t xml:space="preserve">                self.n_features,</w:t>
        <w:br/>
      </w:r>
      <w:r>
        <w:rPr>
          <w:rFonts w:ascii="Consolas" w:hAnsi="Consolas" w:eastAsia="Consolas"/>
          <w:sz w:val="16"/>
        </w:rPr>
        <w:t xml:space="preserve">                self.n_hidden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self.b1 = np.zeros(</w:t>
        <w:br/>
      </w:r>
      <w:r>
        <w:rPr>
          <w:rFonts w:ascii="Consolas" w:hAnsi="Consolas" w:eastAsia="Consolas"/>
          <w:sz w:val="16"/>
        </w:rPr>
        <w:t xml:space="preserve">            self.n_hidden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self.W2 = rng.normal(</w:t>
        <w:br/>
      </w:r>
      <w:r>
        <w:rPr>
          <w:rFonts w:ascii="Consolas" w:hAnsi="Consolas" w:eastAsia="Consolas"/>
          <w:sz w:val="16"/>
        </w:rPr>
        <w:t xml:space="preserve">            0,</w:t>
        <w:br/>
      </w:r>
      <w:r>
        <w:rPr>
          <w:rFonts w:ascii="Consolas" w:hAnsi="Consolas" w:eastAsia="Consolas"/>
          <w:sz w:val="16"/>
        </w:rPr>
        <w:t xml:space="preserve">            0.1,</w:t>
        <w:br/>
      </w:r>
      <w:r>
        <w:rPr>
          <w:rFonts w:ascii="Consolas" w:hAnsi="Consolas" w:eastAsia="Consolas"/>
          <w:sz w:val="16"/>
        </w:rPr>
        <w:t xml:space="preserve">            self.n_hidden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self.b2 = 0.0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# Bipolar activation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activation(self, x):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return np.where(</w:t>
        <w:br/>
      </w:r>
      <w:r>
        <w:rPr>
          <w:rFonts w:ascii="Consolas" w:hAnsi="Consolas" w:eastAsia="Consolas"/>
          <w:sz w:val="16"/>
        </w:rPr>
        <w:t xml:space="preserve">            x &gt;= 0,</w:t>
        <w:br/>
      </w:r>
      <w:r>
        <w:rPr>
          <w:rFonts w:ascii="Consolas" w:hAnsi="Consolas" w:eastAsia="Consolas"/>
          <w:sz w:val="16"/>
        </w:rPr>
        <w:t xml:space="preserve">            1,</w:t>
        <w:br/>
      </w:r>
      <w:r>
        <w:rPr>
          <w:rFonts w:ascii="Consolas" w:hAnsi="Consolas" w:eastAsia="Consolas"/>
          <w:sz w:val="16"/>
        </w:rPr>
        <w:t xml:space="preserve">            -1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# Forward propagation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forward(self, X):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hidden_input = (</w:t>
        <w:br/>
      </w:r>
      <w:r>
        <w:rPr>
          <w:rFonts w:ascii="Consolas" w:hAnsi="Consolas" w:eastAsia="Consolas"/>
          <w:sz w:val="16"/>
        </w:rPr>
        <w:t xml:space="preserve">            np.dot(</w:t>
        <w:br/>
      </w:r>
      <w:r>
        <w:rPr>
          <w:rFonts w:ascii="Consolas" w:hAnsi="Consolas" w:eastAsia="Consolas"/>
          <w:sz w:val="16"/>
        </w:rPr>
        <w:t xml:space="preserve">                X,</w:t>
        <w:br/>
      </w:r>
      <w:r>
        <w:rPr>
          <w:rFonts w:ascii="Consolas" w:hAnsi="Consolas" w:eastAsia="Consolas"/>
          <w:sz w:val="16"/>
        </w:rPr>
        <w:t xml:space="preserve">                self.W1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           + self.b1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hidden_output = self.activation(</w:t>
        <w:br/>
      </w:r>
      <w:r>
        <w:rPr>
          <w:rFonts w:ascii="Consolas" w:hAnsi="Consolas" w:eastAsia="Consolas"/>
          <w:sz w:val="16"/>
        </w:rPr>
        <w:t xml:space="preserve">            hidden_input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output = (</w:t>
        <w:br/>
      </w:r>
      <w:r>
        <w:rPr>
          <w:rFonts w:ascii="Consolas" w:hAnsi="Consolas" w:eastAsia="Consolas"/>
          <w:sz w:val="16"/>
        </w:rPr>
        <w:t xml:space="preserve">            np.dot(</w:t>
        <w:br/>
      </w:r>
      <w:r>
        <w:rPr>
          <w:rFonts w:ascii="Consolas" w:hAnsi="Consolas" w:eastAsia="Consolas"/>
          <w:sz w:val="16"/>
        </w:rPr>
        <w:t xml:space="preserve">                hidden_output,</w:t>
        <w:br/>
      </w:r>
      <w:r>
        <w:rPr>
          <w:rFonts w:ascii="Consolas" w:hAnsi="Consolas" w:eastAsia="Consolas"/>
          <w:sz w:val="16"/>
        </w:rPr>
        <w:t xml:space="preserve">                self.W2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           + self.b2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return (</w:t>
        <w:br/>
      </w:r>
      <w:r>
        <w:rPr>
          <w:rFonts w:ascii="Consolas" w:hAnsi="Consolas" w:eastAsia="Consolas"/>
          <w:sz w:val="16"/>
        </w:rPr>
        <w:t xml:space="preserve">            hidden_input,</w:t>
        <w:br/>
      </w:r>
      <w:r>
        <w:rPr>
          <w:rFonts w:ascii="Consolas" w:hAnsi="Consolas" w:eastAsia="Consolas"/>
          <w:sz w:val="16"/>
        </w:rPr>
        <w:t xml:space="preserve">            hidden_output,</w:t>
        <w:br/>
      </w:r>
      <w:r>
        <w:rPr>
          <w:rFonts w:ascii="Consolas" w:hAnsi="Consolas" w:eastAsia="Consolas"/>
          <w:sz w:val="16"/>
        </w:rPr>
        <w:t xml:space="preserve">            output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# Training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fit(self, X, y):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# Convert:</w:t>
        <w:br/>
      </w:r>
      <w:r>
        <w:rPr>
          <w:rFonts w:ascii="Consolas" w:hAnsi="Consolas" w:eastAsia="Consolas"/>
          <w:sz w:val="16"/>
        </w:rPr>
        <w:t xml:space="preserve">        # 0 -&gt; -1</w:t>
        <w:br/>
      </w:r>
      <w:r>
        <w:rPr>
          <w:rFonts w:ascii="Consolas" w:hAnsi="Consolas" w:eastAsia="Consolas"/>
          <w:sz w:val="16"/>
        </w:rPr>
        <w:t xml:space="preserve">        # 1 -&gt; +1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y_binary = np.where(</w:t>
        <w:br/>
      </w:r>
      <w:r>
        <w:rPr>
          <w:rFonts w:ascii="Consolas" w:hAnsi="Consolas" w:eastAsia="Consolas"/>
          <w:sz w:val="16"/>
        </w:rPr>
        <w:t xml:space="preserve">            y == 1,</w:t>
        <w:br/>
      </w:r>
      <w:r>
        <w:rPr>
          <w:rFonts w:ascii="Consolas" w:hAnsi="Consolas" w:eastAsia="Consolas"/>
          <w:sz w:val="16"/>
        </w:rPr>
        <w:t xml:space="preserve">            1,</w:t>
        <w:br/>
      </w:r>
      <w:r>
        <w:rPr>
          <w:rFonts w:ascii="Consolas" w:hAnsi="Consolas" w:eastAsia="Consolas"/>
          <w:sz w:val="16"/>
        </w:rPr>
        <w:t xml:space="preserve">            -1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self.loss_history = []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for epoch in range(</w:t>
        <w:br/>
      </w:r>
      <w:r>
        <w:rPr>
          <w:rFonts w:ascii="Consolas" w:hAnsi="Consolas" w:eastAsia="Consolas"/>
          <w:sz w:val="16"/>
        </w:rPr>
        <w:t xml:space="preserve">            self.epochs</w:t>
        <w:br/>
      </w:r>
      <w:r>
        <w:rPr>
          <w:rFonts w:ascii="Consolas" w:hAnsi="Consolas" w:eastAsia="Consolas"/>
          <w:sz w:val="16"/>
        </w:rPr>
        <w:t xml:space="preserve">        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total_error = 0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indices = np.random.permutation(</w:t>
        <w:br/>
      </w:r>
      <w:r>
        <w:rPr>
          <w:rFonts w:ascii="Consolas" w:hAnsi="Consolas" w:eastAsia="Consolas"/>
          <w:sz w:val="16"/>
        </w:rPr>
        <w:t xml:space="preserve">                len(X)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X_shuffled = X[indices]</w:t>
        <w:br/>
      </w:r>
      <w:r>
        <w:rPr>
          <w:rFonts w:ascii="Consolas" w:hAnsi="Consolas" w:eastAsia="Consolas"/>
          <w:sz w:val="16"/>
        </w:rPr>
        <w:t xml:space="preserve">            y_shuffled = y_binary[indices]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for xi, target in zip(</w:t>
        <w:br/>
      </w:r>
      <w:r>
        <w:rPr>
          <w:rFonts w:ascii="Consolas" w:hAnsi="Consolas" w:eastAsia="Consolas"/>
          <w:sz w:val="16"/>
        </w:rPr>
        <w:t xml:space="preserve">                X_shuffled,</w:t>
        <w:br/>
      </w:r>
      <w:r>
        <w:rPr>
          <w:rFonts w:ascii="Consolas" w:hAnsi="Consolas" w:eastAsia="Consolas"/>
          <w:sz w:val="16"/>
        </w:rPr>
        <w:t xml:space="preserve">                y_shuffled</w:t>
        <w:br/>
      </w:r>
      <w:r>
        <w:rPr>
          <w:rFonts w:ascii="Consolas" w:hAnsi="Consolas" w:eastAsia="Consolas"/>
          <w:sz w:val="16"/>
        </w:rPr>
        <w:t xml:space="preserve">            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# Forward pass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hidden_input = (</w:t>
        <w:br/>
      </w:r>
      <w:r>
        <w:rPr>
          <w:rFonts w:ascii="Consolas" w:hAnsi="Consolas" w:eastAsia="Consolas"/>
          <w:sz w:val="16"/>
        </w:rPr>
        <w:t xml:space="preserve">                    np.dot(</w:t>
        <w:br/>
      </w:r>
      <w:r>
        <w:rPr>
          <w:rFonts w:ascii="Consolas" w:hAnsi="Consolas" w:eastAsia="Consolas"/>
          <w:sz w:val="16"/>
        </w:rPr>
        <w:t xml:space="preserve">                        xi,</w:t>
        <w:br/>
      </w:r>
      <w:r>
        <w:rPr>
          <w:rFonts w:ascii="Consolas" w:hAnsi="Consolas" w:eastAsia="Consolas"/>
          <w:sz w:val="16"/>
        </w:rPr>
        <w:t xml:space="preserve">                        self.W1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                   + self.b1</w:t>
        <w:br/>
      </w:r>
      <w:r>
        <w:rPr>
          <w:rFonts w:ascii="Consolas" w:hAnsi="Consolas" w:eastAsia="Consolas"/>
          <w:sz w:val="16"/>
        </w:rPr>
        <w:t xml:space="preserve">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hidden_output = self.activation(</w:t>
        <w:br/>
      </w:r>
      <w:r>
        <w:rPr>
          <w:rFonts w:ascii="Consolas" w:hAnsi="Consolas" w:eastAsia="Consolas"/>
          <w:sz w:val="16"/>
        </w:rPr>
        <w:t xml:space="preserve">                    hidden_input</w:t>
        <w:br/>
      </w:r>
      <w:r>
        <w:rPr>
          <w:rFonts w:ascii="Consolas" w:hAnsi="Consolas" w:eastAsia="Consolas"/>
          <w:sz w:val="16"/>
        </w:rPr>
        <w:t xml:space="preserve">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output = (</w:t>
        <w:br/>
      </w:r>
      <w:r>
        <w:rPr>
          <w:rFonts w:ascii="Consolas" w:hAnsi="Consolas" w:eastAsia="Consolas"/>
          <w:sz w:val="16"/>
        </w:rPr>
        <w:t xml:space="preserve">                    np.dot(</w:t>
        <w:br/>
      </w:r>
      <w:r>
        <w:rPr>
          <w:rFonts w:ascii="Consolas" w:hAnsi="Consolas" w:eastAsia="Consolas"/>
          <w:sz w:val="16"/>
        </w:rPr>
        <w:t xml:space="preserve">                        hidden_output,</w:t>
        <w:br/>
      </w:r>
      <w:r>
        <w:rPr>
          <w:rFonts w:ascii="Consolas" w:hAnsi="Consolas" w:eastAsia="Consolas"/>
          <w:sz w:val="16"/>
        </w:rPr>
        <w:t xml:space="preserve">                        self.W2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                   + self.b2</w:t>
        <w:br/>
      </w:r>
      <w:r>
        <w:rPr>
          <w:rFonts w:ascii="Consolas" w:hAnsi="Consolas" w:eastAsia="Consolas"/>
          <w:sz w:val="16"/>
        </w:rPr>
        <w:t xml:space="preserve">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# Calculate error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error = target - output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total_error += error ** 2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# Predicted class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predicted = (</w:t>
        <w:br/>
      </w:r>
      <w:r>
        <w:rPr>
          <w:rFonts w:ascii="Consolas" w:hAnsi="Consolas" w:eastAsia="Consolas"/>
          <w:sz w:val="16"/>
        </w:rPr>
        <w:t xml:space="preserve">                    1</w:t>
        <w:br/>
      </w:r>
      <w:r>
        <w:rPr>
          <w:rFonts w:ascii="Consolas" w:hAnsi="Consolas" w:eastAsia="Consolas"/>
          <w:sz w:val="16"/>
        </w:rPr>
        <w:t xml:space="preserve">                    if output &gt;= 0</w:t>
        <w:br/>
      </w:r>
      <w:r>
        <w:rPr>
          <w:rFonts w:ascii="Consolas" w:hAnsi="Consolas" w:eastAsia="Consolas"/>
          <w:sz w:val="16"/>
        </w:rPr>
        <w:t xml:space="preserve">                    else -1</w:t>
        <w:br/>
      </w:r>
      <w:r>
        <w:rPr>
          <w:rFonts w:ascii="Consolas" w:hAnsi="Consolas" w:eastAsia="Consolas"/>
          <w:sz w:val="16"/>
        </w:rPr>
        <w:t xml:space="preserve">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# ------------------------------------------------</w:t>
        <w:br/>
      </w:r>
      <w:r>
        <w:rPr>
          <w:rFonts w:ascii="Consolas" w:hAnsi="Consolas" w:eastAsia="Consolas"/>
          <w:sz w:val="16"/>
        </w:rPr>
        <w:t xml:space="preserve">                # MADALINE adaptive update</w:t>
        <w:br/>
      </w:r>
      <w:r>
        <w:rPr>
          <w:rFonts w:ascii="Consolas" w:hAnsi="Consolas" w:eastAsia="Consolas"/>
          <w:sz w:val="16"/>
        </w:rPr>
        <w:t xml:space="preserve">                # 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if predicted != target: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# Find neuron closest to decision boundary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neuron_index = np.argmin(</w:t>
        <w:br/>
      </w:r>
      <w:r>
        <w:rPr>
          <w:rFonts w:ascii="Consolas" w:hAnsi="Consolas" w:eastAsia="Consolas"/>
          <w:sz w:val="16"/>
        </w:rPr>
        <w:t xml:space="preserve">                        np.abs(</w:t>
        <w:br/>
      </w:r>
      <w:r>
        <w:rPr>
          <w:rFonts w:ascii="Consolas" w:hAnsi="Consolas" w:eastAsia="Consolas"/>
          <w:sz w:val="16"/>
        </w:rPr>
        <w:t xml:space="preserve">                            hidden_input</w:t>
        <w:br/>
      </w:r>
      <w:r>
        <w:rPr>
          <w:rFonts w:ascii="Consolas" w:hAnsi="Consolas" w:eastAsia="Consolas"/>
          <w:sz w:val="16"/>
        </w:rPr>
        <w:t xml:space="preserve">                        )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# Update selected hidden neuron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self.W1[:, neuron_index] += (</w:t>
        <w:br/>
      </w:r>
      <w:r>
        <w:rPr>
          <w:rFonts w:ascii="Consolas" w:hAnsi="Consolas" w:eastAsia="Consolas"/>
          <w:sz w:val="16"/>
        </w:rPr>
        <w:t xml:space="preserve">                        self.learning_rate</w:t>
        <w:br/>
      </w:r>
      <w:r>
        <w:rPr>
          <w:rFonts w:ascii="Consolas" w:hAnsi="Consolas" w:eastAsia="Consolas"/>
          <w:sz w:val="16"/>
        </w:rPr>
        <w:t xml:space="preserve">                        * error</w:t>
        <w:br/>
      </w:r>
      <w:r>
        <w:rPr>
          <w:rFonts w:ascii="Consolas" w:hAnsi="Consolas" w:eastAsia="Consolas"/>
          <w:sz w:val="16"/>
        </w:rPr>
        <w:t xml:space="preserve">                        * xi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self.b1[neuron_index] += (</w:t>
        <w:br/>
      </w:r>
      <w:r>
        <w:rPr>
          <w:rFonts w:ascii="Consolas" w:hAnsi="Consolas" w:eastAsia="Consolas"/>
          <w:sz w:val="16"/>
        </w:rPr>
        <w:t xml:space="preserve">                        self.learning_rate</w:t>
        <w:br/>
      </w:r>
      <w:r>
        <w:rPr>
          <w:rFonts w:ascii="Consolas" w:hAnsi="Consolas" w:eastAsia="Consolas"/>
          <w:sz w:val="16"/>
        </w:rPr>
        <w:t xml:space="preserve">                        * error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# Update output weight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self.W2[neuron_index] += (</w:t>
        <w:br/>
      </w:r>
      <w:r>
        <w:rPr>
          <w:rFonts w:ascii="Consolas" w:hAnsi="Consolas" w:eastAsia="Consolas"/>
          <w:sz w:val="16"/>
        </w:rPr>
        <w:t xml:space="preserve">                        self.learning_rate</w:t>
        <w:br/>
      </w:r>
      <w:r>
        <w:rPr>
          <w:rFonts w:ascii="Consolas" w:hAnsi="Consolas" w:eastAsia="Consolas"/>
          <w:sz w:val="16"/>
        </w:rPr>
        <w:t xml:space="preserve">                        * error</w:t>
        <w:br/>
      </w:r>
      <w:r>
        <w:rPr>
          <w:rFonts w:ascii="Consolas" w:hAnsi="Consolas" w:eastAsia="Consolas"/>
          <w:sz w:val="16"/>
        </w:rPr>
        <w:t xml:space="preserve">                        * hidden_output[</w:t>
        <w:br/>
      </w:r>
      <w:r>
        <w:rPr>
          <w:rFonts w:ascii="Consolas" w:hAnsi="Consolas" w:eastAsia="Consolas"/>
          <w:sz w:val="16"/>
        </w:rPr>
        <w:t xml:space="preserve">                            neuron_index</w:t>
        <w:br/>
      </w:r>
      <w:r>
        <w:rPr>
          <w:rFonts w:ascii="Consolas" w:hAnsi="Consolas" w:eastAsia="Consolas"/>
          <w:sz w:val="16"/>
        </w:rPr>
        <w:t xml:space="preserve">                        ]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  self.b2 += (</w:t>
        <w:br/>
      </w:r>
      <w:r>
        <w:rPr>
          <w:rFonts w:ascii="Consolas" w:hAnsi="Consolas" w:eastAsia="Consolas"/>
          <w:sz w:val="16"/>
        </w:rPr>
        <w:t xml:space="preserve">                        self.learning_rate</w:t>
        <w:br/>
      </w:r>
      <w:r>
        <w:rPr>
          <w:rFonts w:ascii="Consolas" w:hAnsi="Consolas" w:eastAsia="Consolas"/>
          <w:sz w:val="16"/>
        </w:rPr>
        <w:t xml:space="preserve">                        * error</w:t>
        <w:br/>
      </w:r>
      <w:r>
        <w:rPr>
          <w:rFonts w:ascii="Consolas" w:hAnsi="Consolas" w:eastAsia="Consolas"/>
          <w:sz w:val="16"/>
        </w:rPr>
        <w:t xml:space="preserve">        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mse = (</w:t>
        <w:br/>
      </w:r>
      <w:r>
        <w:rPr>
          <w:rFonts w:ascii="Consolas" w:hAnsi="Consolas" w:eastAsia="Consolas"/>
          <w:sz w:val="16"/>
        </w:rPr>
        <w:t xml:space="preserve">                total_error</w:t>
        <w:br/>
      </w:r>
      <w:r>
        <w:rPr>
          <w:rFonts w:ascii="Consolas" w:hAnsi="Consolas" w:eastAsia="Consolas"/>
          <w:sz w:val="16"/>
        </w:rPr>
        <w:t xml:space="preserve">                / len(X)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self.loss_history.append(</w:t>
        <w:br/>
      </w:r>
      <w:r>
        <w:rPr>
          <w:rFonts w:ascii="Consolas" w:hAnsi="Consolas" w:eastAsia="Consolas"/>
          <w:sz w:val="16"/>
        </w:rPr>
        <w:t xml:space="preserve">                mse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return self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# Decision score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predict_score(self, X):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scores = []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for xi in X: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_, _, output = self.forward(</w:t>
        <w:br/>
      </w:r>
      <w:r>
        <w:rPr>
          <w:rFonts w:ascii="Consolas" w:hAnsi="Consolas" w:eastAsia="Consolas"/>
          <w:sz w:val="16"/>
        </w:rPr>
        <w:t xml:space="preserve">                xi.reshape(1, -1)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scores.append(</w:t>
        <w:br/>
      </w:r>
      <w:r>
        <w:rPr>
          <w:rFonts w:ascii="Consolas" w:hAnsi="Consolas" w:eastAsia="Consolas"/>
          <w:sz w:val="16"/>
        </w:rPr>
        <w:t xml:space="preserve">                output[0]</w:t>
        <w:br/>
      </w:r>
      <w:r>
        <w:rPr>
          <w:rFonts w:ascii="Consolas" w:hAnsi="Consolas" w:eastAsia="Consolas"/>
          <w:sz w:val="16"/>
        </w:rPr>
        <w:t xml:space="preserve">    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return np.array(</w:t>
        <w:br/>
      </w:r>
      <w:r>
        <w:rPr>
          <w:rFonts w:ascii="Consolas" w:hAnsi="Consolas" w:eastAsia="Consolas"/>
          <w:sz w:val="16"/>
        </w:rPr>
        <w:t xml:space="preserve">            scores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   # Prediction</w:t>
        <w:br/>
      </w:r>
      <w:r>
        <w:rPr>
          <w:rFonts w:ascii="Consolas" w:hAnsi="Consolas" w:eastAsia="Consolas"/>
          <w:sz w:val="16"/>
        </w:rPr>
        <w:t xml:space="preserve">    # --------------------------------------------------------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def predict(self, X):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scores = self.predict_score(</w:t>
        <w:br/>
      </w:r>
      <w:r>
        <w:rPr>
          <w:rFonts w:ascii="Consolas" w:hAnsi="Consolas" w:eastAsia="Consolas"/>
          <w:sz w:val="16"/>
        </w:rPr>
        <w:t xml:space="preserve">            X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return np.where(</w:t>
        <w:br/>
      </w:r>
      <w:r>
        <w:rPr>
          <w:rFonts w:ascii="Consolas" w:hAnsi="Consolas" w:eastAsia="Consolas"/>
          <w:sz w:val="16"/>
        </w:rPr>
        <w:t xml:space="preserve">            scores &gt;= 0,</w:t>
        <w:br/>
      </w:r>
      <w:r>
        <w:rPr>
          <w:rFonts w:ascii="Consolas" w:hAnsi="Consolas" w:eastAsia="Consolas"/>
          <w:sz w:val="16"/>
        </w:rPr>
        <w:t xml:space="preserve">            1,</w:t>
        <w:br/>
      </w:r>
      <w:r>
        <w:rPr>
          <w:rFonts w:ascii="Consolas" w:hAnsi="Consolas" w:eastAsia="Consolas"/>
          <w:sz w:val="16"/>
        </w:rPr>
        <w:t xml:space="preserve">            0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8. CREATE MADALINE MODEL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print("TRAINING MADALINE NETWORK")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madaline = MADALINE(</w:t>
        <w:br/>
      </w:r>
      <w:r>
        <w:rPr>
          <w:rFonts w:ascii="Consolas" w:hAnsi="Consolas" w:eastAsia="Consolas"/>
          <w:sz w:val="16"/>
        </w:rPr>
        <w:t xml:space="preserve">    n_features=X_train.shape[1],</w:t>
        <w:br/>
      </w:r>
      <w:r>
        <w:rPr>
          <w:rFonts w:ascii="Consolas" w:hAnsi="Consolas" w:eastAsia="Consolas"/>
          <w:sz w:val="16"/>
        </w:rPr>
        <w:t xml:space="preserve">    n_hidden=8,</w:t>
        <w:br/>
      </w:r>
      <w:r>
        <w:rPr>
          <w:rFonts w:ascii="Consolas" w:hAnsi="Consolas" w:eastAsia="Consolas"/>
          <w:sz w:val="16"/>
        </w:rPr>
        <w:t xml:space="preserve">    learning_rate=0.001,</w:t>
        <w:br/>
      </w:r>
      <w:r>
        <w:rPr>
          <w:rFonts w:ascii="Consolas" w:hAnsi="Consolas" w:eastAsia="Consolas"/>
          <w:sz w:val="16"/>
        </w:rPr>
        <w:t xml:space="preserve">    epochs=100,</w:t>
        <w:br/>
      </w:r>
      <w:r>
        <w:rPr>
          <w:rFonts w:ascii="Consolas" w:hAnsi="Consolas" w:eastAsia="Consolas"/>
          <w:sz w:val="16"/>
        </w:rPr>
        <w:t xml:space="preserve">    random_state=42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madaline.fit(</w:t>
        <w:br/>
      </w:r>
      <w:r>
        <w:rPr>
          <w:rFonts w:ascii="Consolas" w:hAnsi="Consolas" w:eastAsia="Consolas"/>
          <w:sz w:val="16"/>
        </w:rPr>
        <w:t xml:space="preserve">    X_train,</w:t>
        <w:br/>
      </w:r>
      <w:r>
        <w:rPr>
          <w:rFonts w:ascii="Consolas" w:hAnsi="Consolas" w:eastAsia="Consolas"/>
          <w:sz w:val="16"/>
        </w:rPr>
        <w:t xml:space="preserve">    y_train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"\nMADALINE training completed successfully."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9. PREDICTION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y_pred = madaline.predict(</w:t>
        <w:br/>
      </w:r>
      <w:r>
        <w:rPr>
          <w:rFonts w:ascii="Consolas" w:hAnsi="Consolas" w:eastAsia="Consolas"/>
          <w:sz w:val="16"/>
        </w:rPr>
        <w:t xml:space="preserve">    X_test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10. ACCURACY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accuracy = accuracy_score(</w:t>
        <w:br/>
      </w:r>
      <w:r>
        <w:rPr>
          <w:rFonts w:ascii="Consolas" w:hAnsi="Consolas" w:eastAsia="Consolas"/>
          <w:sz w:val="16"/>
        </w:rPr>
        <w:t xml:space="preserve">    y_test,</w:t>
        <w:br/>
      </w:r>
      <w:r>
        <w:rPr>
          <w:rFonts w:ascii="Consolas" w:hAnsi="Consolas" w:eastAsia="Consolas"/>
          <w:sz w:val="16"/>
        </w:rPr>
        <w:t xml:space="preserve">    y_pred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print("CLASSIFICATION RESULTS")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f"\nAccuracy: {accuracy * 100:.2f}%"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11. CLASSIFICATION REPORT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print("\nClassification Report:\n")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classification_report(</w:t>
        <w:br/>
      </w:r>
      <w:r>
        <w:rPr>
          <w:rFonts w:ascii="Consolas" w:hAnsi="Consolas" w:eastAsia="Consolas"/>
          <w:sz w:val="16"/>
        </w:rPr>
        <w:t xml:space="preserve">        y_test,</w:t>
        <w:br/>
      </w:r>
      <w:r>
        <w:rPr>
          <w:rFonts w:ascii="Consolas" w:hAnsi="Consolas" w:eastAsia="Consolas"/>
          <w:sz w:val="16"/>
        </w:rPr>
        <w:t xml:space="preserve">        y_pred,</w:t>
        <w:br/>
      </w:r>
      <w:r>
        <w:rPr>
          <w:rFonts w:ascii="Consolas" w:hAnsi="Consolas" w:eastAsia="Consolas"/>
          <w:sz w:val="16"/>
        </w:rPr>
        <w:t xml:space="preserve">        target_names=[</w:t>
        <w:br/>
      </w:r>
      <w:r>
        <w:rPr>
          <w:rFonts w:ascii="Consolas" w:hAnsi="Consolas" w:eastAsia="Consolas"/>
          <w:sz w:val="16"/>
        </w:rPr>
        <w:t xml:space="preserve">            "No Heart Disease",</w:t>
        <w:br/>
      </w:r>
      <w:r>
        <w:rPr>
          <w:rFonts w:ascii="Consolas" w:hAnsi="Consolas" w:eastAsia="Consolas"/>
          <w:sz w:val="16"/>
        </w:rPr>
        <w:t xml:space="preserve">            "Heart Disease"</w:t>
        <w:br/>
      </w:r>
      <w:r>
        <w:rPr>
          <w:rFonts w:ascii="Consolas" w:hAnsi="Consolas" w:eastAsia="Consolas"/>
          <w:sz w:val="16"/>
        </w:rPr>
        <w:t xml:space="preserve">        ]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12. CONFUSION MATRIX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cm = confusion_matrix(</w:t>
        <w:br/>
      </w:r>
      <w:r>
        <w:rPr>
          <w:rFonts w:ascii="Consolas" w:hAnsi="Consolas" w:eastAsia="Consolas"/>
          <w:sz w:val="16"/>
        </w:rPr>
        <w:t xml:space="preserve">    y_test,</w:t>
        <w:br/>
      </w:r>
      <w:r>
        <w:rPr>
          <w:rFonts w:ascii="Consolas" w:hAnsi="Consolas" w:eastAsia="Consolas"/>
          <w:sz w:val="16"/>
        </w:rPr>
        <w:t xml:space="preserve">    y_pred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print("\nConfusion Matrix:")</w:t>
        <w:br/>
      </w:r>
      <w:r>
        <w:rPr>
          <w:rFonts w:ascii="Consolas" w:hAnsi="Consolas" w:eastAsia="Consolas"/>
          <w:sz w:val="16"/>
        </w:rPr>
        <w:t>print(cm)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plt.figure(</w:t>
        <w:br/>
      </w:r>
      <w:r>
        <w:rPr>
          <w:rFonts w:ascii="Consolas" w:hAnsi="Consolas" w:eastAsia="Consolas"/>
          <w:sz w:val="16"/>
        </w:rPr>
        <w:t xml:space="preserve">    figsize=(6, 5)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plt.imshow(</w:t>
        <w:br/>
      </w:r>
      <w:r>
        <w:rPr>
          <w:rFonts w:ascii="Consolas" w:hAnsi="Consolas" w:eastAsia="Consolas"/>
          <w:sz w:val="16"/>
        </w:rPr>
        <w:t xml:space="preserve">    cm,</w:t>
        <w:br/>
      </w:r>
      <w:r>
        <w:rPr>
          <w:rFonts w:ascii="Consolas" w:hAnsi="Consolas" w:eastAsia="Consolas"/>
          <w:sz w:val="16"/>
        </w:rPr>
        <w:t xml:space="preserve">    interpolation="nearest"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plt.title(</w:t>
        <w:br/>
      </w:r>
      <w:r>
        <w:rPr>
          <w:rFonts w:ascii="Consolas" w:hAnsi="Consolas" w:eastAsia="Consolas"/>
          <w:sz w:val="16"/>
        </w:rPr>
        <w:t xml:space="preserve">    "MADALINE Confusion Matrix"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plt.colorbar()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plt.xticks(</w:t>
        <w:br/>
      </w:r>
      <w:r>
        <w:rPr>
          <w:rFonts w:ascii="Consolas" w:hAnsi="Consolas" w:eastAsia="Consolas"/>
          <w:sz w:val="16"/>
        </w:rPr>
        <w:t xml:space="preserve">    [0, 1],</w:t>
        <w:br/>
      </w:r>
      <w:r>
        <w:rPr>
          <w:rFonts w:ascii="Consolas" w:hAnsi="Consolas" w:eastAsia="Consolas"/>
          <w:sz w:val="16"/>
        </w:rPr>
        <w:t xml:space="preserve">    [</w:t>
        <w:br/>
      </w:r>
      <w:r>
        <w:rPr>
          <w:rFonts w:ascii="Consolas" w:hAnsi="Consolas" w:eastAsia="Consolas"/>
          <w:sz w:val="16"/>
        </w:rPr>
        <w:t xml:space="preserve">        "No Disease",</w:t>
        <w:br/>
      </w:r>
      <w:r>
        <w:rPr>
          <w:rFonts w:ascii="Consolas" w:hAnsi="Consolas" w:eastAsia="Consolas"/>
          <w:sz w:val="16"/>
        </w:rPr>
        <w:t xml:space="preserve">        "Disease"</w:t>
        <w:br/>
      </w:r>
      <w:r>
        <w:rPr>
          <w:rFonts w:ascii="Consolas" w:hAnsi="Consolas" w:eastAsia="Consolas"/>
          <w:sz w:val="16"/>
        </w:rPr>
        <w:t xml:space="preserve">    ]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plt.yticks(</w:t>
        <w:br/>
      </w:r>
      <w:r>
        <w:rPr>
          <w:rFonts w:ascii="Consolas" w:hAnsi="Consolas" w:eastAsia="Consolas"/>
          <w:sz w:val="16"/>
        </w:rPr>
        <w:t xml:space="preserve">    [0, 1],</w:t>
        <w:br/>
      </w:r>
      <w:r>
        <w:rPr>
          <w:rFonts w:ascii="Consolas" w:hAnsi="Consolas" w:eastAsia="Consolas"/>
          <w:sz w:val="16"/>
        </w:rPr>
        <w:t xml:space="preserve">    [</w:t>
        <w:br/>
      </w:r>
      <w:r>
        <w:rPr>
          <w:rFonts w:ascii="Consolas" w:hAnsi="Consolas" w:eastAsia="Consolas"/>
          <w:sz w:val="16"/>
        </w:rPr>
        <w:t xml:space="preserve">        "No Disease",</w:t>
        <w:br/>
      </w:r>
      <w:r>
        <w:rPr>
          <w:rFonts w:ascii="Consolas" w:hAnsi="Consolas" w:eastAsia="Consolas"/>
          <w:sz w:val="16"/>
        </w:rPr>
        <w:t xml:space="preserve">        "Disease"</w:t>
        <w:br/>
      </w:r>
      <w:r>
        <w:rPr>
          <w:rFonts w:ascii="Consolas" w:hAnsi="Consolas" w:eastAsia="Consolas"/>
          <w:sz w:val="16"/>
        </w:rPr>
        <w:t xml:space="preserve">    ]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plt.xlabel(</w:t>
        <w:br/>
      </w:r>
      <w:r>
        <w:rPr>
          <w:rFonts w:ascii="Consolas" w:hAnsi="Consolas" w:eastAsia="Consolas"/>
          <w:sz w:val="16"/>
        </w:rPr>
        <w:t xml:space="preserve">    "Predicted"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plt.ylabel(</w:t>
        <w:br/>
      </w:r>
      <w:r>
        <w:rPr>
          <w:rFonts w:ascii="Consolas" w:hAnsi="Consolas" w:eastAsia="Consolas"/>
          <w:sz w:val="16"/>
        </w:rPr>
        <w:t xml:space="preserve">    "Actual"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for i in range(2):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for j in range(2):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plt.text(</w:t>
        <w:br/>
      </w:r>
      <w:r>
        <w:rPr>
          <w:rFonts w:ascii="Consolas" w:hAnsi="Consolas" w:eastAsia="Consolas"/>
          <w:sz w:val="16"/>
        </w:rPr>
        <w:t xml:space="preserve">            j,</w:t>
        <w:br/>
      </w:r>
      <w:r>
        <w:rPr>
          <w:rFonts w:ascii="Consolas" w:hAnsi="Consolas" w:eastAsia="Consolas"/>
          <w:sz w:val="16"/>
        </w:rPr>
        <w:t xml:space="preserve">            i,</w:t>
        <w:br/>
      </w:r>
      <w:r>
        <w:rPr>
          <w:rFonts w:ascii="Consolas" w:hAnsi="Consolas" w:eastAsia="Consolas"/>
          <w:sz w:val="16"/>
        </w:rPr>
        <w:t xml:space="preserve">            cm[i, j],</w:t>
        <w:br/>
      </w:r>
      <w:r>
        <w:rPr>
          <w:rFonts w:ascii="Consolas" w:hAnsi="Consolas" w:eastAsia="Consolas"/>
          <w:sz w:val="16"/>
        </w:rPr>
        <w:t xml:space="preserve">            ha="center",</w:t>
        <w:br/>
      </w:r>
      <w:r>
        <w:rPr>
          <w:rFonts w:ascii="Consolas" w:hAnsi="Consolas" w:eastAsia="Consolas"/>
          <w:sz w:val="16"/>
        </w:rPr>
        <w:t xml:space="preserve">            va="center"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plt.tight_layout()</w:t>
        <w:br/>
      </w:r>
      <w:r>
        <w:rPr>
          <w:rFonts w:ascii="Consolas" w:hAnsi="Consolas" w:eastAsia="Consolas"/>
          <w:sz w:val="16"/>
        </w:rPr>
        <w:t>plt.show()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13. TRAINING LOSS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plt.figure(</w:t>
        <w:br/>
      </w:r>
      <w:r>
        <w:rPr>
          <w:rFonts w:ascii="Consolas" w:hAnsi="Consolas" w:eastAsia="Consolas"/>
          <w:sz w:val="16"/>
        </w:rPr>
        <w:t xml:space="preserve">    figsize=(9, 5)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plt.plot(</w:t>
        <w:br/>
      </w:r>
      <w:r>
        <w:rPr>
          <w:rFonts w:ascii="Consolas" w:hAnsi="Consolas" w:eastAsia="Consolas"/>
          <w:sz w:val="16"/>
        </w:rPr>
        <w:t xml:space="preserve">    madaline.loss_history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plt.xlabel(</w:t>
        <w:br/>
      </w:r>
      <w:r>
        <w:rPr>
          <w:rFonts w:ascii="Consolas" w:hAnsi="Consolas" w:eastAsia="Consolas"/>
          <w:sz w:val="16"/>
        </w:rPr>
        <w:t xml:space="preserve">    "Epoch"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plt.ylabel(</w:t>
        <w:br/>
      </w:r>
      <w:r>
        <w:rPr>
          <w:rFonts w:ascii="Consolas" w:hAnsi="Consolas" w:eastAsia="Consolas"/>
          <w:sz w:val="16"/>
        </w:rPr>
        <w:t xml:space="preserve">    "Mean Squared Error"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plt.title(</w:t>
        <w:br/>
      </w:r>
      <w:r>
        <w:rPr>
          <w:rFonts w:ascii="Consolas" w:hAnsi="Consolas" w:eastAsia="Consolas"/>
          <w:sz w:val="16"/>
        </w:rPr>
        <w:t xml:space="preserve">    "MADALINE Training Loss"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plt.grid(True)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plt.show()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14. ADAPTIVE LEARNING RATE ANALYSIS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print("ADAPTIVE LEARNING RATE ANALYSIS")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learning_rates = [</w:t>
        <w:br/>
      </w:r>
      <w:r>
        <w:rPr>
          <w:rFonts w:ascii="Consolas" w:hAnsi="Consolas" w:eastAsia="Consolas"/>
          <w:sz w:val="16"/>
        </w:rPr>
        <w:t xml:space="preserve">    0.0001,</w:t>
        <w:br/>
      </w:r>
      <w:r>
        <w:rPr>
          <w:rFonts w:ascii="Consolas" w:hAnsi="Consolas" w:eastAsia="Consolas"/>
          <w:sz w:val="16"/>
        </w:rPr>
        <w:t xml:space="preserve">    0.0005,</w:t>
        <w:br/>
      </w:r>
      <w:r>
        <w:rPr>
          <w:rFonts w:ascii="Consolas" w:hAnsi="Consolas" w:eastAsia="Consolas"/>
          <w:sz w:val="16"/>
        </w:rPr>
        <w:t xml:space="preserve">    0.001,</w:t>
        <w:br/>
      </w:r>
      <w:r>
        <w:rPr>
          <w:rFonts w:ascii="Consolas" w:hAnsi="Consolas" w:eastAsia="Consolas"/>
          <w:sz w:val="16"/>
        </w:rPr>
        <w:t xml:space="preserve">    0.005,</w:t>
        <w:br/>
      </w:r>
      <w:r>
        <w:rPr>
          <w:rFonts w:ascii="Consolas" w:hAnsi="Consolas" w:eastAsia="Consolas"/>
          <w:sz w:val="16"/>
        </w:rPr>
        <w:t xml:space="preserve">    0.01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adaptive_results = []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for lr in learning_rates: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print(</w:t>
        <w:br/>
      </w:r>
      <w:r>
        <w:rPr>
          <w:rFonts w:ascii="Consolas" w:hAnsi="Consolas" w:eastAsia="Consolas"/>
          <w:sz w:val="16"/>
        </w:rPr>
        <w:t xml:space="preserve">        f"\nTesting Learning Rate: {lr}"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model = MADALINE(</w:t>
        <w:br/>
      </w:r>
      <w:r>
        <w:rPr>
          <w:rFonts w:ascii="Consolas" w:hAnsi="Consolas" w:eastAsia="Consolas"/>
          <w:sz w:val="16"/>
        </w:rPr>
        <w:t xml:space="preserve">        n_features=X_train.shape[1],</w:t>
        <w:br/>
      </w:r>
      <w:r>
        <w:rPr>
          <w:rFonts w:ascii="Consolas" w:hAnsi="Consolas" w:eastAsia="Consolas"/>
          <w:sz w:val="16"/>
        </w:rPr>
        <w:t xml:space="preserve">        n_hidden=8,</w:t>
        <w:br/>
      </w:r>
      <w:r>
        <w:rPr>
          <w:rFonts w:ascii="Consolas" w:hAnsi="Consolas" w:eastAsia="Consolas"/>
          <w:sz w:val="16"/>
        </w:rPr>
        <w:t xml:space="preserve">        learning_rate=lr,</w:t>
        <w:br/>
      </w:r>
      <w:r>
        <w:rPr>
          <w:rFonts w:ascii="Consolas" w:hAnsi="Consolas" w:eastAsia="Consolas"/>
          <w:sz w:val="16"/>
        </w:rPr>
        <w:t xml:space="preserve">        epochs=100,</w:t>
        <w:br/>
      </w:r>
      <w:r>
        <w:rPr>
          <w:rFonts w:ascii="Consolas" w:hAnsi="Consolas" w:eastAsia="Consolas"/>
          <w:sz w:val="16"/>
        </w:rPr>
        <w:t xml:space="preserve">        random_state=42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model.fit(</w:t>
        <w:br/>
      </w:r>
      <w:r>
        <w:rPr>
          <w:rFonts w:ascii="Consolas" w:hAnsi="Consolas" w:eastAsia="Consolas"/>
          <w:sz w:val="16"/>
        </w:rPr>
        <w:t xml:space="preserve">        X_train,</w:t>
        <w:br/>
      </w:r>
      <w:r>
        <w:rPr>
          <w:rFonts w:ascii="Consolas" w:hAnsi="Consolas" w:eastAsia="Consolas"/>
          <w:sz w:val="16"/>
        </w:rPr>
        <w:t xml:space="preserve">        y_train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predictions = model.predict(</w:t>
        <w:br/>
      </w:r>
      <w:r>
        <w:rPr>
          <w:rFonts w:ascii="Consolas" w:hAnsi="Consolas" w:eastAsia="Consolas"/>
          <w:sz w:val="16"/>
        </w:rPr>
        <w:t xml:space="preserve">        X_test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acc = accuracy_score(</w:t>
        <w:br/>
      </w:r>
      <w:r>
        <w:rPr>
          <w:rFonts w:ascii="Consolas" w:hAnsi="Consolas" w:eastAsia="Consolas"/>
          <w:sz w:val="16"/>
        </w:rPr>
        <w:t xml:space="preserve">        y_test,</w:t>
        <w:br/>
      </w:r>
      <w:r>
        <w:rPr>
          <w:rFonts w:ascii="Consolas" w:hAnsi="Consolas" w:eastAsia="Consolas"/>
          <w:sz w:val="16"/>
        </w:rPr>
        <w:t xml:space="preserve">        predictions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adaptive_results.append({</w:t>
        <w:br/>
      </w:r>
      <w:r>
        <w:rPr>
          <w:rFonts w:ascii="Consolas" w:hAnsi="Consolas" w:eastAsia="Consolas"/>
          <w:sz w:val="16"/>
        </w:rPr>
        <w:t xml:space="preserve">        "Learning Rate": lr,</w:t>
        <w:br/>
      </w:r>
      <w:r>
        <w:rPr>
          <w:rFonts w:ascii="Consolas" w:hAnsi="Consolas" w:eastAsia="Consolas"/>
          <w:sz w:val="16"/>
        </w:rPr>
        <w:t xml:space="preserve">        "Accuracy (%)": acc * 100,</w:t>
        <w:br/>
      </w:r>
      <w:r>
        <w:rPr>
          <w:rFonts w:ascii="Consolas" w:hAnsi="Consolas" w:eastAsia="Consolas"/>
          <w:sz w:val="16"/>
        </w:rPr>
        <w:t xml:space="preserve">        "Final Loss": model.loss_history[-1]</w:t>
        <w:br/>
      </w:r>
      <w:r>
        <w:rPr>
          <w:rFonts w:ascii="Consolas" w:hAnsi="Consolas" w:eastAsia="Consolas"/>
          <w:sz w:val="16"/>
        </w:rPr>
        <w:t xml:space="preserve">    })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adaptive_df = pd.DataFrame(</w:t>
        <w:br/>
      </w:r>
      <w:r>
        <w:rPr>
          <w:rFonts w:ascii="Consolas" w:hAnsi="Consolas" w:eastAsia="Consolas"/>
          <w:sz w:val="16"/>
        </w:rPr>
        <w:t xml:space="preserve">    adaptive_results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print("\nLearning Rate Results:")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adaptive_df.to_string(</w:t>
        <w:br/>
      </w:r>
      <w:r>
        <w:rPr>
          <w:rFonts w:ascii="Consolas" w:hAnsi="Consolas" w:eastAsia="Consolas"/>
          <w:sz w:val="16"/>
        </w:rPr>
        <w:t xml:space="preserve">        index=False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15. BEST LEARNING RATE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best_index = adaptive_df[</w:t>
        <w:br/>
      </w:r>
      <w:r>
        <w:rPr>
          <w:rFonts w:ascii="Consolas" w:hAnsi="Consolas" w:eastAsia="Consolas"/>
          <w:sz w:val="16"/>
        </w:rPr>
        <w:t xml:space="preserve">    "Accuracy (%)"</w:t>
        <w:br/>
      </w:r>
      <w:r>
        <w:rPr>
          <w:rFonts w:ascii="Consolas" w:hAnsi="Consolas" w:eastAsia="Consolas"/>
          <w:sz w:val="16"/>
        </w:rPr>
        <w:t>].idxmax()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best_learning_rate = adaptive_df.loc[</w:t>
        <w:br/>
      </w:r>
      <w:r>
        <w:rPr>
          <w:rFonts w:ascii="Consolas" w:hAnsi="Consolas" w:eastAsia="Consolas"/>
          <w:sz w:val="16"/>
        </w:rPr>
        <w:t xml:space="preserve">    best_index,</w:t>
        <w:br/>
      </w:r>
      <w:r>
        <w:rPr>
          <w:rFonts w:ascii="Consolas" w:hAnsi="Consolas" w:eastAsia="Consolas"/>
          <w:sz w:val="16"/>
        </w:rPr>
        <w:t xml:space="preserve">    "Learning Rate"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best_accuracy = adaptive_df.loc[</w:t>
        <w:br/>
      </w:r>
      <w:r>
        <w:rPr>
          <w:rFonts w:ascii="Consolas" w:hAnsi="Consolas" w:eastAsia="Consolas"/>
          <w:sz w:val="16"/>
        </w:rPr>
        <w:t xml:space="preserve">    best_index,</w:t>
        <w:br/>
      </w:r>
      <w:r>
        <w:rPr>
          <w:rFonts w:ascii="Consolas" w:hAnsi="Consolas" w:eastAsia="Consolas"/>
          <w:sz w:val="16"/>
        </w:rPr>
        <w:t xml:space="preserve">    "Accuracy (%)"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f"\nBest Learning Rate: "</w:t>
        <w:br/>
      </w:r>
      <w:r>
        <w:rPr>
          <w:rFonts w:ascii="Consolas" w:hAnsi="Consolas" w:eastAsia="Consolas"/>
          <w:sz w:val="16"/>
        </w:rPr>
        <w:t xml:space="preserve">    f"{best_learning_rate}"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f"Best Accuracy: "</w:t>
        <w:br/>
      </w:r>
      <w:r>
        <w:rPr>
          <w:rFonts w:ascii="Consolas" w:hAnsi="Consolas" w:eastAsia="Consolas"/>
          <w:sz w:val="16"/>
        </w:rPr>
        <w:t xml:space="preserve">    f"{best_accuracy:.2f}%"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16. ADAPTIVE DECISION ANALYSIS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print("ADAPTIVE DECISION ANALYSIS")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scores = madaline.predict_score(</w:t>
        <w:br/>
      </w:r>
      <w:r>
        <w:rPr>
          <w:rFonts w:ascii="Consolas" w:hAnsi="Consolas" w:eastAsia="Consolas"/>
          <w:sz w:val="16"/>
        </w:rPr>
        <w:t xml:space="preserve">    X_test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decision_table = pd.DataFrame({</w:t>
        <w:br/>
      </w:r>
      <w:r>
        <w:rPr>
          <w:rFonts w:ascii="Consolas" w:hAnsi="Consolas" w:eastAsia="Consolas"/>
          <w:sz w:val="16"/>
        </w:rPr>
        <w:t xml:space="preserve">    "Actual": y_test,</w:t>
        <w:br/>
      </w:r>
      <w:r>
        <w:rPr>
          <w:rFonts w:ascii="Consolas" w:hAnsi="Consolas" w:eastAsia="Consolas"/>
          <w:sz w:val="16"/>
        </w:rPr>
        <w:t xml:space="preserve">    "Predicted": y_pred,</w:t>
        <w:br/>
      </w:r>
      <w:r>
        <w:rPr>
          <w:rFonts w:ascii="Consolas" w:hAnsi="Consolas" w:eastAsia="Consolas"/>
          <w:sz w:val="16"/>
        </w:rPr>
        <w:t xml:space="preserve">    "Decision Score": scores</w:t>
        <w:br/>
      </w:r>
      <w:r>
        <w:rPr>
          <w:rFonts w:ascii="Consolas" w:hAnsi="Consolas" w:eastAsia="Consolas"/>
          <w:sz w:val="16"/>
        </w:rPr>
        <w:t>})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decision_table["Actual Label"] = (</w:t>
        <w:br/>
      </w:r>
      <w:r>
        <w:rPr>
          <w:rFonts w:ascii="Consolas" w:hAnsi="Consolas" w:eastAsia="Consolas"/>
          <w:sz w:val="16"/>
        </w:rPr>
        <w:t xml:space="preserve">    decision_table["Actual"]</w:t>
        <w:br/>
      </w:r>
      <w:r>
        <w:rPr>
          <w:rFonts w:ascii="Consolas" w:hAnsi="Consolas" w:eastAsia="Consolas"/>
          <w:sz w:val="16"/>
        </w:rPr>
        <w:t xml:space="preserve">    .map({</w:t>
        <w:br/>
      </w:r>
      <w:r>
        <w:rPr>
          <w:rFonts w:ascii="Consolas" w:hAnsi="Consolas" w:eastAsia="Consolas"/>
          <w:sz w:val="16"/>
        </w:rPr>
        <w:t xml:space="preserve">        0: "No Disease",</w:t>
        <w:br/>
      </w:r>
      <w:r>
        <w:rPr>
          <w:rFonts w:ascii="Consolas" w:hAnsi="Consolas" w:eastAsia="Consolas"/>
          <w:sz w:val="16"/>
        </w:rPr>
        <w:t xml:space="preserve">        1: "Heart Disease"</w:t>
        <w:br/>
      </w:r>
      <w:r>
        <w:rPr>
          <w:rFonts w:ascii="Consolas" w:hAnsi="Consolas" w:eastAsia="Consolas"/>
          <w:sz w:val="16"/>
        </w:rPr>
        <w:t xml:space="preserve">    })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decision_table["Predicted Label"] = (</w:t>
        <w:br/>
      </w:r>
      <w:r>
        <w:rPr>
          <w:rFonts w:ascii="Consolas" w:hAnsi="Consolas" w:eastAsia="Consolas"/>
          <w:sz w:val="16"/>
        </w:rPr>
        <w:t xml:space="preserve">    decision_table["Predicted"]</w:t>
        <w:br/>
      </w:r>
      <w:r>
        <w:rPr>
          <w:rFonts w:ascii="Consolas" w:hAnsi="Consolas" w:eastAsia="Consolas"/>
          <w:sz w:val="16"/>
        </w:rPr>
        <w:t xml:space="preserve">    .map({</w:t>
        <w:br/>
      </w:r>
      <w:r>
        <w:rPr>
          <w:rFonts w:ascii="Consolas" w:hAnsi="Consolas" w:eastAsia="Consolas"/>
          <w:sz w:val="16"/>
        </w:rPr>
        <w:t xml:space="preserve">        0: "No Disease",</w:t>
        <w:br/>
      </w:r>
      <w:r>
        <w:rPr>
          <w:rFonts w:ascii="Consolas" w:hAnsi="Consolas" w:eastAsia="Consolas"/>
          <w:sz w:val="16"/>
        </w:rPr>
        <w:t xml:space="preserve">        1: "Heart Disease"</w:t>
        <w:br/>
      </w:r>
      <w:r>
        <w:rPr>
          <w:rFonts w:ascii="Consolas" w:hAnsi="Consolas" w:eastAsia="Consolas"/>
          <w:sz w:val="16"/>
        </w:rPr>
        <w:t xml:space="preserve">    })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decision_table[</w:t>
        <w:br/>
      </w:r>
      <w:r>
        <w:rPr>
          <w:rFonts w:ascii="Consolas" w:hAnsi="Consolas" w:eastAsia="Consolas"/>
          <w:sz w:val="16"/>
        </w:rPr>
        <w:t xml:space="preserve">        [</w:t>
        <w:br/>
      </w:r>
      <w:r>
        <w:rPr>
          <w:rFonts w:ascii="Consolas" w:hAnsi="Consolas" w:eastAsia="Consolas"/>
          <w:sz w:val="16"/>
        </w:rPr>
        <w:t xml:space="preserve">            "Actual Label",</w:t>
        <w:br/>
      </w:r>
      <w:r>
        <w:rPr>
          <w:rFonts w:ascii="Consolas" w:hAnsi="Consolas" w:eastAsia="Consolas"/>
          <w:sz w:val="16"/>
        </w:rPr>
        <w:t xml:space="preserve">            "Predicted Label",</w:t>
        <w:br/>
      </w:r>
      <w:r>
        <w:rPr>
          <w:rFonts w:ascii="Consolas" w:hAnsi="Consolas" w:eastAsia="Consolas"/>
          <w:sz w:val="16"/>
        </w:rPr>
        <w:t xml:space="preserve">            "Decision Score"</w:t>
        <w:br/>
      </w:r>
      <w:r>
        <w:rPr>
          <w:rFonts w:ascii="Consolas" w:hAnsi="Consolas" w:eastAsia="Consolas"/>
          <w:sz w:val="16"/>
        </w:rPr>
        <w:t xml:space="preserve">        ]</w:t>
        <w:br/>
      </w:r>
      <w:r>
        <w:rPr>
          <w:rFonts w:ascii="Consolas" w:hAnsi="Consolas" w:eastAsia="Consolas"/>
          <w:sz w:val="16"/>
        </w:rPr>
        <w:t xml:space="preserve">    ].head(15)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17. DECISION STRENGTH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decision_table["Decision Strength"] = (</w:t>
        <w:br/>
      </w:r>
      <w:r>
        <w:rPr>
          <w:rFonts w:ascii="Consolas" w:hAnsi="Consolas" w:eastAsia="Consolas"/>
          <w:sz w:val="16"/>
        </w:rPr>
        <w:t xml:space="preserve">    np.abs(</w:t>
        <w:br/>
      </w:r>
      <w:r>
        <w:rPr>
          <w:rFonts w:ascii="Consolas" w:hAnsi="Consolas" w:eastAsia="Consolas"/>
          <w:sz w:val="16"/>
        </w:rPr>
        <w:t xml:space="preserve">        decision_table["Decision Score"]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print("\nDecision Strength Statistics:")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decision_table[</w:t>
        <w:br/>
      </w:r>
      <w:r>
        <w:rPr>
          <w:rFonts w:ascii="Consolas" w:hAnsi="Consolas" w:eastAsia="Consolas"/>
          <w:sz w:val="16"/>
        </w:rPr>
        <w:t xml:space="preserve">        "Decision Strength"</w:t>
        <w:br/>
      </w:r>
      <w:r>
        <w:rPr>
          <w:rFonts w:ascii="Consolas" w:hAnsi="Consolas" w:eastAsia="Consolas"/>
          <w:sz w:val="16"/>
        </w:rPr>
        <w:t xml:space="preserve">    ].describe()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18. LOW-CONFIDENCE SAMPLE DETECTOR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threshold = np.percentile(</w:t>
        <w:br/>
      </w:r>
      <w:r>
        <w:rPr>
          <w:rFonts w:ascii="Consolas" w:hAnsi="Consolas" w:eastAsia="Consolas"/>
          <w:sz w:val="16"/>
        </w:rPr>
        <w:t xml:space="preserve">    decision_table["Decision Strength"],</w:t>
        <w:br/>
      </w:r>
      <w:r>
        <w:rPr>
          <w:rFonts w:ascii="Consolas" w:hAnsi="Consolas" w:eastAsia="Consolas"/>
          <w:sz w:val="16"/>
        </w:rPr>
        <w:t xml:space="preserve">    25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low_confidence = decision_table[</w:t>
        <w:br/>
      </w:r>
      <w:r>
        <w:rPr>
          <w:rFonts w:ascii="Consolas" w:hAnsi="Consolas" w:eastAsia="Consolas"/>
          <w:sz w:val="16"/>
        </w:rPr>
        <w:t xml:space="preserve">    decision_table["Decision Strength"]</w:t>
        <w:br/>
      </w:r>
      <w:r>
        <w:rPr>
          <w:rFonts w:ascii="Consolas" w:hAnsi="Consolas" w:eastAsia="Consolas"/>
          <w:sz w:val="16"/>
        </w:rPr>
        <w:t xml:space="preserve">    &lt;= threshold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print("LOW-CONFIDENCE DECISION ANALYSIS")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f"\nLow-confidence threshold: "</w:t>
        <w:br/>
      </w:r>
      <w:r>
        <w:rPr>
          <w:rFonts w:ascii="Consolas" w:hAnsi="Consolas" w:eastAsia="Consolas"/>
          <w:sz w:val="16"/>
        </w:rPr>
        <w:t xml:space="preserve">    f"{threshold:.4f}"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f"Low-confidence samples: "</w:t>
        <w:br/>
      </w:r>
      <w:r>
        <w:rPr>
          <w:rFonts w:ascii="Consolas" w:hAnsi="Consolas" w:eastAsia="Consolas"/>
          <w:sz w:val="16"/>
        </w:rPr>
        <w:t xml:space="preserve">    f"{len(low_confidence)}"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low_confidence[</w:t>
        <w:br/>
      </w:r>
      <w:r>
        <w:rPr>
          <w:rFonts w:ascii="Consolas" w:hAnsi="Consolas" w:eastAsia="Consolas"/>
          <w:sz w:val="16"/>
        </w:rPr>
        <w:t xml:space="preserve">        [</w:t>
        <w:br/>
      </w:r>
      <w:r>
        <w:rPr>
          <w:rFonts w:ascii="Consolas" w:hAnsi="Consolas" w:eastAsia="Consolas"/>
          <w:sz w:val="16"/>
        </w:rPr>
        <w:t xml:space="preserve">            "Actual Label",</w:t>
        <w:br/>
      </w:r>
      <w:r>
        <w:rPr>
          <w:rFonts w:ascii="Consolas" w:hAnsi="Consolas" w:eastAsia="Consolas"/>
          <w:sz w:val="16"/>
        </w:rPr>
        <w:t xml:space="preserve">            "Predicted Label",</w:t>
        <w:br/>
      </w:r>
      <w:r>
        <w:rPr>
          <w:rFonts w:ascii="Consolas" w:hAnsi="Consolas" w:eastAsia="Consolas"/>
          <w:sz w:val="16"/>
        </w:rPr>
        <w:t xml:space="preserve">            "Decision Score",</w:t>
        <w:br/>
      </w:r>
      <w:r>
        <w:rPr>
          <w:rFonts w:ascii="Consolas" w:hAnsi="Consolas" w:eastAsia="Consolas"/>
          <w:sz w:val="16"/>
        </w:rPr>
        <w:t xml:space="preserve">            "Decision Strength"</w:t>
        <w:br/>
      </w:r>
      <w:r>
        <w:rPr>
          <w:rFonts w:ascii="Consolas" w:hAnsi="Consolas" w:eastAsia="Consolas"/>
          <w:sz w:val="16"/>
        </w:rPr>
        <w:t xml:space="preserve">        ]</w:t>
        <w:br/>
      </w:r>
      <w:r>
        <w:rPr>
          <w:rFonts w:ascii="Consolas" w:hAnsi="Consolas" w:eastAsia="Consolas"/>
          <w:sz w:val="16"/>
        </w:rPr>
        <w:t xml:space="preserve">    ].head(10)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19. MISCLASSIFICATION ANALYSIS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misclassified = decision_table[</w:t>
        <w:br/>
      </w:r>
      <w:r>
        <w:rPr>
          <w:rFonts w:ascii="Consolas" w:hAnsi="Consolas" w:eastAsia="Consolas"/>
          <w:sz w:val="16"/>
        </w:rPr>
        <w:t xml:space="preserve">    decision_table["Actual"]</w:t>
        <w:br/>
      </w:r>
      <w:r>
        <w:rPr>
          <w:rFonts w:ascii="Consolas" w:hAnsi="Consolas" w:eastAsia="Consolas"/>
          <w:sz w:val="16"/>
        </w:rPr>
        <w:t xml:space="preserve">    !=</w:t>
        <w:br/>
      </w:r>
      <w:r>
        <w:rPr>
          <w:rFonts w:ascii="Consolas" w:hAnsi="Consolas" w:eastAsia="Consolas"/>
          <w:sz w:val="16"/>
        </w:rPr>
        <w:t xml:space="preserve">    decision_table["Predicted"]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print("MISCLASSIFICATION ANALYSIS")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f"\nTotal Test Samples: {len(y_test)}"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f"Misclassified Samples: "</w:t>
        <w:br/>
      </w:r>
      <w:r>
        <w:rPr>
          <w:rFonts w:ascii="Consolas" w:hAnsi="Consolas" w:eastAsia="Consolas"/>
          <w:sz w:val="16"/>
        </w:rPr>
        <w:t xml:space="preserve">    f"{len(misclassified)}"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f"Misclassification Rate: "</w:t>
        <w:br/>
      </w:r>
      <w:r>
        <w:rPr>
          <w:rFonts w:ascii="Consolas" w:hAnsi="Consolas" w:eastAsia="Consolas"/>
          <w:sz w:val="16"/>
        </w:rPr>
        <w:t xml:space="preserve">    f"{len(misclassified) / len(y_test) * 100:.2f}%"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if len(misclassified) &gt; 0: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print("\nMisclassified Samples:")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print(</w:t>
        <w:br/>
      </w:r>
      <w:r>
        <w:rPr>
          <w:rFonts w:ascii="Consolas" w:hAnsi="Consolas" w:eastAsia="Consolas"/>
          <w:sz w:val="16"/>
        </w:rPr>
        <w:t xml:space="preserve">        misclassified[</w:t>
        <w:br/>
      </w:r>
      <w:r>
        <w:rPr>
          <w:rFonts w:ascii="Consolas" w:hAnsi="Consolas" w:eastAsia="Consolas"/>
          <w:sz w:val="16"/>
        </w:rPr>
        <w:t xml:space="preserve">            [</w:t>
        <w:br/>
      </w:r>
      <w:r>
        <w:rPr>
          <w:rFonts w:ascii="Consolas" w:hAnsi="Consolas" w:eastAsia="Consolas"/>
          <w:sz w:val="16"/>
        </w:rPr>
        <w:t xml:space="preserve">                "Actual Label",</w:t>
        <w:br/>
      </w:r>
      <w:r>
        <w:rPr>
          <w:rFonts w:ascii="Consolas" w:hAnsi="Consolas" w:eastAsia="Consolas"/>
          <w:sz w:val="16"/>
        </w:rPr>
        <w:t xml:space="preserve">                "Predicted Label",</w:t>
        <w:br/>
      </w:r>
      <w:r>
        <w:rPr>
          <w:rFonts w:ascii="Consolas" w:hAnsi="Consolas" w:eastAsia="Consolas"/>
          <w:sz w:val="16"/>
        </w:rPr>
        <w:t xml:space="preserve">                "Decision Score"</w:t>
        <w:br/>
      </w:r>
      <w:r>
        <w:rPr>
          <w:rFonts w:ascii="Consolas" w:hAnsi="Consolas" w:eastAsia="Consolas"/>
          <w:sz w:val="16"/>
        </w:rPr>
        <w:t xml:space="preserve">            ]</w:t>
        <w:br/>
      </w:r>
      <w:r>
        <w:rPr>
          <w:rFonts w:ascii="Consolas" w:hAnsi="Consolas" w:eastAsia="Consolas"/>
          <w:sz w:val="16"/>
        </w:rPr>
        <w:t xml:space="preserve">        ].head(15)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20. FEATURE SENSITIVITY ANALYSIS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print("FEATURE SENSITIVITY ANALYSIS")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feature_importance = np.sum(</w:t>
        <w:br/>
      </w:r>
      <w:r>
        <w:rPr>
          <w:rFonts w:ascii="Consolas" w:hAnsi="Consolas" w:eastAsia="Consolas"/>
          <w:sz w:val="16"/>
        </w:rPr>
        <w:t xml:space="preserve">    np.abs(</w:t>
        <w:br/>
      </w:r>
      <w:r>
        <w:rPr>
          <w:rFonts w:ascii="Consolas" w:hAnsi="Consolas" w:eastAsia="Consolas"/>
          <w:sz w:val="16"/>
        </w:rPr>
        <w:t xml:space="preserve">        madaline.W1</w:t>
        <w:br/>
      </w:r>
      <w:r>
        <w:rPr>
          <w:rFonts w:ascii="Consolas" w:hAnsi="Consolas" w:eastAsia="Consolas"/>
          <w:sz w:val="16"/>
        </w:rPr>
        <w:t xml:space="preserve">        *</w:t>
        <w:br/>
      </w:r>
      <w:r>
        <w:rPr>
          <w:rFonts w:ascii="Consolas" w:hAnsi="Consolas" w:eastAsia="Consolas"/>
          <w:sz w:val="16"/>
        </w:rPr>
        <w:t xml:space="preserve">        madaline.W2</w:t>
        <w:br/>
      </w:r>
      <w:r>
        <w:rPr>
          <w:rFonts w:ascii="Consolas" w:hAnsi="Consolas" w:eastAsia="Consolas"/>
          <w:sz w:val="16"/>
        </w:rPr>
        <w:t xml:space="preserve">    ),</w:t>
        <w:br/>
      </w:r>
      <w:r>
        <w:rPr>
          <w:rFonts w:ascii="Consolas" w:hAnsi="Consolas" w:eastAsia="Consolas"/>
          <w:sz w:val="16"/>
        </w:rPr>
        <w:t xml:space="preserve">    axis=1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feature_analysis = pd.DataFrame({</w:t>
        <w:br/>
      </w:r>
      <w:r>
        <w:rPr>
          <w:rFonts w:ascii="Consolas" w:hAnsi="Consolas" w:eastAsia="Consolas"/>
          <w:sz w:val="16"/>
        </w:rPr>
        <w:t xml:space="preserve">    "Feature": columns[:-1],</w:t>
        <w:br/>
      </w:r>
      <w:r>
        <w:rPr>
          <w:rFonts w:ascii="Consolas" w:hAnsi="Consolas" w:eastAsia="Consolas"/>
          <w:sz w:val="16"/>
        </w:rPr>
        <w:t xml:space="preserve">    "Sensitivity": feature_importance</w:t>
        <w:br/>
      </w:r>
      <w:r>
        <w:rPr>
          <w:rFonts w:ascii="Consolas" w:hAnsi="Consolas" w:eastAsia="Consolas"/>
          <w:sz w:val="16"/>
        </w:rPr>
        <w:t>})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feature_analysis = feature_analysis.sort_values(</w:t>
        <w:br/>
      </w:r>
      <w:r>
        <w:rPr>
          <w:rFonts w:ascii="Consolas" w:hAnsi="Consolas" w:eastAsia="Consolas"/>
          <w:sz w:val="16"/>
        </w:rPr>
        <w:t xml:space="preserve">    by="Sensitivity",</w:t>
        <w:br/>
      </w:r>
      <w:r>
        <w:rPr>
          <w:rFonts w:ascii="Consolas" w:hAnsi="Consolas" w:eastAsia="Consolas"/>
          <w:sz w:val="16"/>
        </w:rPr>
        <w:t xml:space="preserve">    ascending=False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feature_analysis.to_string(</w:t>
        <w:br/>
      </w:r>
      <w:r>
        <w:rPr>
          <w:rFonts w:ascii="Consolas" w:hAnsi="Consolas" w:eastAsia="Consolas"/>
          <w:sz w:val="16"/>
        </w:rPr>
        <w:t xml:space="preserve">        index=False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21. FEATURE SENSITIVITY PLOT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plt.figure(</w:t>
        <w:br/>
      </w:r>
      <w:r>
        <w:rPr>
          <w:rFonts w:ascii="Consolas" w:hAnsi="Consolas" w:eastAsia="Consolas"/>
          <w:sz w:val="16"/>
        </w:rPr>
        <w:t xml:space="preserve">    figsize=(10, 6)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plt.barh(</w:t>
        <w:br/>
      </w:r>
      <w:r>
        <w:rPr>
          <w:rFonts w:ascii="Consolas" w:hAnsi="Consolas" w:eastAsia="Consolas"/>
          <w:sz w:val="16"/>
        </w:rPr>
        <w:t xml:space="preserve">    feature_analysis["Feature"],</w:t>
        <w:br/>
      </w:r>
      <w:r>
        <w:rPr>
          <w:rFonts w:ascii="Consolas" w:hAnsi="Consolas" w:eastAsia="Consolas"/>
          <w:sz w:val="16"/>
        </w:rPr>
        <w:t xml:space="preserve">    feature_analysis["Sensitivity"]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plt.xlabel(</w:t>
        <w:br/>
      </w:r>
      <w:r>
        <w:rPr>
          <w:rFonts w:ascii="Consolas" w:hAnsi="Consolas" w:eastAsia="Consolas"/>
          <w:sz w:val="16"/>
        </w:rPr>
        <w:t xml:space="preserve">    "Sensitivity Score"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plt.ylabel(</w:t>
        <w:br/>
      </w:r>
      <w:r>
        <w:rPr>
          <w:rFonts w:ascii="Consolas" w:hAnsi="Consolas" w:eastAsia="Consolas"/>
          <w:sz w:val="16"/>
        </w:rPr>
        <w:t xml:space="preserve">    "Feature"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plt.title(</w:t>
        <w:br/>
      </w:r>
      <w:r>
        <w:rPr>
          <w:rFonts w:ascii="Consolas" w:hAnsi="Consolas" w:eastAsia="Consolas"/>
          <w:sz w:val="16"/>
        </w:rPr>
        <w:t xml:space="preserve">    "MADALINE Feature Sensitivity Analysis"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plt.gca().invert_yaxis()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plt.tight_layout()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plt.show()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22. NEW PATIENT PREDICTION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def predict_heart_disease(</w:t>
        <w:br/>
      </w:r>
      <w:r>
        <w:rPr>
          <w:rFonts w:ascii="Consolas" w:hAnsi="Consolas" w:eastAsia="Consolas"/>
          <w:sz w:val="16"/>
        </w:rPr>
        <w:t xml:space="preserve">    age,</w:t>
        <w:br/>
      </w:r>
      <w:r>
        <w:rPr>
          <w:rFonts w:ascii="Consolas" w:hAnsi="Consolas" w:eastAsia="Consolas"/>
          <w:sz w:val="16"/>
        </w:rPr>
        <w:t xml:space="preserve">    sex,</w:t>
        <w:br/>
      </w:r>
      <w:r>
        <w:rPr>
          <w:rFonts w:ascii="Consolas" w:hAnsi="Consolas" w:eastAsia="Consolas"/>
          <w:sz w:val="16"/>
        </w:rPr>
        <w:t xml:space="preserve">    cp,</w:t>
        <w:br/>
      </w:r>
      <w:r>
        <w:rPr>
          <w:rFonts w:ascii="Consolas" w:hAnsi="Consolas" w:eastAsia="Consolas"/>
          <w:sz w:val="16"/>
        </w:rPr>
        <w:t xml:space="preserve">    trestbps,</w:t>
        <w:br/>
      </w:r>
      <w:r>
        <w:rPr>
          <w:rFonts w:ascii="Consolas" w:hAnsi="Consolas" w:eastAsia="Consolas"/>
          <w:sz w:val="16"/>
        </w:rPr>
        <w:t xml:space="preserve">    chol,</w:t>
        <w:br/>
      </w:r>
      <w:r>
        <w:rPr>
          <w:rFonts w:ascii="Consolas" w:hAnsi="Consolas" w:eastAsia="Consolas"/>
          <w:sz w:val="16"/>
        </w:rPr>
        <w:t xml:space="preserve">    fbs,</w:t>
        <w:br/>
      </w:r>
      <w:r>
        <w:rPr>
          <w:rFonts w:ascii="Consolas" w:hAnsi="Consolas" w:eastAsia="Consolas"/>
          <w:sz w:val="16"/>
        </w:rPr>
        <w:t xml:space="preserve">    restecg,</w:t>
        <w:br/>
      </w:r>
      <w:r>
        <w:rPr>
          <w:rFonts w:ascii="Consolas" w:hAnsi="Consolas" w:eastAsia="Consolas"/>
          <w:sz w:val="16"/>
        </w:rPr>
        <w:t xml:space="preserve">    thalach,</w:t>
        <w:br/>
      </w:r>
      <w:r>
        <w:rPr>
          <w:rFonts w:ascii="Consolas" w:hAnsi="Consolas" w:eastAsia="Consolas"/>
          <w:sz w:val="16"/>
        </w:rPr>
        <w:t xml:space="preserve">    exang,</w:t>
        <w:br/>
      </w:r>
      <w:r>
        <w:rPr>
          <w:rFonts w:ascii="Consolas" w:hAnsi="Consolas" w:eastAsia="Consolas"/>
          <w:sz w:val="16"/>
        </w:rPr>
        <w:t xml:space="preserve">    oldpeak,</w:t>
        <w:br/>
      </w:r>
      <w:r>
        <w:rPr>
          <w:rFonts w:ascii="Consolas" w:hAnsi="Consolas" w:eastAsia="Consolas"/>
          <w:sz w:val="16"/>
        </w:rPr>
        <w:t xml:space="preserve">    slope,</w:t>
        <w:br/>
      </w:r>
      <w:r>
        <w:rPr>
          <w:rFonts w:ascii="Consolas" w:hAnsi="Consolas" w:eastAsia="Consolas"/>
          <w:sz w:val="16"/>
        </w:rPr>
        <w:t xml:space="preserve">    ca,</w:t>
        <w:br/>
      </w:r>
      <w:r>
        <w:rPr>
          <w:rFonts w:ascii="Consolas" w:hAnsi="Consolas" w:eastAsia="Consolas"/>
          <w:sz w:val="16"/>
        </w:rPr>
        <w:t xml:space="preserve">    thal</w:t>
        <w:br/>
      </w:r>
      <w:r>
        <w:rPr>
          <w:rFonts w:ascii="Consolas" w:hAnsi="Consolas" w:eastAsia="Consolas"/>
          <w:sz w:val="16"/>
        </w:rPr>
        <w:t>):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sample = np.array([</w:t>
        <w:br/>
      </w:r>
      <w:r>
        <w:rPr>
          <w:rFonts w:ascii="Consolas" w:hAnsi="Consolas" w:eastAsia="Consolas"/>
          <w:sz w:val="16"/>
        </w:rPr>
        <w:t xml:space="preserve">        [</w:t>
        <w:br/>
      </w:r>
      <w:r>
        <w:rPr>
          <w:rFonts w:ascii="Consolas" w:hAnsi="Consolas" w:eastAsia="Consolas"/>
          <w:sz w:val="16"/>
        </w:rPr>
        <w:t xml:space="preserve">            age,</w:t>
        <w:br/>
      </w:r>
      <w:r>
        <w:rPr>
          <w:rFonts w:ascii="Consolas" w:hAnsi="Consolas" w:eastAsia="Consolas"/>
          <w:sz w:val="16"/>
        </w:rPr>
        <w:t xml:space="preserve">            sex,</w:t>
        <w:br/>
      </w:r>
      <w:r>
        <w:rPr>
          <w:rFonts w:ascii="Consolas" w:hAnsi="Consolas" w:eastAsia="Consolas"/>
          <w:sz w:val="16"/>
        </w:rPr>
        <w:t xml:space="preserve">            cp,</w:t>
        <w:br/>
      </w:r>
      <w:r>
        <w:rPr>
          <w:rFonts w:ascii="Consolas" w:hAnsi="Consolas" w:eastAsia="Consolas"/>
          <w:sz w:val="16"/>
        </w:rPr>
        <w:t xml:space="preserve">            trestbps,</w:t>
        <w:br/>
      </w:r>
      <w:r>
        <w:rPr>
          <w:rFonts w:ascii="Consolas" w:hAnsi="Consolas" w:eastAsia="Consolas"/>
          <w:sz w:val="16"/>
        </w:rPr>
        <w:t xml:space="preserve">            chol,</w:t>
        <w:br/>
      </w:r>
      <w:r>
        <w:rPr>
          <w:rFonts w:ascii="Consolas" w:hAnsi="Consolas" w:eastAsia="Consolas"/>
          <w:sz w:val="16"/>
        </w:rPr>
        <w:t xml:space="preserve">            fbs,</w:t>
        <w:br/>
      </w:r>
      <w:r>
        <w:rPr>
          <w:rFonts w:ascii="Consolas" w:hAnsi="Consolas" w:eastAsia="Consolas"/>
          <w:sz w:val="16"/>
        </w:rPr>
        <w:t xml:space="preserve">            restecg,</w:t>
        <w:br/>
      </w:r>
      <w:r>
        <w:rPr>
          <w:rFonts w:ascii="Consolas" w:hAnsi="Consolas" w:eastAsia="Consolas"/>
          <w:sz w:val="16"/>
        </w:rPr>
        <w:t xml:space="preserve">            thalach,</w:t>
        <w:br/>
      </w:r>
      <w:r>
        <w:rPr>
          <w:rFonts w:ascii="Consolas" w:hAnsi="Consolas" w:eastAsia="Consolas"/>
          <w:sz w:val="16"/>
        </w:rPr>
        <w:t xml:space="preserve">            exang,</w:t>
        <w:br/>
      </w:r>
      <w:r>
        <w:rPr>
          <w:rFonts w:ascii="Consolas" w:hAnsi="Consolas" w:eastAsia="Consolas"/>
          <w:sz w:val="16"/>
        </w:rPr>
        <w:t xml:space="preserve">            oldpeak,</w:t>
        <w:br/>
      </w:r>
      <w:r>
        <w:rPr>
          <w:rFonts w:ascii="Consolas" w:hAnsi="Consolas" w:eastAsia="Consolas"/>
          <w:sz w:val="16"/>
        </w:rPr>
        <w:t xml:space="preserve">            slope,</w:t>
        <w:br/>
      </w:r>
      <w:r>
        <w:rPr>
          <w:rFonts w:ascii="Consolas" w:hAnsi="Consolas" w:eastAsia="Consolas"/>
          <w:sz w:val="16"/>
        </w:rPr>
        <w:t xml:space="preserve">            ca,</w:t>
        <w:br/>
      </w:r>
      <w:r>
        <w:rPr>
          <w:rFonts w:ascii="Consolas" w:hAnsi="Consolas" w:eastAsia="Consolas"/>
          <w:sz w:val="16"/>
        </w:rPr>
        <w:t xml:space="preserve">            thal</w:t>
        <w:br/>
      </w:r>
      <w:r>
        <w:rPr>
          <w:rFonts w:ascii="Consolas" w:hAnsi="Consolas" w:eastAsia="Consolas"/>
          <w:sz w:val="16"/>
        </w:rPr>
        <w:t xml:space="preserve">        ]</w:t>
        <w:br/>
      </w:r>
      <w:r>
        <w:rPr>
          <w:rFonts w:ascii="Consolas" w:hAnsi="Consolas" w:eastAsia="Consolas"/>
          <w:sz w:val="16"/>
        </w:rPr>
        <w:t xml:space="preserve">    ])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sample_scaled = scaler.transform(</w:t>
        <w:br/>
      </w:r>
      <w:r>
        <w:rPr>
          <w:rFonts w:ascii="Consolas" w:hAnsi="Consolas" w:eastAsia="Consolas"/>
          <w:sz w:val="16"/>
        </w:rPr>
        <w:t xml:space="preserve">        sample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score = madaline.predict_score(</w:t>
        <w:br/>
      </w:r>
      <w:r>
        <w:rPr>
          <w:rFonts w:ascii="Consolas" w:hAnsi="Consolas" w:eastAsia="Consolas"/>
          <w:sz w:val="16"/>
        </w:rPr>
        <w:t xml:space="preserve">        sample_scaled</w:t>
        <w:br/>
      </w:r>
      <w:r>
        <w:rPr>
          <w:rFonts w:ascii="Consolas" w:hAnsi="Consolas" w:eastAsia="Consolas"/>
          <w:sz w:val="16"/>
        </w:rPr>
        <w:t xml:space="preserve">    )[0]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prediction = (</w:t>
        <w:br/>
      </w:r>
      <w:r>
        <w:rPr>
          <w:rFonts w:ascii="Consolas" w:hAnsi="Consolas" w:eastAsia="Consolas"/>
          <w:sz w:val="16"/>
        </w:rPr>
        <w:t xml:space="preserve">        1 if score &gt;= 0</w:t>
        <w:br/>
      </w:r>
      <w:r>
        <w:rPr>
          <w:rFonts w:ascii="Consolas" w:hAnsi="Consolas" w:eastAsia="Consolas"/>
          <w:sz w:val="16"/>
        </w:rPr>
        <w:t xml:space="preserve">        else 0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print("\n" + "=" * 60)</w:t>
        <w:br/>
      </w:r>
      <w:r>
        <w:rPr>
          <w:rFonts w:ascii="Consolas" w:hAnsi="Consolas" w:eastAsia="Consolas"/>
          <w:sz w:val="16"/>
        </w:rPr>
        <w:t xml:space="preserve">    print("HEART DISEASE PREDICTION")</w:t>
        <w:br/>
      </w:r>
      <w:r>
        <w:rPr>
          <w:rFonts w:ascii="Consolas" w:hAnsi="Consolas" w:eastAsia="Consolas"/>
          <w:sz w:val="16"/>
        </w:rPr>
        <w:t xml:space="preserve">    print("=" * 60)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print(</w:t>
        <w:br/>
      </w:r>
      <w:r>
        <w:rPr>
          <w:rFonts w:ascii="Consolas" w:hAnsi="Consolas" w:eastAsia="Consolas"/>
          <w:sz w:val="16"/>
        </w:rPr>
        <w:t xml:space="preserve">        "\nDecision Score:",</w:t>
        <w:br/>
      </w:r>
      <w:r>
        <w:rPr>
          <w:rFonts w:ascii="Consolas" w:hAnsi="Consolas" w:eastAsia="Consolas"/>
          <w:sz w:val="16"/>
        </w:rPr>
        <w:t xml:space="preserve">        round(score, 4)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if prediction == 1: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print(</w:t>
        <w:br/>
      </w:r>
      <w:r>
        <w:rPr>
          <w:rFonts w:ascii="Consolas" w:hAnsi="Consolas" w:eastAsia="Consolas"/>
          <w:sz w:val="16"/>
        </w:rPr>
        <w:t xml:space="preserve">            "Prediction: Heart Disease"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else: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print(</w:t>
        <w:br/>
      </w:r>
      <w:r>
        <w:rPr>
          <w:rFonts w:ascii="Consolas" w:hAnsi="Consolas" w:eastAsia="Consolas"/>
          <w:sz w:val="16"/>
        </w:rPr>
        <w:t xml:space="preserve">            "Prediction: No Heart Disease"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print(</w:t>
        <w:br/>
      </w:r>
      <w:r>
        <w:rPr>
          <w:rFonts w:ascii="Consolas" w:hAnsi="Consolas" w:eastAsia="Consolas"/>
          <w:sz w:val="16"/>
        </w:rPr>
        <w:t xml:space="preserve">        "\nNote: This is an educational ML prediction, "</w:t>
        <w:br/>
      </w:r>
      <w:r>
        <w:rPr>
          <w:rFonts w:ascii="Consolas" w:hAnsi="Consolas" w:eastAsia="Consolas"/>
          <w:sz w:val="16"/>
        </w:rPr>
        <w:t xml:space="preserve">        "not a medical diagnosis."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return prediction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23. SAMPLE PATIENT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print("SAMPLE PATIENT PREDICTION")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predict_heart_disease(</w:t>
        <w:br/>
      </w:r>
      <w:r>
        <w:rPr>
          <w:rFonts w:ascii="Consolas" w:hAnsi="Consolas" w:eastAsia="Consolas"/>
          <w:sz w:val="16"/>
        </w:rPr>
        <w:t xml:space="preserve">    age=55,</w:t>
        <w:br/>
      </w:r>
      <w:r>
        <w:rPr>
          <w:rFonts w:ascii="Consolas" w:hAnsi="Consolas" w:eastAsia="Consolas"/>
          <w:sz w:val="16"/>
        </w:rPr>
        <w:t xml:space="preserve">    sex=1,</w:t>
        <w:br/>
      </w:r>
      <w:r>
        <w:rPr>
          <w:rFonts w:ascii="Consolas" w:hAnsi="Consolas" w:eastAsia="Consolas"/>
          <w:sz w:val="16"/>
        </w:rPr>
        <w:t xml:space="preserve">    cp=1,</w:t>
        <w:br/>
      </w:r>
      <w:r>
        <w:rPr>
          <w:rFonts w:ascii="Consolas" w:hAnsi="Consolas" w:eastAsia="Consolas"/>
          <w:sz w:val="16"/>
        </w:rPr>
        <w:t xml:space="preserve">    trestbps=140,</w:t>
        <w:br/>
      </w:r>
      <w:r>
        <w:rPr>
          <w:rFonts w:ascii="Consolas" w:hAnsi="Consolas" w:eastAsia="Consolas"/>
          <w:sz w:val="16"/>
        </w:rPr>
        <w:t xml:space="preserve">    chol=250,</w:t>
        <w:br/>
      </w:r>
      <w:r>
        <w:rPr>
          <w:rFonts w:ascii="Consolas" w:hAnsi="Consolas" w:eastAsia="Consolas"/>
          <w:sz w:val="16"/>
        </w:rPr>
        <w:t xml:space="preserve">    fbs=0,</w:t>
        <w:br/>
      </w:r>
      <w:r>
        <w:rPr>
          <w:rFonts w:ascii="Consolas" w:hAnsi="Consolas" w:eastAsia="Consolas"/>
          <w:sz w:val="16"/>
        </w:rPr>
        <w:t xml:space="preserve">    restecg=1,</w:t>
        <w:br/>
      </w:r>
      <w:r>
        <w:rPr>
          <w:rFonts w:ascii="Consolas" w:hAnsi="Consolas" w:eastAsia="Consolas"/>
          <w:sz w:val="16"/>
        </w:rPr>
        <w:t xml:space="preserve">    thalach=150,</w:t>
        <w:br/>
      </w:r>
      <w:r>
        <w:rPr>
          <w:rFonts w:ascii="Consolas" w:hAnsi="Consolas" w:eastAsia="Consolas"/>
          <w:sz w:val="16"/>
        </w:rPr>
        <w:t xml:space="preserve">    exang=0,</w:t>
        <w:br/>
      </w:r>
      <w:r>
        <w:rPr>
          <w:rFonts w:ascii="Consolas" w:hAnsi="Consolas" w:eastAsia="Consolas"/>
          <w:sz w:val="16"/>
        </w:rPr>
        <w:t xml:space="preserve">    oldpeak=1.0,</w:t>
        <w:br/>
      </w:r>
      <w:r>
        <w:rPr>
          <w:rFonts w:ascii="Consolas" w:hAnsi="Consolas" w:eastAsia="Consolas"/>
          <w:sz w:val="16"/>
        </w:rPr>
        <w:t xml:space="preserve">    slope=1,</w:t>
        <w:br/>
      </w:r>
      <w:r>
        <w:rPr>
          <w:rFonts w:ascii="Consolas" w:hAnsi="Consolas" w:eastAsia="Consolas"/>
          <w:sz w:val="16"/>
        </w:rPr>
        <w:t xml:space="preserve">    ca=0,</w:t>
        <w:br/>
      </w:r>
      <w:r>
        <w:rPr>
          <w:rFonts w:ascii="Consolas" w:hAnsi="Consolas" w:eastAsia="Consolas"/>
          <w:sz w:val="16"/>
        </w:rPr>
        <w:t xml:space="preserve">    thal=2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># 24. FINAL SUMMARY</w:t>
        <w:br/>
      </w:r>
      <w:r>
        <w:rPr>
          <w:rFonts w:ascii="Consolas" w:hAnsi="Consolas" w:eastAsia="Consolas"/>
          <w:sz w:val="16"/>
        </w:rPr>
        <w:t># 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print("\n" + "=" * 70)</w:t>
        <w:br/>
      </w:r>
      <w:r>
        <w:rPr>
          <w:rFonts w:ascii="Consolas" w:hAnsi="Consolas" w:eastAsia="Consolas"/>
          <w:sz w:val="16"/>
        </w:rPr>
        <w:t>print("FINAL MADALINE SYSTEM SUMMARY")</w:t>
        <w:br/>
      </w:r>
      <w:r>
        <w:rPr>
          <w:rFonts w:ascii="Consolas" w:hAnsi="Consolas" w:eastAsia="Consolas"/>
          <w:sz w:val="16"/>
        </w:rPr>
        <w:t>print("=" * 70)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f"""</w:t>
        <w:br/>
      </w:r>
      <w:r>
        <w:rPr>
          <w:rFonts w:ascii="Consolas" w:hAnsi="Consolas" w:eastAsia="Consolas"/>
          <w:sz w:val="16"/>
        </w:rPr>
        <w:t>Dataset                : UCI Heart Disease Dataset</w:t>
        <w:br/>
      </w:r>
      <w:r>
        <w:rPr>
          <w:rFonts w:ascii="Consolas" w:hAnsi="Consolas" w:eastAsia="Consolas"/>
          <w:sz w:val="16"/>
        </w:rPr>
        <w:t>Total Samples          : {len(df)}</w:t>
        <w:br/>
      </w:r>
      <w:r>
        <w:rPr>
          <w:rFonts w:ascii="Consolas" w:hAnsi="Consolas" w:eastAsia="Consolas"/>
          <w:sz w:val="16"/>
        </w:rPr>
        <w:t>Input Features         : {X.shape[1]}</w:t>
        <w:br/>
      </w:r>
      <w:r>
        <w:rPr>
          <w:rFonts w:ascii="Consolas" w:hAnsi="Consolas" w:eastAsia="Consolas"/>
          <w:sz w:val="16"/>
        </w:rPr>
        <w:t>Training Samples       : {len(X_train)}</w:t>
        <w:br/>
      </w:r>
      <w:r>
        <w:rPr>
          <w:rFonts w:ascii="Consolas" w:hAnsi="Consolas" w:eastAsia="Consolas"/>
          <w:sz w:val="16"/>
        </w:rPr>
        <w:t>Testing Samples        : {len(X_test)}</w:t>
        <w:br/>
      </w:r>
      <w:r>
        <w:rPr>
          <w:rFonts w:ascii="Consolas" w:hAnsi="Consolas" w:eastAsia="Consolas"/>
          <w:sz w:val="16"/>
        </w:rPr>
        <w:t>Hidden Neurons         : 8</w:t>
        <w:br/>
      </w:r>
      <w:r>
        <w:rPr>
          <w:rFonts w:ascii="Consolas" w:hAnsi="Consolas" w:eastAsia="Consolas"/>
          <w:sz w:val="16"/>
        </w:rPr>
        <w:t>Initial Learning Rate  : 0.001</w:t>
        <w:br/>
      </w:r>
      <w:r>
        <w:rPr>
          <w:rFonts w:ascii="Consolas" w:hAnsi="Consolas" w:eastAsia="Consolas"/>
          <w:sz w:val="16"/>
        </w:rPr>
        <w:t>Best Learning Rate     : {best_learning_rate}</w:t>
        <w:br/>
      </w:r>
      <w:r>
        <w:rPr>
          <w:rFonts w:ascii="Consolas" w:hAnsi="Consolas" w:eastAsia="Consolas"/>
          <w:sz w:val="16"/>
        </w:rPr>
        <w:t>Best Accuracy          : {best_accuracy:.2f}%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Algorithm:</w:t>
        <w:br/>
      </w:r>
      <w:r>
        <w:rPr>
          <w:rFonts w:ascii="Consolas" w:hAnsi="Consolas" w:eastAsia="Consolas"/>
          <w:sz w:val="16"/>
        </w:rPr>
        <w:t>MADALINE (Multiple ADALINE)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Implemented:</w:t>
        <w:br/>
      </w:r>
      <w:r>
        <w:rPr>
          <w:rFonts w:ascii="Consolas" w:hAnsi="Consolas" w:eastAsia="Consolas"/>
          <w:sz w:val="16"/>
        </w:rPr>
        <w:t>1. Heart Disease Classification</w:t>
        <w:br/>
      </w:r>
      <w:r>
        <w:rPr>
          <w:rFonts w:ascii="Consolas" w:hAnsi="Consolas" w:eastAsia="Consolas"/>
          <w:sz w:val="16"/>
        </w:rPr>
        <w:t>2. Adaptive Learning Rate Analysis</w:t>
        <w:br/>
      </w:r>
      <w:r>
        <w:rPr>
          <w:rFonts w:ascii="Consolas" w:hAnsi="Consolas" w:eastAsia="Consolas"/>
          <w:sz w:val="16"/>
        </w:rPr>
        <w:t>3. Decision Score Analysis</w:t>
        <w:br/>
      </w:r>
      <w:r>
        <w:rPr>
          <w:rFonts w:ascii="Consolas" w:hAnsi="Consolas" w:eastAsia="Consolas"/>
          <w:sz w:val="16"/>
        </w:rPr>
        <w:t>4. Low-Confidence Detection</w:t>
        <w:br/>
      </w:r>
      <w:r>
        <w:rPr>
          <w:rFonts w:ascii="Consolas" w:hAnsi="Consolas" w:eastAsia="Consolas"/>
          <w:sz w:val="16"/>
        </w:rPr>
        <w:t>5. Misclassification Analysis</w:t>
        <w:br/>
      </w:r>
      <w:r>
        <w:rPr>
          <w:rFonts w:ascii="Consolas" w:hAnsi="Consolas" w:eastAsia="Consolas"/>
          <w:sz w:val="16"/>
        </w:rPr>
        <w:t>6. Feature Sensitivity Analysis</w:t>
        <w:br/>
      </w:r>
      <w:r>
        <w:rPr>
          <w:rFonts w:ascii="Consolas" w:hAnsi="Consolas" w:eastAsia="Consolas"/>
          <w:sz w:val="16"/>
        </w:rPr>
        <w:t>7. New Patient Prediction</w:t>
        <w:br/>
      </w:r>
      <w:r>
        <w:rPr>
          <w:rFonts w:ascii="Consolas" w:hAnsi="Consolas" w:eastAsia="Consolas"/>
          <w:sz w:val="16"/>
        </w:rPr>
        <w:t>"""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print(</w:t>
        <w:br/>
      </w:r>
      <w:r>
        <w:rPr>
          <w:rFonts w:ascii="Consolas" w:hAnsi="Consolas" w:eastAsia="Consolas"/>
          <w:sz w:val="16"/>
        </w:rPr>
        <w:t xml:space="preserve">    "\nMADALINE-based Heart Disease Classification "</w:t>
        <w:br/>
      </w:r>
      <w:r>
        <w:rPr>
          <w:rFonts w:ascii="Consolas" w:hAnsi="Consolas" w:eastAsia="Consolas"/>
          <w:sz w:val="16"/>
        </w:rPr>
        <w:t xml:space="preserve">    "System completed successfully."</w:t>
        <w:br/>
      </w:r>
      <w:r>
        <w:rPr>
          <w:rFonts w:ascii="Consolas" w:hAnsi="Consolas" w:eastAsia="Consolas"/>
          <w:sz w:val="16"/>
        </w:rPr>
        <w:t>)</w:t>
      </w:r>
    </w:p>
    <w:p>
      <w:r>
        <w:br w:type="page"/>
      </w:r>
    </w:p>
    <w:p>
      <w:pPr>
        <w:pStyle w:val="Heading1"/>
      </w:pPr>
      <w:r>
        <w:t>OUTPUT 1</w:t>
      </w:r>
    </w:p>
    <w:p>
      <w:pPr>
        <w:spacing w:line="240" w:lineRule="auto" w:after="0"/>
      </w:pP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MADALINE HEART DISEASE CLASSIFICATION SYSTEM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Original Dataset Shape: (303, 14)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First 5 Records:</w:t>
        <w:br/>
      </w:r>
      <w:r>
        <w:rPr>
          <w:rFonts w:ascii="Consolas" w:hAnsi="Consolas" w:eastAsia="Consolas"/>
          <w:sz w:val="16"/>
        </w:rPr>
        <w:t xml:space="preserve">    age  sex   cp  trestbps   chol  fbs  restecg  thalach  exang  oldpeak  \</w:t>
        <w:br/>
      </w:r>
      <w:r>
        <w:rPr>
          <w:rFonts w:ascii="Consolas" w:hAnsi="Consolas" w:eastAsia="Consolas"/>
          <w:sz w:val="16"/>
        </w:rPr>
        <w:t xml:space="preserve">0  63.0  1.0  1.0     145.0  233.0  1.0      2.0    150.0    0.0      2.3   </w:t>
        <w:br/>
      </w:r>
      <w:r>
        <w:rPr>
          <w:rFonts w:ascii="Consolas" w:hAnsi="Consolas" w:eastAsia="Consolas"/>
          <w:sz w:val="16"/>
        </w:rPr>
        <w:t xml:space="preserve">1  67.0  1.0  4.0     160.0  286.0  0.0      2.0    108.0    1.0      1.5   </w:t>
        <w:br/>
      </w:r>
      <w:r>
        <w:rPr>
          <w:rFonts w:ascii="Consolas" w:hAnsi="Consolas" w:eastAsia="Consolas"/>
          <w:sz w:val="16"/>
        </w:rPr>
        <w:t xml:space="preserve">2  67.0  1.0  4.0     120.0  229.0  0.0      2.0    129.0    1.0      2.6   </w:t>
        <w:br/>
      </w:r>
      <w:r>
        <w:rPr>
          <w:rFonts w:ascii="Consolas" w:hAnsi="Consolas" w:eastAsia="Consolas"/>
          <w:sz w:val="16"/>
        </w:rPr>
        <w:t xml:space="preserve">3  37.0  1.0  3.0     130.0  250.0  0.0      0.0    187.0    0.0      3.5   </w:t>
        <w:br/>
      </w:r>
      <w:r>
        <w:rPr>
          <w:rFonts w:ascii="Consolas" w:hAnsi="Consolas" w:eastAsia="Consolas"/>
          <w:sz w:val="16"/>
        </w:rPr>
        <w:t xml:space="preserve">4  41.0  0.0  2.0     130.0  204.0  0.0      2.0    172.0    0.0      1.4  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slope   ca  thal  target  </w:t>
        <w:br/>
      </w:r>
      <w:r>
        <w:rPr>
          <w:rFonts w:ascii="Consolas" w:hAnsi="Consolas" w:eastAsia="Consolas"/>
          <w:sz w:val="16"/>
        </w:rPr>
        <w:t xml:space="preserve">0    3.0  0.0   6.0       0  </w:t>
        <w:br/>
      </w:r>
      <w:r>
        <w:rPr>
          <w:rFonts w:ascii="Consolas" w:hAnsi="Consolas" w:eastAsia="Consolas"/>
          <w:sz w:val="16"/>
        </w:rPr>
        <w:t xml:space="preserve">1    2.0  3.0   3.0       2  </w:t>
        <w:br/>
      </w:r>
      <w:r>
        <w:rPr>
          <w:rFonts w:ascii="Consolas" w:hAnsi="Consolas" w:eastAsia="Consolas"/>
          <w:sz w:val="16"/>
        </w:rPr>
        <w:t xml:space="preserve">2    2.0  2.0   7.0       1  </w:t>
        <w:br/>
      </w:r>
      <w:r>
        <w:rPr>
          <w:rFonts w:ascii="Consolas" w:hAnsi="Consolas" w:eastAsia="Consolas"/>
          <w:sz w:val="16"/>
        </w:rPr>
        <w:t xml:space="preserve">3    3.0  0.0   3.0       0  </w:t>
        <w:br/>
      </w:r>
      <w:r>
        <w:rPr>
          <w:rFonts w:ascii="Consolas" w:hAnsi="Consolas" w:eastAsia="Consolas"/>
          <w:sz w:val="16"/>
        </w:rPr>
        <w:t xml:space="preserve">4    1.0  0.0   3.0       0 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Missing Values:</w:t>
        <w:br/>
      </w:r>
      <w:r>
        <w:rPr>
          <w:rFonts w:ascii="Consolas" w:hAnsi="Consolas" w:eastAsia="Consolas"/>
          <w:sz w:val="16"/>
        </w:rPr>
        <w:t>age         0</w:t>
        <w:br/>
      </w:r>
      <w:r>
        <w:rPr>
          <w:rFonts w:ascii="Consolas" w:hAnsi="Consolas" w:eastAsia="Consolas"/>
          <w:sz w:val="16"/>
        </w:rPr>
        <w:t>sex         0</w:t>
        <w:br/>
      </w:r>
      <w:r>
        <w:rPr>
          <w:rFonts w:ascii="Consolas" w:hAnsi="Consolas" w:eastAsia="Consolas"/>
          <w:sz w:val="16"/>
        </w:rPr>
        <w:t>cp          0</w:t>
        <w:br/>
      </w:r>
      <w:r>
        <w:rPr>
          <w:rFonts w:ascii="Consolas" w:hAnsi="Consolas" w:eastAsia="Consolas"/>
          <w:sz w:val="16"/>
        </w:rPr>
        <w:t>trestbps    0</w:t>
        <w:br/>
      </w:r>
      <w:r>
        <w:rPr>
          <w:rFonts w:ascii="Consolas" w:hAnsi="Consolas" w:eastAsia="Consolas"/>
          <w:sz w:val="16"/>
        </w:rPr>
        <w:t>chol        0</w:t>
        <w:br/>
      </w:r>
      <w:r>
        <w:rPr>
          <w:rFonts w:ascii="Consolas" w:hAnsi="Consolas" w:eastAsia="Consolas"/>
          <w:sz w:val="16"/>
        </w:rPr>
        <w:t>fbs         0</w:t>
        <w:br/>
      </w:r>
      <w:r>
        <w:rPr>
          <w:rFonts w:ascii="Consolas" w:hAnsi="Consolas" w:eastAsia="Consolas"/>
          <w:sz w:val="16"/>
        </w:rPr>
        <w:t>restecg     0</w:t>
        <w:br/>
      </w:r>
      <w:r>
        <w:rPr>
          <w:rFonts w:ascii="Consolas" w:hAnsi="Consolas" w:eastAsia="Consolas"/>
          <w:sz w:val="16"/>
        </w:rPr>
        <w:t>thalach     0</w:t>
        <w:br/>
      </w:r>
      <w:r>
        <w:rPr>
          <w:rFonts w:ascii="Consolas" w:hAnsi="Consolas" w:eastAsia="Consolas"/>
          <w:sz w:val="16"/>
        </w:rPr>
        <w:t>exang       0</w:t>
        <w:br/>
      </w:r>
      <w:r>
        <w:rPr>
          <w:rFonts w:ascii="Consolas" w:hAnsi="Consolas" w:eastAsia="Consolas"/>
          <w:sz w:val="16"/>
        </w:rPr>
        <w:t>oldpeak     0</w:t>
        <w:br/>
      </w:r>
      <w:r>
        <w:rPr>
          <w:rFonts w:ascii="Consolas" w:hAnsi="Consolas" w:eastAsia="Consolas"/>
          <w:sz w:val="16"/>
        </w:rPr>
        <w:t>slope       0</w:t>
        <w:br/>
      </w:r>
      <w:r>
        <w:rPr>
          <w:rFonts w:ascii="Consolas" w:hAnsi="Consolas" w:eastAsia="Consolas"/>
          <w:sz w:val="16"/>
        </w:rPr>
        <w:t>ca          4</w:t>
        <w:br/>
      </w:r>
      <w:r>
        <w:rPr>
          <w:rFonts w:ascii="Consolas" w:hAnsi="Consolas" w:eastAsia="Consolas"/>
          <w:sz w:val="16"/>
        </w:rPr>
        <w:t>thal        2</w:t>
        <w:br/>
      </w:r>
      <w:r>
        <w:rPr>
          <w:rFonts w:ascii="Consolas" w:hAnsi="Consolas" w:eastAsia="Consolas"/>
          <w:sz w:val="16"/>
        </w:rPr>
        <w:t>target      0</w:t>
        <w:br/>
      </w:r>
      <w:r>
        <w:rPr>
          <w:rFonts w:ascii="Consolas" w:hAnsi="Consolas" w:eastAsia="Consolas"/>
          <w:sz w:val="16"/>
        </w:rPr>
        <w:t>dtype: int64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Dataset Shape After Removing Missing Values:</w:t>
        <w:br/>
      </w:r>
      <w:r>
        <w:rPr>
          <w:rFonts w:ascii="Consolas" w:hAnsi="Consolas" w:eastAsia="Consolas"/>
          <w:sz w:val="16"/>
        </w:rPr>
        <w:t>(297, 14)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Target Distribution:</w:t>
        <w:br/>
      </w:r>
      <w:r>
        <w:rPr>
          <w:rFonts w:ascii="Consolas" w:hAnsi="Consolas" w:eastAsia="Consolas"/>
          <w:sz w:val="16"/>
        </w:rPr>
        <w:t>target</w:t>
        <w:br/>
      </w:r>
      <w:r>
        <w:rPr>
          <w:rFonts w:ascii="Consolas" w:hAnsi="Consolas" w:eastAsia="Consolas"/>
          <w:sz w:val="16"/>
        </w:rPr>
        <w:t>0    160</w:t>
        <w:br/>
      </w:r>
      <w:r>
        <w:rPr>
          <w:rFonts w:ascii="Consolas" w:hAnsi="Consolas" w:eastAsia="Consolas"/>
          <w:sz w:val="16"/>
        </w:rPr>
        <w:t>1    137</w:t>
        <w:br/>
      </w:r>
      <w:r>
        <w:rPr>
          <w:rFonts w:ascii="Consolas" w:hAnsi="Consolas" w:eastAsia="Consolas"/>
          <w:sz w:val="16"/>
        </w:rPr>
        <w:t>Name: count, dtype: int64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Target Meaning:</w:t>
        <w:br/>
      </w:r>
      <w:r>
        <w:rPr>
          <w:rFonts w:ascii="Consolas" w:hAnsi="Consolas" w:eastAsia="Consolas"/>
          <w:sz w:val="16"/>
        </w:rPr>
        <w:t>0 = No Heart Disease</w:t>
        <w:br/>
      </w:r>
      <w:r>
        <w:rPr>
          <w:rFonts w:ascii="Consolas" w:hAnsi="Consolas" w:eastAsia="Consolas"/>
          <w:sz w:val="16"/>
        </w:rPr>
        <w:t>1 = Heart Disease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Training Samples: 237</w:t>
        <w:br/>
      </w:r>
      <w:r>
        <w:rPr>
          <w:rFonts w:ascii="Consolas" w:hAnsi="Consolas" w:eastAsia="Consolas"/>
          <w:sz w:val="16"/>
        </w:rPr>
        <w:t>Testing Samples : 60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TRAINING MADALINE NETWORK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MADALINE training completed successfully.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CLASSIFICATION RESULTS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Accuracy: 86.67%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Classification Report: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          precision    recall  f1-score   support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No Heart Disease       0.83      0.94      0.88        32</w:t>
        <w:br/>
      </w:r>
      <w:r>
        <w:rPr>
          <w:rFonts w:ascii="Consolas" w:hAnsi="Consolas" w:eastAsia="Consolas"/>
          <w:sz w:val="16"/>
        </w:rPr>
        <w:t xml:space="preserve">   Heart Disease       0.92      0.79      0.85        28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       accuracy                           0.87        60</w:t>
        <w:br/>
      </w:r>
      <w:r>
        <w:rPr>
          <w:rFonts w:ascii="Consolas" w:hAnsi="Consolas" w:eastAsia="Consolas"/>
          <w:sz w:val="16"/>
        </w:rPr>
        <w:t xml:space="preserve">       macro avg       0.88      0.86      0.86        60</w:t>
        <w:br/>
      </w:r>
      <w:r>
        <w:rPr>
          <w:rFonts w:ascii="Consolas" w:hAnsi="Consolas" w:eastAsia="Consolas"/>
          <w:sz w:val="16"/>
        </w:rPr>
        <w:t xml:space="preserve">    weighted avg       0.87      0.87      0.87        60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Confusion Matrix:</w:t>
        <w:br/>
      </w:r>
      <w:r>
        <w:rPr>
          <w:rFonts w:ascii="Consolas" w:hAnsi="Consolas" w:eastAsia="Consolas"/>
          <w:sz w:val="16"/>
        </w:rPr>
        <w:t>[[30  2]</w:t>
        <w:br/>
      </w:r>
      <w:r>
        <w:rPr>
          <w:rFonts w:ascii="Consolas" w:hAnsi="Consolas" w:eastAsia="Consolas"/>
          <w:sz w:val="16"/>
        </w:rPr>
        <w:t xml:space="preserve"> [ 6 22]]</w:t>
      </w:r>
    </w:p>
    <w:p>
      <w:r>
        <w:br w:type="page"/>
      </w:r>
    </w:p>
    <w:p>
      <w:pPr>
        <w:pStyle w:val="Heading1"/>
      </w:pPr>
      <w:r>
        <w:t>OUTPUT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62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madaline_outpu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OUTPUT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8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madaline_outpu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OUTPUT 4</w:t>
      </w:r>
    </w:p>
    <w:p>
      <w:pPr>
        <w:spacing w:line="240" w:lineRule="auto" w:after="0"/>
      </w:pP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ADAPTIVE LEARNING RATE ANALYSIS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Testing Learning Rate: 0.0001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Testing Learning Rate: 0.0005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Testing Learning Rate: 0.001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Testing Learning Rate: 0.005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Testing Learning Rate: 0.01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Learning Rate Results:</w:t>
        <w:br/>
      </w:r>
      <w:r>
        <w:rPr>
          <w:rFonts w:ascii="Consolas" w:hAnsi="Consolas" w:eastAsia="Consolas"/>
          <w:sz w:val="16"/>
        </w:rPr>
        <w:t xml:space="preserve"> Learning Rate  Accuracy (%)  Final Loss</w:t>
        <w:br/>
      </w:r>
      <w:r>
        <w:rPr>
          <w:rFonts w:ascii="Consolas" w:hAnsi="Consolas" w:eastAsia="Consolas"/>
          <w:sz w:val="16"/>
        </w:rPr>
        <w:t xml:space="preserve">        0.0001     76.666667    0.948020</w:t>
        <w:br/>
      </w:r>
      <w:r>
        <w:rPr>
          <w:rFonts w:ascii="Consolas" w:hAnsi="Consolas" w:eastAsia="Consolas"/>
          <w:sz w:val="16"/>
        </w:rPr>
        <w:t xml:space="preserve">        0.0005     80.000000    0.982954</w:t>
        <w:br/>
      </w:r>
      <w:r>
        <w:rPr>
          <w:rFonts w:ascii="Consolas" w:hAnsi="Consolas" w:eastAsia="Consolas"/>
          <w:sz w:val="16"/>
        </w:rPr>
        <w:t xml:space="preserve">        0.0010     83.333333    0.973406</w:t>
        <w:br/>
      </w:r>
      <w:r>
        <w:rPr>
          <w:rFonts w:ascii="Consolas" w:hAnsi="Consolas" w:eastAsia="Consolas"/>
          <w:sz w:val="16"/>
        </w:rPr>
        <w:t xml:space="preserve">        0.0050     73.333333    0.943756</w:t>
        <w:br/>
      </w:r>
      <w:r>
        <w:rPr>
          <w:rFonts w:ascii="Consolas" w:hAnsi="Consolas" w:eastAsia="Consolas"/>
          <w:sz w:val="16"/>
        </w:rPr>
        <w:t xml:space="preserve">        0.0100     76.666667    0.876713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Best Learning Rate: 0.001</w:t>
        <w:br/>
      </w:r>
      <w:r>
        <w:rPr>
          <w:rFonts w:ascii="Consolas" w:hAnsi="Consolas" w:eastAsia="Consolas"/>
          <w:sz w:val="16"/>
        </w:rPr>
        <w:t>Best Accuracy: 83.33%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ADAPTIVE DECISION ANALYSIS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    Actual Label Predicted Label  Decision Score</w:t>
        <w:br/>
      </w:r>
      <w:r>
        <w:rPr>
          <w:rFonts w:ascii="Consolas" w:hAnsi="Consolas" w:eastAsia="Consolas"/>
          <w:sz w:val="16"/>
        </w:rPr>
        <w:t>0      No Disease      No Disease       -0.048494</w:t>
        <w:br/>
      </w:r>
      <w:r>
        <w:rPr>
          <w:rFonts w:ascii="Consolas" w:hAnsi="Consolas" w:eastAsia="Consolas"/>
          <w:sz w:val="16"/>
        </w:rPr>
        <w:t>1      No Disease      No Disease       -0.002753</w:t>
        <w:br/>
      </w:r>
      <w:r>
        <w:rPr>
          <w:rFonts w:ascii="Consolas" w:hAnsi="Consolas" w:eastAsia="Consolas"/>
          <w:sz w:val="16"/>
        </w:rPr>
        <w:t>2      No Disease   Heart Disease        0.018483</w:t>
        <w:br/>
      </w:r>
      <w:r>
        <w:rPr>
          <w:rFonts w:ascii="Consolas" w:hAnsi="Consolas" w:eastAsia="Consolas"/>
          <w:sz w:val="16"/>
        </w:rPr>
        <w:t>3      No Disease      No Disease       -0.002055</w:t>
        <w:br/>
      </w:r>
      <w:r>
        <w:rPr>
          <w:rFonts w:ascii="Consolas" w:hAnsi="Consolas" w:eastAsia="Consolas"/>
          <w:sz w:val="16"/>
        </w:rPr>
        <w:t>4      No Disease      No Disease       -0.000399</w:t>
        <w:br/>
      </w:r>
      <w:r>
        <w:rPr>
          <w:rFonts w:ascii="Consolas" w:hAnsi="Consolas" w:eastAsia="Consolas"/>
          <w:sz w:val="16"/>
        </w:rPr>
        <w:t>5      No Disease      No Disease       -0.032605</w:t>
        <w:br/>
      </w:r>
      <w:r>
        <w:rPr>
          <w:rFonts w:ascii="Consolas" w:hAnsi="Consolas" w:eastAsia="Consolas"/>
          <w:sz w:val="16"/>
        </w:rPr>
        <w:t>6   Heart Disease   Heart Disease        0.007028</w:t>
        <w:br/>
      </w:r>
      <w:r>
        <w:rPr>
          <w:rFonts w:ascii="Consolas" w:hAnsi="Consolas" w:eastAsia="Consolas"/>
          <w:sz w:val="16"/>
        </w:rPr>
        <w:t>7      No Disease      No Disease       -0.046481</w:t>
        <w:br/>
      </w:r>
      <w:r>
        <w:rPr>
          <w:rFonts w:ascii="Consolas" w:hAnsi="Consolas" w:eastAsia="Consolas"/>
          <w:sz w:val="16"/>
        </w:rPr>
        <w:t>8   Heart Disease   Heart Disease        0.034714</w:t>
        <w:br/>
      </w:r>
      <w:r>
        <w:rPr>
          <w:rFonts w:ascii="Consolas" w:hAnsi="Consolas" w:eastAsia="Consolas"/>
          <w:sz w:val="16"/>
        </w:rPr>
        <w:t>9      No Disease      No Disease       -0.031906</w:t>
        <w:br/>
      </w:r>
      <w:r>
        <w:rPr>
          <w:rFonts w:ascii="Consolas" w:hAnsi="Consolas" w:eastAsia="Consolas"/>
          <w:sz w:val="16"/>
        </w:rPr>
        <w:t>10  Heart Disease   Heart Disease        0.038041</w:t>
        <w:br/>
      </w:r>
      <w:r>
        <w:rPr>
          <w:rFonts w:ascii="Consolas" w:hAnsi="Consolas" w:eastAsia="Consolas"/>
          <w:sz w:val="16"/>
        </w:rPr>
        <w:t>11     No Disease      No Disease       -0.032605</w:t>
        <w:br/>
      </w:r>
      <w:r>
        <w:rPr>
          <w:rFonts w:ascii="Consolas" w:hAnsi="Consolas" w:eastAsia="Consolas"/>
          <w:sz w:val="16"/>
        </w:rPr>
        <w:t>12     No Disease   Heart Disease        0.006687</w:t>
        <w:br/>
      </w:r>
      <w:r>
        <w:rPr>
          <w:rFonts w:ascii="Consolas" w:hAnsi="Consolas" w:eastAsia="Consolas"/>
          <w:sz w:val="16"/>
        </w:rPr>
        <w:t>13  Heart Disease   Heart Disease        0.022917</w:t>
        <w:br/>
      </w:r>
      <w:r>
        <w:rPr>
          <w:rFonts w:ascii="Consolas" w:hAnsi="Consolas" w:eastAsia="Consolas"/>
          <w:sz w:val="16"/>
        </w:rPr>
        <w:t>14  Heart Disease   Heart Disease        0.003359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Decision Strength Statistics:</w:t>
        <w:br/>
      </w:r>
      <w:r>
        <w:rPr>
          <w:rFonts w:ascii="Consolas" w:hAnsi="Consolas" w:eastAsia="Consolas"/>
          <w:sz w:val="16"/>
        </w:rPr>
        <w:t>count    60.000000</w:t>
        <w:br/>
      </w:r>
      <w:r>
        <w:rPr>
          <w:rFonts w:ascii="Consolas" w:hAnsi="Consolas" w:eastAsia="Consolas"/>
          <w:sz w:val="16"/>
        </w:rPr>
        <w:t>mean      0.021573</w:t>
        <w:br/>
      </w:r>
      <w:r>
        <w:rPr>
          <w:rFonts w:ascii="Consolas" w:hAnsi="Consolas" w:eastAsia="Consolas"/>
          <w:sz w:val="16"/>
        </w:rPr>
        <w:t>std       0.014571</w:t>
        <w:br/>
      </w:r>
      <w:r>
        <w:rPr>
          <w:rFonts w:ascii="Consolas" w:hAnsi="Consolas" w:eastAsia="Consolas"/>
          <w:sz w:val="16"/>
        </w:rPr>
        <w:t>min       0.000399</w:t>
        <w:br/>
      </w:r>
      <w:r>
        <w:rPr>
          <w:rFonts w:ascii="Consolas" w:hAnsi="Consolas" w:eastAsia="Consolas"/>
          <w:sz w:val="16"/>
        </w:rPr>
        <w:t>25%       0.007763</w:t>
        <w:br/>
      </w:r>
      <w:r>
        <w:rPr>
          <w:rFonts w:ascii="Consolas" w:hAnsi="Consolas" w:eastAsia="Consolas"/>
          <w:sz w:val="16"/>
        </w:rPr>
        <w:t>50%       0.019500</w:t>
        <w:br/>
      </w:r>
      <w:r>
        <w:rPr>
          <w:rFonts w:ascii="Consolas" w:hAnsi="Consolas" w:eastAsia="Consolas"/>
          <w:sz w:val="16"/>
        </w:rPr>
        <w:t>75%       0.032605</w:t>
        <w:br/>
      </w:r>
      <w:r>
        <w:rPr>
          <w:rFonts w:ascii="Consolas" w:hAnsi="Consolas" w:eastAsia="Consolas"/>
          <w:sz w:val="16"/>
        </w:rPr>
        <w:t>max       0.048494</w:t>
        <w:br/>
      </w:r>
      <w:r>
        <w:rPr>
          <w:rFonts w:ascii="Consolas" w:hAnsi="Consolas" w:eastAsia="Consolas"/>
          <w:sz w:val="16"/>
        </w:rPr>
        <w:t>Name: Decision Strength, dtype: float64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LOW-CONFIDENCE DECISION ANALYSIS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Low-confidence threshold: 0.0078</w:t>
        <w:br/>
      </w:r>
      <w:r>
        <w:rPr>
          <w:rFonts w:ascii="Consolas" w:hAnsi="Consolas" w:eastAsia="Consolas"/>
          <w:sz w:val="16"/>
        </w:rPr>
        <w:t>Low-confidence samples: 15</w:t>
        <w:br/>
      </w:r>
      <w:r>
        <w:rPr>
          <w:rFonts w:ascii="Consolas" w:hAnsi="Consolas" w:eastAsia="Consolas"/>
          <w:sz w:val="16"/>
        </w:rPr>
        <w:t xml:space="preserve">     Actual Label Predicted Label  Decision Score  Decision Strength</w:t>
        <w:br/>
      </w:r>
      <w:r>
        <w:rPr>
          <w:rFonts w:ascii="Consolas" w:hAnsi="Consolas" w:eastAsia="Consolas"/>
          <w:sz w:val="16"/>
        </w:rPr>
        <w:t>1      No Disease      No Disease       -0.002753           0.002753</w:t>
        <w:br/>
      </w:r>
      <w:r>
        <w:rPr>
          <w:rFonts w:ascii="Consolas" w:hAnsi="Consolas" w:eastAsia="Consolas"/>
          <w:sz w:val="16"/>
        </w:rPr>
        <w:t>3      No Disease      No Disease       -0.002055           0.002055</w:t>
        <w:br/>
      </w:r>
      <w:r>
        <w:rPr>
          <w:rFonts w:ascii="Consolas" w:hAnsi="Consolas" w:eastAsia="Consolas"/>
          <w:sz w:val="16"/>
        </w:rPr>
        <w:t>4      No Disease      No Disease       -0.000399           0.000399</w:t>
        <w:br/>
      </w:r>
      <w:r>
        <w:rPr>
          <w:rFonts w:ascii="Consolas" w:hAnsi="Consolas" w:eastAsia="Consolas"/>
          <w:sz w:val="16"/>
        </w:rPr>
        <w:t>6   Heart Disease   Heart Disease        0.007028           0.007028</w:t>
        <w:br/>
      </w:r>
      <w:r>
        <w:rPr>
          <w:rFonts w:ascii="Consolas" w:hAnsi="Consolas" w:eastAsia="Consolas"/>
          <w:sz w:val="16"/>
        </w:rPr>
        <w:t>12     No Disease   Heart Disease        0.006687           0.006687</w:t>
        <w:br/>
      </w:r>
      <w:r>
        <w:rPr>
          <w:rFonts w:ascii="Consolas" w:hAnsi="Consolas" w:eastAsia="Consolas"/>
          <w:sz w:val="16"/>
        </w:rPr>
        <w:t>14  Heart Disease   Heart Disease        0.003359           0.003359</w:t>
        <w:br/>
      </w:r>
      <w:r>
        <w:rPr>
          <w:rFonts w:ascii="Consolas" w:hAnsi="Consolas" w:eastAsia="Consolas"/>
          <w:sz w:val="16"/>
        </w:rPr>
        <w:t>26     No Disease      No Disease       -0.002758           0.002758</w:t>
        <w:br/>
      </w:r>
      <w:r>
        <w:rPr>
          <w:rFonts w:ascii="Consolas" w:hAnsi="Consolas" w:eastAsia="Consolas"/>
          <w:sz w:val="16"/>
        </w:rPr>
        <w:t>35  Heart Disease   Heart Disease        0.002594           0.002594</w:t>
        <w:br/>
      </w:r>
      <w:r>
        <w:rPr>
          <w:rFonts w:ascii="Consolas" w:hAnsi="Consolas" w:eastAsia="Consolas"/>
          <w:sz w:val="16"/>
        </w:rPr>
        <w:t>39  Heart Disease      No Disease       -0.002758           0.002758</w:t>
        <w:br/>
      </w:r>
      <w:r>
        <w:rPr>
          <w:rFonts w:ascii="Consolas" w:hAnsi="Consolas" w:eastAsia="Consolas"/>
          <w:sz w:val="16"/>
        </w:rPr>
        <w:t>43  Heart Disease      No Disease       -0.000883           0.000883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MISCLASSIFICATION ANALYSIS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Total Test Samples: 60</w:t>
        <w:br/>
      </w:r>
      <w:r>
        <w:rPr>
          <w:rFonts w:ascii="Consolas" w:hAnsi="Consolas" w:eastAsia="Consolas"/>
          <w:sz w:val="16"/>
        </w:rPr>
        <w:t>Misclassified Samples: 8</w:t>
        <w:br/>
      </w:r>
      <w:r>
        <w:rPr>
          <w:rFonts w:ascii="Consolas" w:hAnsi="Consolas" w:eastAsia="Consolas"/>
          <w:sz w:val="16"/>
        </w:rPr>
        <w:t>Misclassification Rate: 13.33%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Misclassified Samples:</w:t>
        <w:br/>
      </w:r>
      <w:r>
        <w:rPr>
          <w:rFonts w:ascii="Consolas" w:hAnsi="Consolas" w:eastAsia="Consolas"/>
          <w:sz w:val="16"/>
        </w:rPr>
        <w:t xml:space="preserve">     Actual Label Predicted Label  Decision Score</w:t>
        <w:br/>
      </w:r>
      <w:r>
        <w:rPr>
          <w:rFonts w:ascii="Consolas" w:hAnsi="Consolas" w:eastAsia="Consolas"/>
          <w:sz w:val="16"/>
        </w:rPr>
        <w:t>2      No Disease   Heart Disease        0.018483</w:t>
        <w:br/>
      </w:r>
      <w:r>
        <w:rPr>
          <w:rFonts w:ascii="Consolas" w:hAnsi="Consolas" w:eastAsia="Consolas"/>
          <w:sz w:val="16"/>
        </w:rPr>
        <w:t>12     No Disease   Heart Disease        0.006687</w:t>
        <w:br/>
      </w:r>
      <w:r>
        <w:rPr>
          <w:rFonts w:ascii="Consolas" w:hAnsi="Consolas" w:eastAsia="Consolas"/>
          <w:sz w:val="16"/>
        </w:rPr>
        <w:t>15  Heart Disease      No Disease       -0.031143</w:t>
        <w:br/>
      </w:r>
      <w:r>
        <w:rPr>
          <w:rFonts w:ascii="Consolas" w:hAnsi="Consolas" w:eastAsia="Consolas"/>
          <w:sz w:val="16"/>
        </w:rPr>
        <w:t>16  Heart Disease      No Disease       -0.012348</w:t>
        <w:br/>
      </w:r>
      <w:r>
        <w:rPr>
          <w:rFonts w:ascii="Consolas" w:hAnsi="Consolas" w:eastAsia="Consolas"/>
          <w:sz w:val="16"/>
        </w:rPr>
        <w:t>39  Heart Disease      No Disease       -0.002758</w:t>
        <w:br/>
      </w:r>
      <w:r>
        <w:rPr>
          <w:rFonts w:ascii="Consolas" w:hAnsi="Consolas" w:eastAsia="Consolas"/>
          <w:sz w:val="16"/>
        </w:rPr>
        <w:t>43  Heart Disease      No Disease       -0.000883</w:t>
        <w:br/>
      </w:r>
      <w:r>
        <w:rPr>
          <w:rFonts w:ascii="Consolas" w:hAnsi="Consolas" w:eastAsia="Consolas"/>
          <w:sz w:val="16"/>
        </w:rPr>
        <w:t>54  Heart Disease      No Disease       -0.002753</w:t>
        <w:br/>
      </w:r>
      <w:r>
        <w:rPr>
          <w:rFonts w:ascii="Consolas" w:hAnsi="Consolas" w:eastAsia="Consolas"/>
          <w:sz w:val="16"/>
        </w:rPr>
        <w:t>56  Heart Disease      No Disease       -0.002055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FEATURE SENSITIVITY ANALYSIS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Feature  Sensitivity</w:t>
        <w:br/>
      </w:r>
      <w:r>
        <w:rPr>
          <w:rFonts w:ascii="Consolas" w:hAnsi="Consolas" w:eastAsia="Consolas"/>
          <w:sz w:val="16"/>
        </w:rPr>
        <w:t xml:space="preserve">      cp     0.006300</w:t>
        <w:br/>
      </w:r>
      <w:r>
        <w:rPr>
          <w:rFonts w:ascii="Consolas" w:hAnsi="Consolas" w:eastAsia="Consolas"/>
          <w:sz w:val="16"/>
        </w:rPr>
        <w:t xml:space="preserve"> thalach     0.005060</w:t>
        <w:br/>
      </w:r>
      <w:r>
        <w:rPr>
          <w:rFonts w:ascii="Consolas" w:hAnsi="Consolas" w:eastAsia="Consolas"/>
          <w:sz w:val="16"/>
        </w:rPr>
        <w:t xml:space="preserve"> restecg     0.004994</w:t>
        <w:br/>
      </w:r>
      <w:r>
        <w:rPr>
          <w:rFonts w:ascii="Consolas" w:hAnsi="Consolas" w:eastAsia="Consolas"/>
          <w:sz w:val="16"/>
        </w:rPr>
        <w:t xml:space="preserve">   slope     0.004596</w:t>
        <w:br/>
      </w:r>
      <w:r>
        <w:rPr>
          <w:rFonts w:ascii="Consolas" w:hAnsi="Consolas" w:eastAsia="Consolas"/>
          <w:sz w:val="16"/>
        </w:rPr>
        <w:t xml:space="preserve">     sex     0.004587</w:t>
        <w:br/>
      </w:r>
      <w:r>
        <w:rPr>
          <w:rFonts w:ascii="Consolas" w:hAnsi="Consolas" w:eastAsia="Consolas"/>
          <w:sz w:val="16"/>
        </w:rPr>
        <w:t>trestbps     0.004467</w:t>
        <w:br/>
      </w:r>
      <w:r>
        <w:rPr>
          <w:rFonts w:ascii="Consolas" w:hAnsi="Consolas" w:eastAsia="Consolas"/>
          <w:sz w:val="16"/>
        </w:rPr>
        <w:t xml:space="preserve"> oldpeak     0.004205</w:t>
        <w:br/>
      </w:r>
      <w:r>
        <w:rPr>
          <w:rFonts w:ascii="Consolas" w:hAnsi="Consolas" w:eastAsia="Consolas"/>
          <w:sz w:val="16"/>
        </w:rPr>
        <w:t xml:space="preserve">     fbs     0.004000</w:t>
        <w:br/>
      </w:r>
      <w:r>
        <w:rPr>
          <w:rFonts w:ascii="Consolas" w:hAnsi="Consolas" w:eastAsia="Consolas"/>
          <w:sz w:val="16"/>
        </w:rPr>
        <w:t xml:space="preserve">      ca     0.003340</w:t>
        <w:br/>
      </w:r>
      <w:r>
        <w:rPr>
          <w:rFonts w:ascii="Consolas" w:hAnsi="Consolas" w:eastAsia="Consolas"/>
          <w:sz w:val="16"/>
        </w:rPr>
        <w:t xml:space="preserve">     age     0.002927</w:t>
        <w:br/>
      </w:r>
      <w:r>
        <w:rPr>
          <w:rFonts w:ascii="Consolas" w:hAnsi="Consolas" w:eastAsia="Consolas"/>
          <w:sz w:val="16"/>
        </w:rPr>
        <w:t xml:space="preserve">    chol     0.002483</w:t>
        <w:br/>
      </w:r>
      <w:r>
        <w:rPr>
          <w:rFonts w:ascii="Consolas" w:hAnsi="Consolas" w:eastAsia="Consolas"/>
          <w:sz w:val="16"/>
        </w:rPr>
        <w:t xml:space="preserve">   exang     0.002379</w:t>
        <w:br/>
      </w:r>
      <w:r>
        <w:rPr>
          <w:rFonts w:ascii="Consolas" w:hAnsi="Consolas" w:eastAsia="Consolas"/>
          <w:sz w:val="16"/>
        </w:rPr>
        <w:t xml:space="preserve">    thal     0.001627</w:t>
      </w:r>
    </w:p>
    <w:p>
      <w:r>
        <w:br w:type="page"/>
      </w:r>
    </w:p>
    <w:p>
      <w:pPr>
        <w:pStyle w:val="Heading1"/>
      </w:pPr>
      <w:r>
        <w:t>OUTPUT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madaline_output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OUTPUT 6</w:t>
      </w:r>
    </w:p>
    <w:p>
      <w:pPr>
        <w:spacing w:line="240" w:lineRule="auto" w:after="0"/>
      </w:pP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SAMPLE PATIENT PREDICTION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</w:t>
        <w:br/>
      </w:r>
      <w:r>
        <w:rPr>
          <w:rFonts w:ascii="Consolas" w:hAnsi="Consolas" w:eastAsia="Consolas"/>
          <w:sz w:val="16"/>
        </w:rPr>
        <w:t>HEART DISEASE PREDICTION</w:t>
        <w:br/>
      </w:r>
      <w:r>
        <w:rPr>
          <w:rFonts w:ascii="Consolas" w:hAnsi="Consolas" w:eastAsia="Consolas"/>
          <w:sz w:val="16"/>
        </w:rPr>
        <w:t>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Decision Score: -0.0193</w:t>
        <w:br/>
      </w:r>
      <w:r>
        <w:rPr>
          <w:rFonts w:ascii="Consolas" w:hAnsi="Consolas" w:eastAsia="Consolas"/>
          <w:sz w:val="16"/>
        </w:rPr>
        <w:t>Prediction: No Heart Disease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Note: This is an educational ML prediction, not a medical diagnosis.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>FINAL MADALINE SYSTEM SUMMARY</w:t>
        <w:br/>
      </w:r>
      <w:r>
        <w:rPr>
          <w:rFonts w:ascii="Consolas" w:hAnsi="Consolas" w:eastAsia="Consolas"/>
          <w:sz w:val="16"/>
        </w:rPr>
        <w:t>======================================================================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Dataset                : UCI Heart Disease Dataset</w:t>
        <w:br/>
      </w:r>
      <w:r>
        <w:rPr>
          <w:rFonts w:ascii="Consolas" w:hAnsi="Consolas" w:eastAsia="Consolas"/>
          <w:sz w:val="16"/>
        </w:rPr>
        <w:t>Total Samples          : 297</w:t>
        <w:br/>
      </w:r>
      <w:r>
        <w:rPr>
          <w:rFonts w:ascii="Consolas" w:hAnsi="Consolas" w:eastAsia="Consolas"/>
          <w:sz w:val="16"/>
        </w:rPr>
        <w:t>Input Features         : 13</w:t>
        <w:br/>
      </w:r>
      <w:r>
        <w:rPr>
          <w:rFonts w:ascii="Consolas" w:hAnsi="Consolas" w:eastAsia="Consolas"/>
          <w:sz w:val="16"/>
        </w:rPr>
        <w:t>Training Samples       : 237</w:t>
        <w:br/>
      </w:r>
      <w:r>
        <w:rPr>
          <w:rFonts w:ascii="Consolas" w:hAnsi="Consolas" w:eastAsia="Consolas"/>
          <w:sz w:val="16"/>
        </w:rPr>
        <w:t>Testing Samples        : 60</w:t>
        <w:br/>
      </w:r>
      <w:r>
        <w:rPr>
          <w:rFonts w:ascii="Consolas" w:hAnsi="Consolas" w:eastAsia="Consolas"/>
          <w:sz w:val="16"/>
        </w:rPr>
        <w:t>Hidden Neurons         : 8</w:t>
        <w:br/>
      </w:r>
      <w:r>
        <w:rPr>
          <w:rFonts w:ascii="Consolas" w:hAnsi="Consolas" w:eastAsia="Consolas"/>
          <w:sz w:val="16"/>
        </w:rPr>
        <w:t>Initial Learning Rate  : 0.001</w:t>
        <w:br/>
      </w:r>
      <w:r>
        <w:rPr>
          <w:rFonts w:ascii="Consolas" w:hAnsi="Consolas" w:eastAsia="Consolas"/>
          <w:sz w:val="16"/>
        </w:rPr>
        <w:t>Best Learning Rate     : 0.001</w:t>
        <w:br/>
      </w:r>
      <w:r>
        <w:rPr>
          <w:rFonts w:ascii="Consolas" w:hAnsi="Consolas" w:eastAsia="Consolas"/>
          <w:sz w:val="16"/>
        </w:rPr>
        <w:t>Best Accuracy          : 83.33%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Algorithm:</w:t>
        <w:br/>
      </w:r>
      <w:r>
        <w:rPr>
          <w:rFonts w:ascii="Consolas" w:hAnsi="Consolas" w:eastAsia="Consolas"/>
          <w:sz w:val="16"/>
        </w:rPr>
        <w:t>MADALINE (Multiple ADALINE)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Implemented:</w:t>
        <w:br/>
      </w:r>
      <w:r>
        <w:rPr>
          <w:rFonts w:ascii="Consolas" w:hAnsi="Consolas" w:eastAsia="Consolas"/>
          <w:sz w:val="16"/>
        </w:rPr>
        <w:t>1. Heart Disease Classification</w:t>
        <w:br/>
      </w:r>
      <w:r>
        <w:rPr>
          <w:rFonts w:ascii="Consolas" w:hAnsi="Consolas" w:eastAsia="Consolas"/>
          <w:sz w:val="16"/>
        </w:rPr>
        <w:t>2. Adaptive Learning Rate Analysis</w:t>
        <w:br/>
      </w:r>
      <w:r>
        <w:rPr>
          <w:rFonts w:ascii="Consolas" w:hAnsi="Consolas" w:eastAsia="Consolas"/>
          <w:sz w:val="16"/>
        </w:rPr>
        <w:t>3. Decision Score Analysis</w:t>
        <w:br/>
      </w:r>
      <w:r>
        <w:rPr>
          <w:rFonts w:ascii="Consolas" w:hAnsi="Consolas" w:eastAsia="Consolas"/>
          <w:sz w:val="16"/>
        </w:rPr>
        <w:t>4. Low-Confidence Detection</w:t>
        <w:br/>
      </w:r>
      <w:r>
        <w:rPr>
          <w:rFonts w:ascii="Consolas" w:hAnsi="Consolas" w:eastAsia="Consolas"/>
          <w:sz w:val="16"/>
        </w:rPr>
        <w:t>5. Misclassification Analysis</w:t>
        <w:br/>
      </w:r>
      <w:r>
        <w:rPr>
          <w:rFonts w:ascii="Consolas" w:hAnsi="Consolas" w:eastAsia="Consolas"/>
          <w:sz w:val="16"/>
        </w:rPr>
        <w:t>6. Feature Sensitivity Analysis</w:t>
        <w:br/>
      </w:r>
      <w:r>
        <w:rPr>
          <w:rFonts w:ascii="Consolas" w:hAnsi="Consolas" w:eastAsia="Consolas"/>
          <w:sz w:val="16"/>
        </w:rPr>
        <w:t>7. New Patient Prediction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 xml:space="preserve"> </w:t>
        <w:br/>
      </w:r>
      <w:r>
        <w:rPr>
          <w:rFonts w:ascii="Consolas" w:hAnsi="Consolas" w:eastAsia="Consolas"/>
          <w:sz w:val="16"/>
        </w:rPr>
        <w:t>MADALINE-based Heart Disease Classification System completed successfully.</w:t>
      </w:r>
    </w:p>
    <w:p>
      <w:r>
        <w:br w:type="page"/>
      </w:r>
    </w:p>
    <w:p>
      <w:pPr>
        <w:pStyle w:val="Heading1"/>
      </w:pPr>
      <w:r>
        <w:t>OUTPUT 7</w:t>
      </w:r>
    </w:p>
    <w:p>
      <w:pPr>
        <w:spacing w:line="240" w:lineRule="auto" w:after="0"/>
      </w:pPr>
      <w:r>
        <w:rPr>
          <w:rFonts w:ascii="Consolas" w:hAnsi="Consolas" w:eastAsia="Consolas"/>
          <w:sz w:val="16"/>
        </w:rPr>
        <w:t>/usr/local/lib/python3.13/dist-packages/sklearn/utils/validation.py:2739: UserWarning: X does not have valid feature names, but StandardScaler was fitted with feature names</w:t>
        <w:br/>
      </w:r>
      <w:r>
        <w:rPr>
          <w:rFonts w:ascii="Consolas" w:hAnsi="Consolas" w:eastAsia="Consolas"/>
          <w:sz w:val="16"/>
        </w:rPr>
        <w:t xml:space="preserve">  warnings.warn(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