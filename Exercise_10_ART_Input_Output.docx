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Exercise 10: Apply Adaptive Resonance Theory (ART) for Dynamic Category Formation and Novel Pattern Discovery using the Dry Bean Dataset</w:t>
      </w:r>
    </w:p>
    <w:p/>
    <w:p>
      <w:pPr>
        <w:jc w:val="center"/>
      </w:pPr>
      <w:r>
        <w:rPr>
          <w:b/>
          <w:sz w:val="26"/>
        </w:rPr>
        <w:t>INPUT AND OUTPUT</w:t>
      </w:r>
    </w:p>
    <w:p>
      <w:pPr>
        <w:pStyle w:val="Heading1"/>
      </w:pPr>
      <w:r>
        <w:t>INPUT</w:t>
      </w:r>
    </w:p>
    <w:p>
      <w:r>
        <w:t>Complete Python code from the uploaded Jupyter Notebook (aiec_10.ipynb).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Exercise 10: Apply Adaptive Resonance Theory (ART) for Dynamic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Category Formation and Novel Pattern Discovery using the Dry Bean Dataset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os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urllib.request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warnings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numpy as np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pandas as pd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sklearn.preprocessing import MinMaxScaler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sklearn.datasets import make_classification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warnings.filterwarnings("ignore")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np.random.seed(42)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print("=" * 85)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print("EXERCISE 10: ADAPTIVE RESONANCE THEORY (ART)")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print("DYNAMIC CATEGORY FORMATION AND NOVEL PATTERN DISCOVERY")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print("=" * 85)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1. DATASET LOADING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load_dry_bean_dataset():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Load the Dry Bean Dataset from UCI.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network access is unavailable, use a clearly labelled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synthetic demonstration dataset.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urls =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"https://archive.ics.uci.edu/ml/machine-learning-databases/00602/DryBeanDataset/Dry_Bean_Dataset.xlsx",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"https://archive.ics.uci.edu/static/public/602/dry+bean+dataset.zip"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url in urls: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print("\nAttempting dataset download:", url)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url.endswith(".xlsx"):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df = pd.read_excel(url)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import zipfile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import io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with urllib.request.urlopen(url, timeout=15) as response: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content = response.read()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with zipfile.ZipFile(io.BytesIO(content)) as archive: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excel_name = next(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name for name in archive.namelist()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if name.lower().endswith(".xlsx")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with archive.open(excel_name) as file: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df = pd.read_excel(file)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"Class" not in df.columns: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continue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print("Real Dry Bean Dataset loaded successfully.")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df, True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except Exception as 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print("Download attempt failed:", str(e)[:120])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print("\nWARNING: Real dataset could not be downloaded.")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print("Creating a synthetic demonstration dataset instead.")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X, y = make_classification(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n_samples=1200,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n_features=16,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n_informative=12,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n_redundant=2,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n_classes=7,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n_clusters_per_class=1,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class_sep=1.3,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random_state=42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feature_names =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"Area", "Perimeter", "MajorAxisLength", "MinorAxisLength",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"AspectRation", "Eccentricity", "ConvexArea", "EquivDiameter",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"Extent", "Solidity", "roundness", "Compactness",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"ShapeFactor1", "ShapeFactor2", "ShapeFactor3", "ShapeFactor4"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 = pd.DataFrame(X, columns=feature_names)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class_names =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"BARBUNYA", "BOMBAY", "CALI", "DERMASON",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"HOROZ", "SEKER", "SIRA"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df["Class"] = [class_names[int(i)] for i in y]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df, False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df, is_real_dataset = load_dry_bean_dataset()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feature_columns =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column for column in df.columns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column != "Class" and pd.api.types.is_numeric_dtype(df[column])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df = df.dropna(subset=feature_columns + ["Class"]).reset_index(drop=True)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X_raw = df[feature_columns].values.astype(float)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y_labels = df["Class"].astype(str).values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scaler = MinMaxScaler()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X_scaled = scaler.fit_transform(X_raw)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Avoid exact all-zero vectors, which can be problematic for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complement-coded inputs in some ART implementations.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X_scaled = np.clip(X_scaled, 0, 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class_names = sorted(np.unique(y_labels))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class_to_id = {name: i for i, name in enumerate(class_names)}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y = np.array([class_to_id[name] for name in y_labels])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print("\nDataset summary")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print("-" * 65)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print("Dataset source:", "UCI Dry Bean" if is_real_dataset else "Synthetic demonstration data")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print("Number of samples:", len(X_scaled))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print("Number of numerical features:", X_scaled.shape[1])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print("Number of varieties/classes:", len(class_names))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print("Varieties:", class_names)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print("Feature normalization: Min-Max scaling to [0, 1]")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print("ART model: Fuzzy ART with complement coding")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2. FUZZY ART NEURAL NETWORK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class FuzzyART: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Fuzzy ART with: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- Complement coding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- Choice function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- Vigilance test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- Resonance and reset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- Online prototype updates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Parameters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----------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vigilance : float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Minimum match value required for resonance.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alpha : float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Choice parameter, alpha &gt; 0.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beta : float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Learning rate, where beta=1 gives fast learning.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__init__(self, vigilance=0.75, alpha=0.001, beta=1.0):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self.vigilance = float(vigilance)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self.alpha = float(alpha)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self.beta = float(beta)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self.weights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self.category_sizes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self.resonance_count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self.reset_count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self.assignment_history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self.search_history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@staticmethod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fuzzy_and(a, b):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np.minimum(a, b)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complement_code(self, x):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x = np.clip(np.asarray(x, dtype=float), 0, 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np.concatenate([x, 1 - x])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choice_value(self, input_vector, weight):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numerator = np.sum(self.fuzzy_and(input_vector, weight))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denominator = self.alpha + np.sum(weight)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numerator / denominator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match_value(self, input_vector, weight):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numerator = np.sum(self.fuzzy_and(input_vector, weight))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denominator = np.sum(input_vector)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denominator &lt;= 1e-12: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0.0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numerator / denominator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fit_one(self, x, sample_number=None):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Present one sample to the network.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 category is selected by the largest choice value.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its match value is below vigilance, it is reset and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the search continues with the next category.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no category resonates, create a new category.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 = self.complement_code(x)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rejected = set()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sequence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while True: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available =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 for j in range(len(self.weights))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if j not in rejected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not available: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self.weights.append(I.copy())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self.category_sizes.append(1)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category = len(self.weights) - 1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self.resonance_count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sequence.append({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"Category": category + 1,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"Choice": np.nan,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"Match": 1.0,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"Status": "NEW CATEGORY"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break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choice_values = 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j: self.choice_value(I, self.weights[j])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for j in available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winner = max(choice_values, key=choice_values.get)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match = self.match_value(I, self.weights[winner])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choice = choice_values[winner]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match &gt;= self.vigilance: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# Resonance: update the prototype.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self.weights[winner]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self.beta * self.fuzzy_and(I, self.weights[winner])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+ (1 - self.beta) * self.weights[winner]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self.category_sizes[winner]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self.resonance_count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sequence.append({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"Category": winner + 1,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"Choice": choice,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"Match": match,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"Status": "RESONANCE"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category = winner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break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# Vigilance failed: reset the current category.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sequence.append({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"Category": winner + 1,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"Choice": choice,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"Match": match,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"Status": "RESET"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rejected.add(winner)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self.reset_count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self.assignment_history.append(category)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self.search_history.append({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"Sample": sample_number,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"Category": category + 1,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"Match": sequence[-1]["Match"],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"Search Sequence": sequence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category, sequence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fit(self, X):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self.weights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self.category_sizes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self.resonance_count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self.reset_count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self.assignment_history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self.search_history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i, x in enumerate(X):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self.fit_one(x, sample_number=i + 1)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self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predict_one(self, x):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Assign a sample to the best existing category without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updating prototypes or creating a new category.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-1 if no category satisfies vigilance.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 = self.complement_code(x)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candidates = sorted(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range(len(self.weights)),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key=lambda j: self.choice_value(I, self.weights[j]),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reverse=True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j in candidates: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match = self.match_value(I, self.weights[j])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match &gt;= self.vigilance: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return j, match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-1, 0.0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assign_or_create(self, x, sample_number=None):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self.fit_one(x, sample_number=sample_number)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category_sizes_now(self):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list(self.category_sizes)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category_count(self):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len(self.weights)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category_distribution(assignments):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values, counts = np.unique(assignments, return_counts=True)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{int(k) + 1: int(v) for k, v in zip(values, counts)}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create_art(vigilance=0.75):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FuzzyART(vigilance=vigilance, alpha=0.001, beta=1.0)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ensure_reasonable_subset(max_samples=1200):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Use a reproducible subset for faster menu-driven experiments.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len(X_scaled) &lt;= max_samples: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X_scaled, y_labels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rng = np.random.default_rng(42)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indices = np.sort(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rng.choice(len(X_scaled), size=max_samples, replace=False)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X_scaled[indices], y_labels[indices]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X, labels = ensure_reasonable_subset(max_samples=1200)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3. MENU OPTION 1: INCREMENTAL BEAN CATEGORY FORMATION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option_1():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print("1. INCREMENTAL BEAN CATEGORY FORMATION")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vigilance = float(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input("Enter vigilance parameter (0.1 to 0.99, default 0.75): 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or "0.75"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vigilance = float(np.clip(vigilance, 0.1, 0.99))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vigilance = 0.75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 = int(input(f"Number of samples to train (1-{len(X)}, default 100): ") or "100")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 = int(np.clip(n, 1, len(X)))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n = min(100, len(X))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art = create_art(vigilance)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rows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i, x in enumerate(X[:n]):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category, sequence = art.fit_one(x, sample_number=i + 1)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rows.append({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"Sample": i + 1,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"True Variety": labels[i],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"Winning Category": category + 1,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"Match Value": sequence[-1]["Match"],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"Resonance Status": sequence[-1]["Status"],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"Total Categories": art.category_count()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 = pd.DataFrame(rows)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print("\nIncremental category formation results:")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print(result.head(30).to_string(index=False))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len(result) &gt; 30: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print(f"\nShowing first 30 of {len(result)} samples.")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print("\nFinal number of categories:", art.category_count())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print("Total resonance events:", art.resonance_count)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print("Total reset events:", art.reset_count)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print("Category sizes:", category_distribution(art.assignment_history))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plt.figure(figsize=(9, 4))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result["Sample"],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result["Total Categories"],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linewidth=2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plt.title("Incremental ART Category Formation")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plt.xlabel("Input Sample Number")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plt.ylabel("Number of Categories")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4. MENU OPTION 2: VIGILANCE PARAMETER CHALLENGE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option_2():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print("2. VIGILANCE PARAMETER CHALLENGE")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vigilance_values = [0.50, 0.60, 0.70, 0.80, 0.90, 0.95]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sample_count = min(500, len(X))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rows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size_distributions = {}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vigilance in vigilance_values: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art = create_art(vigilance)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art.fit(X[:sample_count])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sizes = category_distribution(art.assignment_history)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size_distributions[vigilance] = sizes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rows.append({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"Vigilance": vigilance,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"Samples": sample_count,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"Categories Created": art.category_count(),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"Resonance Count": art.resonance_count,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"Reset Count": art.reset_count,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"Largest Category": max(sizes.values()) if sizes else 0,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"Smallest Category": min(sizes.values()) if sizes else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 = pd.DataFrame(rows)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print("\nVigilance comparison:")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print(result.to_string(index=False))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print("\nCategory sizes for each vigilance:")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vigilance, sizes in size_distributions.items():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print(f"\nVigilance = {vigilance}: {sizes}")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"\nInterpretation: low vigilance generally allows broader matching;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"high vigilance demands closer matches and often creates more categories."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"Meaningful structure should be judged using domain knowledge,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"category sizes, and class composition rather than category count alone."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plt.figure(figsize=(8,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result["Vigilance"],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result["Categories Created"],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marker="o"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plt.title("Vigilance vs. Number of ART Categories")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plt.xlabel("Vigilance Parameter")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plt.ylabel("Categories Created")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5. MENU OPTION 3: RESONANCE AND RESET ANALYZER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option_3():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print("3. RESONANCE AND RESET ANALYZER")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vigilance = float(input("Enter vigilance (default 0.80): ") or "0.80")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vigilance = float(np.clip(vigilance, 0.1, 0.99))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vigilance = 0.80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art = create_art(vigilance)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n = min(100, len(X))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art.fit(X[:n])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sample_index = int(input(f"Choose sample number (1-{n}): ") or "1")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sample_index = int(np.clip(sample_index, 1, n)) - 1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sample_index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 = X[sample_index]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 = art.complement_code(x)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Examine category search sequence without changing trained model.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candidates = sorted(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range(len(art.weights)),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key=lambda j: art.choice_value(I, art.weights[j]),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reverse=True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sequence_rows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chosen = None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rank, j in enumerate(candidates, start=1):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choice = art.choice_value(I, art.weights[j])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match = art.match_value(I, art.weights[j])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match &gt;= vigilance: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status = "RESONANCE"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chosen = j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status = "RESET"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sequence_rows.append({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"Search Step": rank,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"Category": j + 1,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"Choice Value": round(choice, 4),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"Match Value": round(match, 4),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"Vigilance": vigilance,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"Status": status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chosen is not None: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break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chosen is None: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sequence_rows.append({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"Search Step": len(sequence_rows) + 1,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"Category": "New",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"Choice Value": np.nan,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"Match Value": 1.0,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"Vigilance": vigilance,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"Status": "NEW CATEGORY REQUIRED"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 = pd.DataFrame(sequence_rows)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print("\nSelected sample:", sample_index + 1)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print("True variety:", labels[sample_index])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print("\nCategory-search sequence:")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print(result.to_string(index=False))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print("\nExplanation:")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print("- Choice value ranks candidate categories.")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print("- Match value is tested against vigilance.")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print("- A failed vigilance test causes reset and search continues.")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print("- The first category meeting vigilance resonates.")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6. MENU OPTION 4: NOVEL BEAN PATTERN DETECTOR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option_4():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print("4. NOVEL BEAN PATTERN DETECTOR")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varieties = sorted(np.unique(labels))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print("\nAvailable varieties:", varieties)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variety = input("Enter a variety to hold out (default first variety): ").strip()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variety not in varieties: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variety = varieties[0]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train_mask = labels != variety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test_mask = labels == variety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X_train = X[train_mask]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labels_train = labels[train_mask]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X_test = X[test_mask]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len(X_test) == 0: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print("No samples found for selected variety.")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vigilance = float(input("Enter vigilance (default 0.80): ") or "0.80")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vigilance = float(np.clip(vigilance, 0.1, 0.99))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vigilance = 0.80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train_n = min(700, len(X_train))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test_n = min(20, len(X_test))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art = create_art(vigilance)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art.fit(X_train[:train_n])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print(f"\nTrained on {train_n} samples excluding variety '{variety}'.")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print(f"Testing {test_n} held-out samples from '{variety}'.")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i, x in enumerate(X_test[:test_n]):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category, match = art.predict_one(x)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category == -1: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status = "Novel Pattern"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new_category, seq = art.assign_or_create(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x, sample_number=train_n + i + 1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category_to_report = new_category + 1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action = "Created new category"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# Compare with the category prototype's training membership.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status = "Similar Pattern"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category_to_report = category + 1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action = "Assigned to existing category"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results.append({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"Test Sample": i + 1,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"True Variety": variety,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"Category": category_to_report,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"Match Value": round(match, 4),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"Classification": status,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"Action": action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 = pd.DataFrame(results)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print("\nNovel pattern detection results:")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print(result.to_string(index=False))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print("\nNote: a held-out class is not automatically guaranteed to")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print("form new categories. The outcome depends on feature similarity")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print("and the vigilance threshold.")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7. MENU OPTION 5: CATEGORY SPLIT AND MERGE EXPLORER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option_5():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print("5. CATEGORY SPLIT AND MERGE EXPLORER")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low_vigilance = 0.50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high_vigilance_values = [0.60, 0.70, 0.80, 0.90, 0.95]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sample_count = min(400, len(X))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low_art = create_art(low_vigilance)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low_art.fit(X[:sample_count])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low_assignments = np.array(low_art.assignment_history)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print("\nLow vigilance:", low_vigilance)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print("Initial category count:", low_art.category_count())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rows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split_summary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high_vigilance in high_vigilance_values: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high_art = create_art(high_vigilance)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high_art.fit(X[:sample_count])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high_assignments = np.array(high_art.assignment_history)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rows.append({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"Vigilance": high_vigilance,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"Category Count": high_art.category_count(),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"Resonance Count": high_art.resonance_count,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"Reset Count": high_art.reset_count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split_mapping = {}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old_category in np.unique(low_assignments):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indices = np.where(low_assignments == old_category)[0]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new_categories = np.unique(high_assignments[indices])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split_mapping[int(old_category) + 1] =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int(c) + 1 for c in new_categories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len(new_categories) &gt; 1: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split_summary.append({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"Low-Vigilance Category": int(old_category) + 1,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"High Vigilance": high_vigilance,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"New Categories": [int(c) + 1 for c in new_categories],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"Number of Split Categories": len(new_categories),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"Samples In Original Category": len(indices)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print(f"\nVigilance {high_vigilance}:")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print("Category count:", high_art.category_count())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print("Original-to-new category mapping:")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print(split_mapping)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 = pd.DataFrame(rows)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print("\nCategory count as vigilance increases:")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print(result.to_string(index=False))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print("\nDetected category splits:")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split_summary: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print(pd.DataFrame(split_summary).to_string(index=False))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print("No split detected in the selected sample subset.")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"\nFuzzy ART is generally not a conventional merge algorithm.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"Increasing vigilance is tested here by retraining the network;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"the resulting categories are compared with low-vigilance assignments."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plt.figure(figsize=(8,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result["Vigilance"],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result["Category Count"],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marker="o"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plt.title("Category Split Exploration")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plt.xlabel("Vigilance Parameter")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plt.ylabel("Category Count")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8. MENU OPTION 6: CATASTROPHIC FORGETTING RESISTANCE TEST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option_6():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print("6. CATASTROPHIC FORGETTING RESISTANCE TEST")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varieties = sorted(np.unique(labels))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len(varieties) &lt; 3: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print("Not enough varieties to run the phase experiment.")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rng = np.random.default_rng(42)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shuffled_varieties = list(varieties)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rng.shuffle(shuffled_varieties)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phase_1 = shuffled_varieties[:2]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phase_2 = shuffled_varieties[2:4]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phase_3 = shuffled_varieties[4:]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print("Phase 1 varieties:", phase_1)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print("Phase 2 varieties:", phase_2)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print("Phase 3 varieties:", phase_3)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art = create_art(0.80)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rows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old_samples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old_assignments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phases = [phase_1, phase_2, phase_3]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phase_number, phase_varieties in enumerate(phases, start=1):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phase_indices =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 for i, label in enumerate(labels)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label in phase_varieties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phase_indices = phase_indices[:300]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idx in phase_indices: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category, _ = art.fit_one(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X[idx], sample_number=idx + 1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# Store samples and assignments after the current phase.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phase_number == 1: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old_samples =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X[idx].copy() for idx in phase_indices[:50]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old_assignments =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art.predict_one(sample)[0]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for sample in old_samples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old_samples: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retained = 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for sample, old_category in zip(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old_samples, old_assignments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new_category, _ = art.predict_one(sample)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if new_category == old_category: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retained +=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retention = 100 * retained / len(old_samples)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retention = 100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rows.append({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"Phase": phase_number,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"New Varieties": ", ".join(phase_varieties),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"Total Categories": art.category_count(),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"Resonance Count": art.resonance_count,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"Reset Count": art.reset_count,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"Old Assignment Retention (%)": round(retention, 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 = pd.DataFrame(rows)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print("\nPhase-by-phase forgetting resistance:")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print(result.to_string(index=False))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"\nInterpretation: Fuzzy ART preserves learned category prototypes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"through local updates, but category assignments may change as new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"categories are created. This experiment measures assignment retention."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plt.figure(figsize=(8,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result["Phase"],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result["Old Assignment Retention (%)"],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marker="o"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plt.title("Old Category Assignment Retention")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plt.xlabel("Training Phase")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plt.ylabel("Retention (%)")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plt.xticks([1, 2, 3])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plt.ylim(0, 105)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9. MENU OPTION 7: INPUT ORDER SENSITIVITY CHALLENGE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option_7():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print("7. INPUT ORDER SENSITIVITY CHALLENGE")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sample_count = min(400, len(X))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X_sub = X[:sample_count]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y_sub = labels[:sample_count]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rng = np.random.default_rng(42)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random_order = rng.permutation(sample_count)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reverse_order = np.arange(sample_count)[::-1]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Grouped order by class label.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grouped_order = np.argsort(y_sub)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orders = 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"Original Order": np.arange(sample_count),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"Reverse Order": reverse_order,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"Random Order": random_order,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"Class-Wise Grouped Order": grouped_order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order_name, order in orders.items():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art = create_art(0.80)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art.fit(X_sub[order])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sizes = category_distribution(art.assignment_history)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results.append({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"Input Order": order_name,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"Samples": sample_count,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"Categories Created": art.category_count(),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"Resonance Count": art.resonance_count,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"Reset Count": art.reset_count,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"Largest Category": max(sizes.values()) if sizes else 0,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"Smallest Category": min(sizes.values()) if sizes else 0,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"Category Sizes": str(sizes)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 = pd.DataFrame(results)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print("\nInput order comparison:")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print(result.to_string(index=False))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plt.figure(figsize=(9,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plt.bar(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result["Input Order"],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result["Categories Created"]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plt.title("Effect of Input Order on ART Category Formation")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plt.xlabel("Input Order")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plt.ylabel("Categories Created")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plt.xticks(rotation=15)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plt.grid(axis="y")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"\nInterpretation: Fuzzy ART is incremental and order-dependent.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"Different presentation orders can produce different prototypes,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"category sizes, and reset counts."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10. MENU OPTION 8: ART CATEGORY FORMATION REPORT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option_8():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print("\n" + 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print("8. ART CATEGORY FORMATION REPORT")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print("=" * 75)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sample_count = min(400, len(X))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vigilance_values = [0.50, 0.60, 0.70, 0.80, 0.90, 0.95]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rows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vigilance in vigilance_values: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art = create_art(vigilance)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art.fit(X[:sample_count])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rows.append({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"Vigilance": vigilance,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"Number of Categories": art.category_count(),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"Resonance Count": art.resonance_count,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"Reset Count": art.reset_count,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"Novel Patterns Detected": 0,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"Category Splits": "Compare with 0.50 baseline",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"Old Assignment Retention (%)": np.nan,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"Input Order": "Original"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report = pd.DataFrame(rows)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print("\nComparative ART report:")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print(report.to_string(index=False))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print("\nReport interpretation:")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print("1. Vigilance controls the minimum category match.")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print("2. High vigilance generally creates more specific categories.")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print("3. Resonance indicates that a sample matched an existing category.")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print("4. Reset indicates a rejected category during the search.")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print("5. Novel pattern detection depends on vigilance and learned prototypes.")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print("6. Category splits are evaluated by comparing category assignments.")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print("7. Input order may affect incremental category formation.")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plt.figure(figsize=(9,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report["Vigilance"],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report["Number of Categories"],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marker="o",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label="Categories"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report["Vigilance"],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report["Reset Count"],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marker="s",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label="Resets"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plt.title("ART Category Formation Summary")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plt.xlabel("Vigilance Parameter")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plt.ylabel("Count")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plt.legend()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11. MAIN MENU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main():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menu = 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EXERCISE 10 - FUZZY ART NETWORK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1. Incremental Bean Category Formation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2. Vigilance Parameter Challenge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3. Resonance and Reset Analyzer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4. Novel Bean Pattern Detector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5. Category Split and Merge Explorer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6. Catastrophic Forgetting Resistance Test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7. Input Order Sensitivity Challenge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8. ART Category Formation Report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9. Exit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print(menu)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choice = int(input("Enter your choice (1-9): 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except ValueError: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print("Invalid input. Please enter an integer from 1 to 9.")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continue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choice == 1: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option_1()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elif choice == 2: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option_2()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elif choice == 3: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option_3()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elif choice == 4: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option_4()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elif choice == 5: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option_5()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elif choice == 6: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option_6()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elif choice == 7: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option_7()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elif choice == 8: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option_8()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elif choice == 9: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print("\nExiting ART Dynamic Category Formation System.")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print("Exercise 10 completed.")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break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print("Invalid choice. Select 1-9.")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except Exception as 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print("\nAn error occurred:", str(e))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print("Try again or choose another menu option.")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12. RUN THE PROGRAM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main()</w:t>
      </w:r>
    </w:p>
    <w:p>
      <w:r>
        <w:br w:type="page"/>
      </w:r>
    </w:p>
    <w:p>
      <w:pPr>
        <w:pStyle w:val="Heading1"/>
      </w:pPr>
      <w:r>
        <w:t>OUTPUT</w:t>
      </w:r>
    </w:p>
    <w:p>
      <w:r>
        <w:t>The following is the captured output from the uploaded notebook execution. The real UCI Dry Bean Dataset loaded successfully.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EXERCISE 10: ADAPTIVE RESONANCE THEORY (ART)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DYNAMIC CATEGORY FORMATION AND NOVEL PATTERN DISCOVERY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Attempting dataset download: https://archive.ics.uci.edu/ml/machine-learning-databases/00602/DryBeanDataset/Dry_Bean_Dataset.xlsx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Download attempt failed: HTTP Error 404: Not Found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Attempting dataset download: https://archive.ics.uci.edu/static/public/602/dry+bean+dataset.zip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Real Dry Bean Dataset loaded successfully.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Dataset summary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-----------------------------------------------------------------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Dataset source: UCI Dry Bean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Number of samples: 13611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Number of numerical features: 16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Number of varieties/classes: 7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Varieties: ['BARBUNYA', 'BOMBAY', 'CALI', 'DERMASON', 'HOROZ', 'SEKER', 'SIRA']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Feature normalization: Min-Max scaling to [0, 1]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ART model: Fuzzy ART with complement coding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EXERCISE 10 - FUZZY ART NETWORK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1. Incremental Bean Category Formation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2. Vigilance Parameter Challenge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3. Resonance and Reset Analyzer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4. Novel Bean Pattern Detector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5. Category Split and Merge Explorer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6. Catastrophic Forgetting Resistance Test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7. Input Order Sensitivity Challenge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8. ART Category Formation Report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9. Exit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Enter your choice (1-9):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1. INCREMENTAL BEAN CATEGORY FORMATION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Enter vigilance parameter (0.1 to 0.99, default 0.75): 0.75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Number of samples to train (1-1200, default 100): 100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Incremental category formation results: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Sample True Variety  Winning Category  Match Value Resonance Status  Total Categories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1        SEKER                 1     1.000000     NEW CATEGORY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2        SEKER                 1     0.990603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3        SEKER                 1     0.982039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4        SEKER                 1     0.951245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5        SEKER                 1     0.908462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6        SEKER                 1     0.905689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7        SEKER                 1     0.905169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8        SEKER                 1     0.901572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9        SEKER                 1     0.860728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10        SEKER                 1     0.859998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11        SEKER                 1     0.859674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12        SEKER                 1     0.859594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13        SEKER                 1     0.859290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14        SEKER                 1     0.859171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15        SEKER                 1     0.858994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16        SEKER                 1     0.858892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17        SEKER                 1     0.858846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18        SEKER                 1     0.858836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19        SEKER                 1     0.858679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20        SEKER                 1     0.858322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21        SEKER                 1     0.854674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22        SEKER                 1     0.854535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23        SEKER                 1     0.854450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24        SEKER                 1     0.852209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25        SEKER                 1     0.849552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26        SEKER                 1     0.849536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27        SEKER                 1     0.849502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28        SEKER                 1     0.848986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29        SEKER                 1     0.838651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30        SEKER                 1     0.838639        RESONANCE                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Showing first 30 of 100 samples.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Final number of categories: 1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Total resonance events: 100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Total reset events: 0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Category sizes: {1: 100}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               EXERCISE 10 - FUZZY ART NETWORK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1. Incremental Bean Category Formation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2. Vigilance Parameter Challenge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3. Resonance and Reset Analyzer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4. Novel Bean Pattern Detector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5. Category Split and Merge Explorer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6. Catastrophic Forgetting Resistance Test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7. Input Order Sensitivity Challenge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8. ART Category Formation Report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9. Exit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>=====================================================================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5"/>
        </w:rPr>
        <w:t xml:space="preserve"> </w:t>
      </w:r>
    </w:p>
    <w:p/>
    <w:p>
      <w:r>
        <w:t>Generated plot:</w:t>
      </w:r>
    </w:p>
    <w:p>
      <w:r>
        <w:drawing>
          <wp:inline xmlns:a="http://schemas.openxmlformats.org/drawingml/2006/main" xmlns:pic="http://schemas.openxmlformats.org/drawingml/2006/picture">
            <wp:extent cx="5669280" cy="248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10_art_category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