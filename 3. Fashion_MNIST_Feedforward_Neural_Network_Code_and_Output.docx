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D4EA" w14:textId="77777777" w:rsidR="00285018" w:rsidRDefault="00000000">
      <w:pPr>
        <w:pStyle w:val="Title"/>
      </w:pPr>
      <w:r>
        <w:t>Design a Feedforward Neural Network Diagnostic System for Detecting Learning Rate, Gradient, and Overfitting Failures using Fashion-MNIST dataset</w:t>
      </w:r>
    </w:p>
    <w:p w14:paraId="23753643" w14:textId="77777777" w:rsidR="00285018" w:rsidRDefault="00000000">
      <w:pPr>
        <w:pStyle w:val="Heading2"/>
      </w:pPr>
      <w:r>
        <w:t>Code Cell 1</w:t>
      </w:r>
    </w:p>
    <w:p w14:paraId="62AF6F72" w14:textId="77777777" w:rsidR="00285018" w:rsidRDefault="00000000">
      <w:pPr>
        <w:pStyle w:val="CodeBlock"/>
        <w:rPr>
          <w:rFonts w:hint="eastAsia"/>
        </w:rPr>
      </w:pPr>
      <w:r>
        <w:t># ============================================================</w:t>
      </w:r>
      <w:r>
        <w:br/>
        <w:t># EXERCISE 3</w:t>
      </w:r>
      <w:r>
        <w:br/>
        <w:t># Feedforward Neural Network Diagnostic System</w:t>
      </w:r>
      <w:r>
        <w:br/>
        <w:t># Detecting Learning Rate, Gradient and Overfitting Failures</w:t>
      </w:r>
      <w:r>
        <w:br/>
        <w:t># Dataset: Fashion-MNIST</w:t>
      </w:r>
      <w:r>
        <w:br/>
        <w:t># ============================================================</w:t>
      </w:r>
      <w:r>
        <w:br/>
      </w:r>
      <w:r>
        <w:br/>
        <w:t># =========================</w:t>
      </w:r>
      <w:r>
        <w:br/>
        <w:t># 1. IMPORT LIBRARIES</w:t>
      </w:r>
      <w:r>
        <w:br/>
        <w:t># =========================</w:t>
      </w:r>
      <w:r>
        <w:br/>
      </w:r>
      <w:r>
        <w:br/>
        <w:t>import numpy as np</w:t>
      </w:r>
      <w:r>
        <w:br/>
        <w:t>import pandas as pd</w:t>
      </w:r>
      <w:r>
        <w:br/>
        <w:t>import matplotlib.pyplot as plt</w:t>
      </w:r>
      <w:r>
        <w:br/>
        <w:t>import tensorflow as tf</w:t>
      </w:r>
      <w:r>
        <w:br/>
      </w:r>
      <w:r>
        <w:br/>
        <w:t>from tensorflow.keras import Sequential</w:t>
      </w:r>
      <w:r>
        <w:br/>
        <w:t>from tensorflow.keras.layers import Dense, Flatten</w:t>
      </w:r>
      <w:r>
        <w:br/>
        <w:t>from tensorflow.keras.optimizers import SGD, Adam</w:t>
      </w:r>
      <w:r>
        <w:br/>
        <w:t>from tensorflow.keras.losses import SparseCategoricalCrossentropy</w:t>
      </w:r>
      <w:r>
        <w:br/>
      </w:r>
      <w:r>
        <w:br/>
        <w:t>from sklearn.model_selection import train_test_split</w:t>
      </w:r>
      <w:r>
        <w:br/>
      </w:r>
      <w:r>
        <w:br/>
        <w:t>import warnings</w:t>
      </w:r>
      <w:r>
        <w:br/>
        <w:t>warnings.filterwarnings("ignore")</w:t>
      </w:r>
      <w:r>
        <w:br/>
      </w:r>
      <w:r>
        <w:br/>
      </w:r>
      <w:r>
        <w:br/>
        <w:t># =========================</w:t>
      </w:r>
      <w:r>
        <w:br/>
        <w:t># 2. RANDOM SEED</w:t>
      </w:r>
      <w:r>
        <w:br/>
        <w:t># =========================</w:t>
      </w:r>
      <w:r>
        <w:br/>
      </w:r>
      <w:r>
        <w:br/>
        <w:t>np.random.seed(42)</w:t>
      </w:r>
      <w:r>
        <w:br/>
        <w:t>tf.random.set_seed(42)</w:t>
      </w:r>
      <w:r>
        <w:br/>
      </w:r>
      <w:r>
        <w:br/>
      </w:r>
      <w:r>
        <w:br/>
        <w:t># =========================</w:t>
      </w:r>
      <w:r>
        <w:br/>
        <w:t># 3. CONFIGURATION</w:t>
      </w:r>
      <w:r>
        <w:br/>
        <w:t># =========================</w:t>
      </w:r>
      <w:r>
        <w:br/>
      </w:r>
      <w:r>
        <w:br/>
        <w:t># Set these to None if you want to use the full dataset.</w:t>
      </w:r>
      <w:r>
        <w:br/>
        <w:t>TRAIN_SAMPLES = 12000</w:t>
      </w:r>
      <w:r>
        <w:br/>
        <w:t>VAL_SAMPLES = 2000</w:t>
      </w:r>
      <w:r>
        <w:br/>
        <w:t>TEST_SAMPLES = 3000</w:t>
      </w:r>
      <w:r>
        <w:br/>
      </w:r>
      <w:r>
        <w:br/>
      </w:r>
      <w:r>
        <w:lastRenderedPageBreak/>
        <w:t>BASELINE_EPOCHS = 10</w:t>
      </w:r>
      <w:r>
        <w:br/>
        <w:t>LR_EPOCHS = 8</w:t>
      </w:r>
      <w:r>
        <w:br/>
        <w:t>GRADIENT_EPOCHS = 5</w:t>
      </w:r>
      <w:r>
        <w:br/>
        <w:t>OVERFIT_EPOCHS = 20</w:t>
      </w:r>
      <w:r>
        <w:br/>
      </w:r>
      <w:r>
        <w:br/>
        <w:t>BATCH_SIZE = 128</w:t>
      </w:r>
      <w:r>
        <w:br/>
      </w:r>
      <w:r>
        <w:br/>
      </w:r>
      <w:r>
        <w:br/>
        <w:t># =========================</w:t>
      </w:r>
      <w:r>
        <w:br/>
        <w:t># 4. FASHION-MNIST CLASSES</w:t>
      </w:r>
      <w:r>
        <w:br/>
        <w:t># =========================</w:t>
      </w:r>
      <w:r>
        <w:br/>
      </w:r>
      <w:r>
        <w:br/>
        <w:t>CLASS_NAMES = [</w:t>
      </w:r>
      <w:r>
        <w:br/>
        <w:t xml:space="preserve">    "T-shirt/top",</w:t>
      </w:r>
      <w:r>
        <w:br/>
        <w:t xml:space="preserve">    "Trouser",</w:t>
      </w:r>
      <w:r>
        <w:br/>
        <w:t xml:space="preserve">    "Pullover",</w:t>
      </w:r>
      <w:r>
        <w:br/>
        <w:t xml:space="preserve">    "Dress",</w:t>
      </w:r>
      <w:r>
        <w:br/>
        <w:t xml:space="preserve">    "Coat",</w:t>
      </w:r>
      <w:r>
        <w:br/>
        <w:t xml:space="preserve">    "Sandal",</w:t>
      </w:r>
      <w:r>
        <w:br/>
        <w:t xml:space="preserve">    "Shirt",</w:t>
      </w:r>
      <w:r>
        <w:br/>
        <w:t xml:space="preserve">    "Sneaker",</w:t>
      </w:r>
      <w:r>
        <w:br/>
        <w:t xml:space="preserve">    "Bag",</w:t>
      </w:r>
      <w:r>
        <w:br/>
        <w:t xml:space="preserve">    "Ankle boot"</w:t>
      </w:r>
      <w:r>
        <w:br/>
        <w:t>]</w:t>
      </w:r>
      <w:r>
        <w:br/>
      </w:r>
      <w:r>
        <w:br/>
      </w:r>
      <w:r>
        <w:br/>
        <w:t># =========================</w:t>
      </w:r>
      <w:r>
        <w:br/>
        <w:t># 5. LOAD DATASET</w:t>
      </w:r>
      <w:r>
        <w:br/>
        <w:t># =========================</w:t>
      </w:r>
      <w:r>
        <w:br/>
      </w:r>
      <w:r>
        <w:br/>
        <w:t>print("=" * 70)</w:t>
      </w:r>
      <w:r>
        <w:br/>
        <w:t>print("LOADING FASHION-MNIST DATASET")</w:t>
      </w:r>
      <w:r>
        <w:br/>
        <w:t>print("=" * 70)</w:t>
      </w:r>
      <w:r>
        <w:br/>
      </w:r>
      <w:r>
        <w:br/>
        <w:t>(X_full, y_full), (X_test_full, y_test_full) = tf.keras.datasets.fashion_mnist.load_data()</w:t>
      </w:r>
      <w:r>
        <w:br/>
      </w:r>
      <w:r>
        <w:br/>
        <w:t>print("Original training data:", X_full.shape)</w:t>
      </w:r>
      <w:r>
        <w:br/>
        <w:t>print("Original test data:", X_test_full.shape)</w:t>
      </w:r>
      <w:r>
        <w:br/>
      </w:r>
      <w:r>
        <w:br/>
      </w:r>
      <w:r>
        <w:br/>
        <w:t># =========================</w:t>
      </w:r>
      <w:r>
        <w:br/>
        <w:t># 6. NORMALIZE PIXELS</w:t>
      </w:r>
      <w:r>
        <w:br/>
        <w:t># =========================</w:t>
      </w:r>
      <w:r>
        <w:br/>
      </w:r>
      <w:r>
        <w:br/>
        <w:t>X_full = X_full.astype("float32") / 255.0</w:t>
      </w:r>
      <w:r>
        <w:br/>
        <w:t>X_test_full = X_test_full.astype("float32") / 255.0</w:t>
      </w:r>
      <w:r>
        <w:br/>
      </w:r>
      <w:r>
        <w:br/>
      </w:r>
      <w:r>
        <w:br/>
        <w:t># =========================</w:t>
      </w:r>
      <w:r>
        <w:br/>
        <w:t># 7. TRAIN / VALIDATION SPLIT</w:t>
      </w:r>
      <w:r>
        <w:br/>
        <w:t># =========================</w:t>
      </w:r>
      <w:r>
        <w:br/>
      </w:r>
      <w:r>
        <w:br/>
        <w:t>if TRAIN_SAMPLES is not None:</w:t>
      </w:r>
      <w:r>
        <w:br/>
      </w:r>
      <w:r>
        <w:br/>
        <w:t xml:space="preserve">    X_train, _, y_train, _ = train_test_split(</w:t>
      </w:r>
      <w:r>
        <w:br/>
        <w:t xml:space="preserve">        X_full,</w:t>
      </w:r>
      <w:r>
        <w:br/>
        <w:t xml:space="preserve">        y_full,</w:t>
      </w:r>
      <w:r>
        <w:br/>
        <w:t xml:space="preserve">        train_size=TRAIN_SAMPLES,</w:t>
      </w:r>
      <w:r>
        <w:br/>
      </w:r>
      <w:r>
        <w:lastRenderedPageBreak/>
        <w:t xml:space="preserve">        stratify=y_full,</w:t>
      </w:r>
      <w:r>
        <w:br/>
        <w:t xml:space="preserve">        random_state=42</w:t>
      </w:r>
      <w:r>
        <w:br/>
        <w:t xml:space="preserve">    )</w:t>
      </w:r>
      <w:r>
        <w:br/>
      </w:r>
      <w:r>
        <w:br/>
        <w:t>else:</w:t>
      </w:r>
      <w:r>
        <w:br/>
      </w:r>
      <w:r>
        <w:br/>
        <w:t xml:space="preserve">    X_train = X_full</w:t>
      </w:r>
      <w:r>
        <w:br/>
        <w:t xml:space="preserve">    y_train = y_full</w:t>
      </w:r>
      <w:r>
        <w:br/>
      </w:r>
      <w:r>
        <w:br/>
      </w:r>
      <w:r>
        <w:br/>
        <w:t>if VAL_SAMPLES is not None:</w:t>
      </w:r>
      <w:r>
        <w:br/>
      </w:r>
      <w:r>
        <w:br/>
        <w:t xml:space="preserve">    X_val, _, y_val, _ = train_test_split(</w:t>
      </w:r>
      <w:r>
        <w:br/>
        <w:t xml:space="preserve">        X_full,</w:t>
      </w:r>
      <w:r>
        <w:br/>
        <w:t xml:space="preserve">        y_full,</w:t>
      </w:r>
      <w:r>
        <w:br/>
        <w:t xml:space="preserve">        train_size=VAL_SAMPLES,</w:t>
      </w:r>
      <w:r>
        <w:br/>
        <w:t xml:space="preserve">        stratify=y_full,</w:t>
      </w:r>
      <w:r>
        <w:br/>
        <w:t xml:space="preserve">        random_state=123</w:t>
      </w:r>
      <w:r>
        <w:br/>
        <w:t xml:space="preserve">    )</w:t>
      </w:r>
      <w:r>
        <w:br/>
      </w:r>
      <w:r>
        <w:br/>
        <w:t>else:</w:t>
      </w:r>
      <w:r>
        <w:br/>
      </w:r>
      <w:r>
        <w:br/>
        <w:t xml:space="preserve">    X_val = X_full</w:t>
      </w:r>
      <w:r>
        <w:br/>
        <w:t xml:space="preserve">    y_val = y_full</w:t>
      </w:r>
      <w:r>
        <w:br/>
      </w:r>
      <w:r>
        <w:br/>
      </w:r>
      <w:r>
        <w:br/>
        <w:t># =========================</w:t>
      </w:r>
      <w:r>
        <w:br/>
        <w:t># 8. TEST SUBSET</w:t>
      </w:r>
      <w:r>
        <w:br/>
        <w:t># =========================</w:t>
      </w:r>
      <w:r>
        <w:br/>
      </w:r>
      <w:r>
        <w:br/>
        <w:t>if TEST_SAMPLES is not None:</w:t>
      </w:r>
      <w:r>
        <w:br/>
      </w:r>
      <w:r>
        <w:br/>
        <w:t xml:space="preserve">    X_test, _, y_test, _ = train_test_split(</w:t>
      </w:r>
      <w:r>
        <w:br/>
        <w:t xml:space="preserve">        X_test_full,</w:t>
      </w:r>
      <w:r>
        <w:br/>
        <w:t xml:space="preserve">        y_test_full,</w:t>
      </w:r>
      <w:r>
        <w:br/>
        <w:t xml:space="preserve">        train_size=TEST_SAMPLES,</w:t>
      </w:r>
      <w:r>
        <w:br/>
        <w:t xml:space="preserve">        stratify=y_test_full,</w:t>
      </w:r>
      <w:r>
        <w:br/>
        <w:t xml:space="preserve">        random_state=42</w:t>
      </w:r>
      <w:r>
        <w:br/>
        <w:t xml:space="preserve">    )</w:t>
      </w:r>
      <w:r>
        <w:br/>
      </w:r>
      <w:r>
        <w:br/>
        <w:t>else:</w:t>
      </w:r>
      <w:r>
        <w:br/>
      </w:r>
      <w:r>
        <w:br/>
        <w:t xml:space="preserve">    X_test = X_test_full</w:t>
      </w:r>
      <w:r>
        <w:br/>
        <w:t xml:space="preserve">    y_test = y_test_full</w:t>
      </w:r>
      <w:r>
        <w:br/>
      </w:r>
      <w:r>
        <w:br/>
      </w:r>
      <w:r>
        <w:br/>
        <w:t>print("\nDataset prepared successfully.")</w:t>
      </w:r>
      <w:r>
        <w:br/>
      </w:r>
      <w:r>
        <w:br/>
        <w:t>print("Training samples   :", len(X_train))</w:t>
      </w:r>
      <w:r>
        <w:br/>
        <w:t>print("Validation samples :", len(X_val))</w:t>
      </w:r>
      <w:r>
        <w:br/>
        <w:t>print("Testing samples    :", len(X_test))</w:t>
      </w:r>
      <w:r>
        <w:br/>
      </w:r>
      <w:r>
        <w:br/>
        <w:t>print("Image shape        :", X_train.shape[1:])</w:t>
      </w:r>
      <w:r>
        <w:br/>
      </w:r>
      <w:r>
        <w:br/>
      </w:r>
      <w:r>
        <w:br/>
        <w:t># =========================</w:t>
      </w:r>
      <w:r>
        <w:br/>
        <w:t># 9. DISPLAY SAMPLE IMAGES</w:t>
      </w:r>
      <w:r>
        <w:br/>
        <w:t># =========================</w:t>
      </w:r>
      <w:r>
        <w:br/>
      </w:r>
      <w:r>
        <w:lastRenderedPageBreak/>
        <w:br/>
        <w:t>def show_sample_images():</w:t>
      </w:r>
      <w:r>
        <w:br/>
      </w:r>
      <w:r>
        <w:br/>
        <w:t xml:space="preserve">    plt.figure(figsize=(12, 5))</w:t>
      </w:r>
      <w:r>
        <w:br/>
      </w:r>
      <w:r>
        <w:br/>
        <w:t xml:space="preserve">    for i in range(10):</w:t>
      </w:r>
      <w:r>
        <w:br/>
      </w:r>
      <w:r>
        <w:br/>
        <w:t xml:space="preserve">        plt.subplot(2, 5, i + 1)</w:t>
      </w:r>
      <w:r>
        <w:br/>
      </w:r>
      <w:r>
        <w:br/>
        <w:t xml:space="preserve">        plt.imshow(X_train[i], cmap="gray")</w:t>
      </w:r>
      <w:r>
        <w:br/>
      </w:r>
      <w:r>
        <w:br/>
        <w:t xml:space="preserve">        plt.title(CLASS_NAMES[y_train[i]])</w:t>
      </w:r>
      <w:r>
        <w:br/>
      </w:r>
      <w:r>
        <w:br/>
        <w:t xml:space="preserve">        plt.axis("off")</w:t>
      </w:r>
      <w:r>
        <w:br/>
      </w:r>
      <w:r>
        <w:br/>
        <w:t xml:space="preserve">    plt.tight_layout()</w:t>
      </w:r>
      <w:r>
        <w:br/>
        <w:t xml:space="preserve">    plt.show()</w:t>
      </w:r>
      <w:r>
        <w:br/>
      </w:r>
      <w:r>
        <w:br/>
      </w:r>
      <w:r>
        <w:br/>
        <w:t># =========================</w:t>
      </w:r>
      <w:r>
        <w:br/>
        <w:t># 10. BUILD FEEDFORWARD NN</w:t>
      </w:r>
      <w:r>
        <w:br/>
        <w:t># =========================</w:t>
      </w:r>
      <w:r>
        <w:br/>
      </w:r>
      <w:r>
        <w:br/>
        <w:t>def build_model(</w:t>
      </w:r>
      <w:r>
        <w:br/>
        <w:t xml:space="preserve">    hidden_units=(128, 64),</w:t>
      </w:r>
      <w:r>
        <w:br/>
        <w:t xml:space="preserve">    activation="relu",</w:t>
      </w:r>
      <w:r>
        <w:br/>
        <w:t xml:space="preserve">    learning_rate=0.01,</w:t>
      </w:r>
      <w:r>
        <w:br/>
        <w:t xml:space="preserve">    optimizer_name="sgd"</w:t>
      </w:r>
      <w:r>
        <w:br/>
        <w:t>):</w:t>
      </w:r>
      <w:r>
        <w:br/>
      </w:r>
      <w:r>
        <w:br/>
        <w:t xml:space="preserve">    model = Sequential()</w:t>
      </w:r>
      <w:r>
        <w:br/>
      </w:r>
      <w:r>
        <w:br/>
        <w:t xml:space="preserve">    # Input + first hidden layer</w:t>
      </w:r>
      <w:r>
        <w:br/>
        <w:t xml:space="preserve">    model.add(</w:t>
      </w:r>
      <w:r>
        <w:br/>
        <w:t xml:space="preserve">        Flatten(input_shape=(28, 28))</w:t>
      </w:r>
      <w:r>
        <w:br/>
        <w:t xml:space="preserve">    )</w:t>
      </w:r>
      <w:r>
        <w:br/>
      </w:r>
      <w:r>
        <w:br/>
        <w:t xml:space="preserve">    # Hidden layers</w:t>
      </w:r>
      <w:r>
        <w:br/>
        <w:t xml:space="preserve">    for units in hidden_units:</w:t>
      </w:r>
      <w:r>
        <w:br/>
      </w:r>
      <w:r>
        <w:br/>
        <w:t xml:space="preserve">        model.add(</w:t>
      </w:r>
      <w:r>
        <w:br/>
        <w:t xml:space="preserve">            Dense(</w:t>
      </w:r>
      <w:r>
        <w:br/>
        <w:t xml:space="preserve">                units,</w:t>
      </w:r>
      <w:r>
        <w:br/>
        <w:t xml:space="preserve">                activation=activation</w:t>
      </w:r>
      <w:r>
        <w:br/>
        <w:t xml:space="preserve">            )</w:t>
      </w:r>
      <w:r>
        <w:br/>
        <w:t xml:space="preserve">        )</w:t>
      </w:r>
      <w:r>
        <w:br/>
      </w:r>
      <w:r>
        <w:br/>
        <w:t xml:space="preserve">    # Output layer</w:t>
      </w:r>
      <w:r>
        <w:br/>
        <w:t xml:space="preserve">    model.add(</w:t>
      </w:r>
      <w:r>
        <w:br/>
        <w:t xml:space="preserve">        Dense(</w:t>
      </w:r>
      <w:r>
        <w:br/>
        <w:t xml:space="preserve">            10,</w:t>
      </w:r>
      <w:r>
        <w:br/>
        <w:t xml:space="preserve">            activation="softmax"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# Optimizer</w:t>
      </w:r>
      <w:r>
        <w:br/>
        <w:t xml:space="preserve">    if optimizer_name.lower() == "adam":</w:t>
      </w:r>
      <w:r>
        <w:br/>
      </w:r>
      <w:r>
        <w:br/>
      </w:r>
      <w:r>
        <w:lastRenderedPageBreak/>
        <w:t xml:space="preserve">        optimizer = Adam(</w:t>
      </w:r>
      <w:r>
        <w:br/>
        <w:t xml:space="preserve">            learning_rate=learning_rate</w:t>
      </w:r>
      <w:r>
        <w:br/>
        <w:t xml:space="preserve">        )</w:t>
      </w:r>
      <w:r>
        <w:br/>
      </w:r>
      <w:r>
        <w:br/>
        <w:t xml:space="preserve">    else:</w:t>
      </w:r>
      <w:r>
        <w:br/>
      </w:r>
      <w:r>
        <w:br/>
        <w:t xml:space="preserve">        optimizer = SGD(</w:t>
      </w:r>
      <w:r>
        <w:br/>
        <w:t xml:space="preserve">            learning_rate=learning_rate</w:t>
      </w:r>
      <w:r>
        <w:br/>
        <w:t xml:space="preserve">        )</w:t>
      </w:r>
      <w:r>
        <w:br/>
      </w:r>
      <w:r>
        <w:br/>
        <w:t xml:space="preserve">    # Compile</w:t>
      </w:r>
      <w:r>
        <w:br/>
        <w:t xml:space="preserve">    model.compile(</w:t>
      </w:r>
      <w:r>
        <w:br/>
        <w:t xml:space="preserve">        optimizer=optimizer,</w:t>
      </w:r>
      <w:r>
        <w:br/>
        <w:t xml:space="preserve">        loss="sparse_categorical_crossentropy",</w:t>
      </w:r>
      <w:r>
        <w:br/>
        <w:t xml:space="preserve">        metrics=["accuracy"]</w:t>
      </w:r>
      <w:r>
        <w:br/>
        <w:t xml:space="preserve">    )</w:t>
      </w:r>
      <w:r>
        <w:br/>
      </w:r>
      <w:r>
        <w:br/>
        <w:t xml:space="preserve">    return model</w:t>
      </w:r>
      <w:r>
        <w:br/>
      </w:r>
      <w:r>
        <w:br/>
      </w:r>
      <w:r>
        <w:br/>
        <w:t># ============================================================</w:t>
      </w:r>
      <w:r>
        <w:br/>
        <w:t># 11. OPTION 1</w:t>
      </w:r>
      <w:r>
        <w:br/>
        <w:t># BASELINE FEEDFORWARD NEURAL NETWORK</w:t>
      </w:r>
      <w:r>
        <w:br/>
        <w:t># ============================================================</w:t>
      </w:r>
      <w:r>
        <w:br/>
      </w:r>
      <w:r>
        <w:br/>
        <w:t>baseline_model = None</w:t>
      </w:r>
      <w:r>
        <w:br/>
        <w:t>baseline_history = None</w:t>
      </w:r>
      <w:r>
        <w:br/>
        <w:t>baseline_result = None</w:t>
      </w:r>
      <w:r>
        <w:br/>
      </w:r>
      <w:r>
        <w:br/>
      </w:r>
      <w:r>
        <w:br/>
        <w:t>def train_baseline():</w:t>
      </w:r>
      <w:r>
        <w:br/>
      </w:r>
      <w:r>
        <w:br/>
        <w:t xml:space="preserve">    global baseline_model</w:t>
      </w:r>
      <w:r>
        <w:br/>
        <w:t xml:space="preserve">    global baseline_history</w:t>
      </w:r>
      <w:r>
        <w:br/>
        <w:t xml:space="preserve">    global baseline_result</w:t>
      </w:r>
      <w:r>
        <w:br/>
      </w:r>
      <w:r>
        <w:br/>
        <w:t xml:space="preserve">    print("\n" + "=" * 70)</w:t>
      </w:r>
      <w:r>
        <w:br/>
        <w:t xml:space="preserve">    print("BASELINE FEEDFORWARD NEURAL NETWORK")</w:t>
      </w:r>
      <w:r>
        <w:br/>
        <w:t xml:space="preserve">    print("=" * 70)</w:t>
      </w:r>
      <w:r>
        <w:br/>
      </w:r>
      <w:r>
        <w:br/>
        <w:t xml:space="preserve">    baseline_model = build_model(</w:t>
      </w:r>
      <w:r>
        <w:br/>
        <w:t xml:space="preserve">        hidden_units=(128, 64),</w:t>
      </w:r>
      <w:r>
        <w:br/>
        <w:t xml:space="preserve">        activation="relu",</w:t>
      </w:r>
      <w:r>
        <w:br/>
        <w:t xml:space="preserve">        learning_rate=0.01,</w:t>
      </w:r>
      <w:r>
        <w:br/>
        <w:t xml:space="preserve">        optimizer_name="sgd"</w:t>
      </w:r>
      <w:r>
        <w:br/>
        <w:t xml:space="preserve">    )</w:t>
      </w:r>
      <w:r>
        <w:br/>
      </w:r>
      <w:r>
        <w:br/>
        <w:t xml:space="preserve">    print("\nNetwork Architecture:")</w:t>
      </w:r>
      <w:r>
        <w:br/>
        <w:t xml:space="preserve">    baseline_model.summary()</w:t>
      </w:r>
      <w:r>
        <w:br/>
      </w:r>
      <w:r>
        <w:br/>
        <w:t xml:space="preserve">    print("\nTraining model...")</w:t>
      </w:r>
      <w:r>
        <w:br/>
      </w:r>
      <w:r>
        <w:br/>
        <w:t xml:space="preserve">    baseline_history = baseline_model.fit(</w:t>
      </w:r>
      <w:r>
        <w:br/>
        <w:t xml:space="preserve">        X_train,</w:t>
      </w:r>
      <w:r>
        <w:br/>
        <w:t xml:space="preserve">        y_train,</w:t>
      </w:r>
      <w:r>
        <w:br/>
        <w:t xml:space="preserve">        validation_data=(X_val, y_val),</w:t>
      </w:r>
      <w:r>
        <w:br/>
        <w:t xml:space="preserve">        epochs=BASELINE_EPOCHS,</w:t>
      </w:r>
      <w:r>
        <w:br/>
        <w:t xml:space="preserve">        batch_size=BATCH_SIZE,</w:t>
      </w:r>
      <w:r>
        <w:br/>
      </w:r>
      <w:r>
        <w:lastRenderedPageBreak/>
        <w:t xml:space="preserve">        verbose=1</w:t>
      </w:r>
      <w:r>
        <w:br/>
        <w:t xml:space="preserve">    )</w:t>
      </w:r>
      <w:r>
        <w:br/>
      </w:r>
      <w:r>
        <w:br/>
        <w:t xml:space="preserve">    test_loss, test_accuracy = baseline_model.evaluate(</w:t>
      </w:r>
      <w:r>
        <w:br/>
        <w:t xml:space="preserve">        X_test,</w:t>
      </w:r>
      <w:r>
        <w:br/>
        <w:t xml:space="preserve">        y_test,</w:t>
      </w:r>
      <w:r>
        <w:br/>
        <w:t xml:space="preserve">        verbose=0</w:t>
      </w:r>
      <w:r>
        <w:br/>
        <w:t xml:space="preserve">    )</w:t>
      </w:r>
      <w:r>
        <w:br/>
      </w:r>
      <w:r>
        <w:br/>
        <w:t xml:space="preserve">    baseline_result = {</w:t>
      </w:r>
      <w:r>
        <w:br/>
        <w:t xml:space="preserve">        "loss": test_loss,</w:t>
      </w:r>
      <w:r>
        <w:br/>
        <w:t xml:space="preserve">        "accuracy": test_accuracy</w:t>
      </w:r>
      <w:r>
        <w:br/>
        <w:t xml:space="preserve">    }</w:t>
      </w:r>
      <w:r>
        <w:br/>
      </w:r>
      <w:r>
        <w:br/>
        <w:t xml:space="preserve">    print("\n" + "-" * 50)</w:t>
      </w:r>
      <w:r>
        <w:br/>
        <w:t xml:space="preserve">    print("BASELINE RESULTS")</w:t>
      </w:r>
      <w:r>
        <w:br/>
        <w:t xml:space="preserve">    print("-" * 50)</w:t>
      </w:r>
      <w:r>
        <w:br/>
      </w:r>
      <w:r>
        <w:br/>
        <w:t xml:space="preserve">    print(f"Test Loss     : {test_loss:.4f}")</w:t>
      </w:r>
      <w:r>
        <w:br/>
        <w:t xml:space="preserve">    print(f"Test Accuracy : {test_accuracy * 100:.2f}%")</w:t>
      </w:r>
      <w:r>
        <w:br/>
      </w:r>
      <w:r>
        <w:br/>
        <w:t xml:space="preserve">    return baseline_model</w:t>
      </w:r>
      <w:r>
        <w:br/>
      </w:r>
      <w:r>
        <w:br/>
      </w:r>
      <w:r>
        <w:br/>
        <w:t># ============================================================</w:t>
      </w:r>
      <w:r>
        <w:br/>
        <w:t># 12. LEARNING RATE DIAGNOSTIC</w:t>
      </w:r>
      <w:r>
        <w:br/>
        <w:t># ============================================================</w:t>
      </w:r>
      <w:r>
        <w:br/>
      </w:r>
      <w:r>
        <w:br/>
        <w:t>learning_rate_results = {}</w:t>
      </w:r>
      <w:r>
        <w:br/>
      </w:r>
      <w:r>
        <w:br/>
      </w:r>
      <w:r>
        <w:br/>
        <w:t>def classify_learning_rate(history):</w:t>
      </w:r>
      <w:r>
        <w:br/>
      </w:r>
      <w:r>
        <w:br/>
        <w:t xml:space="preserve">    losses = np.array(history.history["loss"])</w:t>
      </w:r>
      <w:r>
        <w:br/>
      </w:r>
      <w:r>
        <w:br/>
        <w:t xml:space="preserve">    if len(losses) == 0:</w:t>
      </w:r>
      <w:r>
        <w:br/>
        <w:t xml:space="preserve">        return "Unknown"</w:t>
      </w:r>
      <w:r>
        <w:br/>
      </w:r>
      <w:r>
        <w:br/>
        <w:t xml:space="preserve">    if not np.all(np.isfinite(losses)):</w:t>
      </w:r>
      <w:r>
        <w:br/>
        <w:t xml:space="preserve">        return "FAILURE - Unstable / Too Large"</w:t>
      </w:r>
      <w:r>
        <w:br/>
      </w:r>
      <w:r>
        <w:br/>
        <w:t xml:space="preserve">    initial_loss = losses[0]</w:t>
      </w:r>
      <w:r>
        <w:br/>
        <w:t xml:space="preserve">    final_loss = losses[-1]</w:t>
      </w:r>
      <w:r>
        <w:br/>
      </w:r>
      <w:r>
        <w:br/>
        <w:t xml:space="preserve">    max_loss = np.max(losses)</w:t>
      </w:r>
      <w:r>
        <w:br/>
      </w:r>
      <w:r>
        <w:br/>
        <w:t xml:space="preserve">    improvement = (</w:t>
      </w:r>
      <w:r>
        <w:br/>
        <w:t xml:space="preserve">        (initial_loss - final_loss)</w:t>
      </w:r>
      <w:r>
        <w:br/>
        <w:t xml:space="preserve">        / max(initial_loss, 1e-8)</w:t>
      </w:r>
      <w:r>
        <w:br/>
        <w:t xml:space="preserve">    )</w:t>
      </w:r>
      <w:r>
        <w:br/>
      </w:r>
      <w:r>
        <w:br/>
        <w:t xml:space="preserve">    # Detect unstable behavior</w:t>
      </w:r>
      <w:r>
        <w:br/>
        <w:t xml:space="preserve">    if max_loss &gt; initial_loss * 2:</w:t>
      </w:r>
      <w:r>
        <w:br/>
      </w:r>
      <w:r>
        <w:br/>
        <w:t xml:space="preserve">        return "FAILURE - Too Large"</w:t>
      </w:r>
      <w:r>
        <w:br/>
      </w:r>
      <w:r>
        <w:br/>
        <w:t xml:space="preserve">    # Detect repeated increasing loss</w:t>
      </w:r>
      <w:r>
        <w:br/>
        <w:t xml:space="preserve">    if len(losses) &gt;= 3:</w:t>
      </w:r>
      <w:r>
        <w:br/>
      </w:r>
      <w:r>
        <w:lastRenderedPageBreak/>
        <w:br/>
        <w:t xml:space="preserve">        last_three = losses[-3:]</w:t>
      </w:r>
      <w:r>
        <w:br/>
      </w:r>
      <w:r>
        <w:br/>
        <w:t xml:space="preserve">        if (</w:t>
      </w:r>
      <w:r>
        <w:br/>
        <w:t xml:space="preserve">            last_three[1] &gt; last_three[0]</w:t>
      </w:r>
      <w:r>
        <w:br/>
        <w:t xml:space="preserve">            and last_three[2] &gt; last_three[1]</w:t>
      </w:r>
      <w:r>
        <w:br/>
        <w:t xml:space="preserve">        ):</w:t>
      </w:r>
      <w:r>
        <w:br/>
      </w:r>
      <w:r>
        <w:br/>
        <w:t xml:space="preserve">            return "WARNING - Unstable"</w:t>
      </w:r>
      <w:r>
        <w:br/>
      </w:r>
      <w:r>
        <w:br/>
        <w:t xml:space="preserve">    # Very small learning rate</w:t>
      </w:r>
      <w:r>
        <w:br/>
        <w:t xml:space="preserve">    if improvement &lt; 0.05:</w:t>
      </w:r>
      <w:r>
        <w:br/>
      </w:r>
      <w:r>
        <w:br/>
        <w:t xml:space="preserve">        return "WARNING - Too Small / Slow"</w:t>
      </w:r>
      <w:r>
        <w:br/>
      </w:r>
      <w:r>
        <w:br/>
        <w:t xml:space="preserve">    return "STABLE"</w:t>
      </w:r>
      <w:r>
        <w:br/>
      </w:r>
      <w:r>
        <w:br/>
      </w:r>
      <w:r>
        <w:br/>
        <w:t>def run_learning_rate_test():</w:t>
      </w:r>
      <w:r>
        <w:br/>
      </w:r>
      <w:r>
        <w:br/>
        <w:t xml:space="preserve">    global learning_rate_results</w:t>
      </w:r>
      <w:r>
        <w:br/>
      </w:r>
      <w:r>
        <w:br/>
        <w:t xml:space="preserve">    print("\n" + "=" * 70)</w:t>
      </w:r>
      <w:r>
        <w:br/>
        <w:t xml:space="preserve">    print("LEARNING RATE FAILURE DETECTOR")</w:t>
      </w:r>
      <w:r>
        <w:br/>
        <w:t xml:space="preserve">    print("=" * 70)</w:t>
      </w:r>
      <w:r>
        <w:br/>
      </w:r>
      <w:r>
        <w:br/>
        <w:t xml:space="preserve">    learning_rates = [</w:t>
      </w:r>
      <w:r>
        <w:br/>
        <w:t xml:space="preserve">        0.0001,</w:t>
      </w:r>
      <w:r>
        <w:br/>
        <w:t xml:space="preserve">        0.001,</w:t>
      </w:r>
      <w:r>
        <w:br/>
        <w:t xml:space="preserve">        0.01,</w:t>
      </w:r>
      <w:r>
        <w:br/>
        <w:t xml:space="preserve">        0.1</w:t>
      </w:r>
      <w:r>
        <w:br/>
        <w:t xml:space="preserve">    ]</w:t>
      </w:r>
      <w:r>
        <w:br/>
      </w:r>
      <w:r>
        <w:br/>
        <w:t xml:space="preserve">    results = []</w:t>
      </w:r>
      <w:r>
        <w:br/>
      </w:r>
      <w:r>
        <w:br/>
        <w:t xml:space="preserve">    for lr in learning_rates:</w:t>
      </w:r>
      <w:r>
        <w:br/>
      </w:r>
      <w:r>
        <w:br/>
        <w:t xml:space="preserve">        print("\nTesting learning rate:", lr)</w:t>
      </w:r>
      <w:r>
        <w:br/>
      </w:r>
      <w:r>
        <w:br/>
        <w:t xml:space="preserve">        model = build_model(</w:t>
      </w:r>
      <w:r>
        <w:br/>
        <w:t xml:space="preserve">            hidden_units=(128, 64),</w:t>
      </w:r>
      <w:r>
        <w:br/>
        <w:t xml:space="preserve">            activation="relu",</w:t>
      </w:r>
      <w:r>
        <w:br/>
        <w:t xml:space="preserve">            learning_rate=lr,</w:t>
      </w:r>
      <w:r>
        <w:br/>
        <w:t xml:space="preserve">            optimizer_name="sgd"</w:t>
      </w:r>
      <w:r>
        <w:br/>
        <w:t xml:space="preserve">        )</w:t>
      </w:r>
      <w:r>
        <w:br/>
      </w:r>
      <w:r>
        <w:br/>
        <w:t xml:space="preserve">        history = model.fit(</w:t>
      </w:r>
      <w:r>
        <w:br/>
        <w:t xml:space="preserve">            X_train,</w:t>
      </w:r>
      <w:r>
        <w:br/>
        <w:t xml:space="preserve">            y_train,</w:t>
      </w:r>
      <w:r>
        <w:br/>
        <w:t xml:space="preserve">            validation_data=(X_val, y_val),</w:t>
      </w:r>
      <w:r>
        <w:br/>
        <w:t xml:space="preserve">            epochs=LR_EPOCHS,</w:t>
      </w:r>
      <w:r>
        <w:br/>
        <w:t xml:space="preserve">            batch_size=BATCH_SIZE,</w:t>
      </w:r>
      <w:r>
        <w:br/>
        <w:t xml:space="preserve">            verbose=0</w:t>
      </w:r>
      <w:r>
        <w:br/>
        <w:t xml:space="preserve">        )</w:t>
      </w:r>
      <w:r>
        <w:br/>
      </w:r>
      <w:r>
        <w:br/>
        <w:t xml:space="preserve">        loss_history = history.history["loss"]</w:t>
      </w:r>
      <w:r>
        <w:br/>
        <w:t xml:space="preserve">        accuracy_history = history.history["accuracy"]</w:t>
      </w:r>
      <w:r>
        <w:br/>
      </w:r>
      <w:r>
        <w:br/>
      </w:r>
      <w:r>
        <w:lastRenderedPageBreak/>
        <w:t xml:space="preserve">        final_loss = loss_history[-1]</w:t>
      </w:r>
      <w:r>
        <w:br/>
        <w:t xml:space="preserve">        final_accuracy = accuracy_history[-1]</w:t>
      </w:r>
      <w:r>
        <w:br/>
      </w:r>
      <w:r>
        <w:br/>
        <w:t xml:space="preserve">        status = classify_learning_rate(history)</w:t>
      </w:r>
      <w:r>
        <w:br/>
      </w:r>
      <w:r>
        <w:br/>
        <w:t xml:space="preserve">        results.append({</w:t>
      </w:r>
      <w:r>
        <w:br/>
        <w:t xml:space="preserve">            "Learning Rate": lr,</w:t>
      </w:r>
      <w:r>
        <w:br/>
        <w:t xml:space="preserve">            "Final Loss": final_loss,</w:t>
      </w:r>
      <w:r>
        <w:br/>
        <w:t xml:space="preserve">            "Final Accuracy": final_accuracy * 100,</w:t>
      </w:r>
      <w:r>
        <w:br/>
        <w:t xml:space="preserve">            "Status": status</w:t>
      </w:r>
      <w:r>
        <w:br/>
        <w:t xml:space="preserve">        })</w:t>
      </w:r>
      <w:r>
        <w:br/>
      </w:r>
      <w:r>
        <w:br/>
        <w:t xml:space="preserve">        learning_rate_results[lr] = {</w:t>
      </w:r>
      <w:r>
        <w:br/>
        <w:t xml:space="preserve">            "model": model,</w:t>
      </w:r>
      <w:r>
        <w:br/>
        <w:t xml:space="preserve">            "history": history</w:t>
      </w:r>
      <w:r>
        <w:br/>
        <w:t xml:space="preserve">        }</w:t>
      </w:r>
      <w:r>
        <w:br/>
      </w:r>
      <w:r>
        <w:br/>
        <w:t xml:space="preserve">        print("Final Loss     :", round(final_loss, 4))</w:t>
      </w:r>
      <w:r>
        <w:br/>
        <w:t xml:space="preserve">        print("Final Accuracy :", round(final_accuracy * 100, 2), "%")</w:t>
      </w:r>
      <w:r>
        <w:br/>
        <w:t xml:space="preserve">        print("Diagnosis      :", status)</w:t>
      </w:r>
      <w:r>
        <w:br/>
      </w:r>
      <w:r>
        <w:br/>
        <w:t xml:space="preserve">    df = pd.DataFrame(results)</w:t>
      </w:r>
      <w:r>
        <w:br/>
      </w:r>
      <w:r>
        <w:br/>
        <w:t xml:space="preserve">    print("\n" + "-" * 70)</w:t>
      </w:r>
      <w:r>
        <w:br/>
        <w:t xml:space="preserve">    print("LEARNING RATE DIAGNOSTIC TABLE")</w:t>
      </w:r>
      <w:r>
        <w:br/>
        <w:t xml:space="preserve">    print("-" * 70)</w:t>
      </w:r>
      <w:r>
        <w:br/>
      </w:r>
      <w:r>
        <w:br/>
        <w:t xml:space="preserve">    print(df.to_string(index=False))</w:t>
      </w:r>
      <w:r>
        <w:br/>
      </w:r>
      <w:r>
        <w:br/>
        <w:t xml:space="preserve">    # Plot</w:t>
      </w:r>
      <w:r>
        <w:br/>
        <w:t xml:space="preserve">    plt.figure(figsize=(9, 5))</w:t>
      </w:r>
      <w:r>
        <w:br/>
      </w:r>
      <w:r>
        <w:br/>
        <w:t xml:space="preserve">    for lr in learning_rates:</w:t>
      </w:r>
      <w:r>
        <w:br/>
      </w:r>
      <w:r>
        <w:br/>
        <w:t xml:space="preserve">        history = learning_rate_results[lr]["history"]</w:t>
      </w:r>
      <w:r>
        <w:br/>
      </w:r>
      <w:r>
        <w:br/>
        <w:t xml:space="preserve">        plt.plot(</w:t>
      </w:r>
      <w:r>
        <w:br/>
        <w:t xml:space="preserve">            history.history["loss"],</w:t>
      </w:r>
      <w:r>
        <w:br/>
        <w:t xml:space="preserve">            label=f"LR={lr}"</w:t>
      </w:r>
      <w:r>
        <w:br/>
        <w:t xml:space="preserve">        )</w:t>
      </w:r>
      <w:r>
        <w:br/>
      </w:r>
      <w:r>
        <w:br/>
        <w:t xml:space="preserve">    plt.xlabel("Epoch")</w:t>
      </w:r>
      <w:r>
        <w:br/>
        <w:t xml:space="preserve">    plt.ylabel("Training Loss")</w:t>
      </w:r>
      <w:r>
        <w:br/>
        <w:t xml:space="preserve">    plt.title("Learning Rate Comparison")</w:t>
      </w:r>
      <w:r>
        <w:br/>
        <w:t xml:space="preserve">    plt.legend()</w:t>
      </w:r>
      <w:r>
        <w:br/>
        <w:t xml:space="preserve">    plt.grid(True)</w:t>
      </w:r>
      <w:r>
        <w:br/>
        <w:t xml:space="preserve">    plt.show()</w:t>
      </w:r>
      <w:r>
        <w:br/>
      </w:r>
      <w:r>
        <w:br/>
        <w:t xml:space="preserve">    return df</w:t>
      </w:r>
      <w:r>
        <w:br/>
      </w:r>
      <w:r>
        <w:br/>
      </w:r>
      <w:r>
        <w:br/>
        <w:t># ============================================================</w:t>
      </w:r>
      <w:r>
        <w:br/>
        <w:t># 13. GRADIENT MONITOR</w:t>
      </w:r>
      <w:r>
        <w:br/>
        <w:t># ============================================================</w:t>
      </w:r>
      <w:r>
        <w:br/>
      </w:r>
      <w:r>
        <w:br/>
        <w:t>class GradientMonitor(tf.keras.callbacks.Callback):</w:t>
      </w:r>
      <w:r>
        <w:br/>
      </w:r>
      <w:r>
        <w:br/>
        <w:t xml:space="preserve">    def __init__(self, x_batch, y_batch):</w:t>
      </w:r>
      <w:r>
        <w:br/>
      </w:r>
      <w:r>
        <w:lastRenderedPageBreak/>
        <w:br/>
        <w:t xml:space="preserve">        super().__init__()</w:t>
      </w:r>
      <w:r>
        <w:br/>
      </w:r>
      <w:r>
        <w:br/>
        <w:t xml:space="preserve">        self.x_batch = tf.convert_to_tensor(</w:t>
      </w:r>
      <w:r>
        <w:br/>
        <w:t xml:space="preserve">            x_batch,</w:t>
      </w:r>
      <w:r>
        <w:br/>
        <w:t xml:space="preserve">            dtype=tf.float32</w:t>
      </w:r>
      <w:r>
        <w:br/>
        <w:t xml:space="preserve">        )</w:t>
      </w:r>
      <w:r>
        <w:br/>
      </w:r>
      <w:r>
        <w:br/>
        <w:t xml:space="preserve">        self.y_batch = tf.convert_to_tensor(</w:t>
      </w:r>
      <w:r>
        <w:br/>
        <w:t xml:space="preserve">            y_batch,</w:t>
      </w:r>
      <w:r>
        <w:br/>
        <w:t xml:space="preserve">            dtype=tf.int32</w:t>
      </w:r>
      <w:r>
        <w:br/>
        <w:t xml:space="preserve">        )</w:t>
      </w:r>
      <w:r>
        <w:br/>
      </w:r>
      <w:r>
        <w:br/>
        <w:t xml:space="preserve">        self.gradient_norms = []</w:t>
      </w:r>
      <w:r>
        <w:br/>
        <w:t xml:space="preserve">        self.max_gradients = []</w:t>
      </w:r>
      <w:r>
        <w:br/>
      </w:r>
      <w:r>
        <w:br/>
        <w:t xml:space="preserve">        self.loss_function = SparseCategoricalCrossentropy()</w:t>
      </w:r>
      <w:r>
        <w:br/>
      </w:r>
      <w:r>
        <w:br/>
        <w:t xml:space="preserve">    def on_epoch_end(self, epoch, logs=None):</w:t>
      </w:r>
      <w:r>
        <w:br/>
      </w:r>
      <w:r>
        <w:br/>
        <w:t xml:space="preserve">        with tf.GradientTape() as tape:</w:t>
      </w:r>
      <w:r>
        <w:br/>
      </w:r>
      <w:r>
        <w:br/>
        <w:t xml:space="preserve">            predictions = self.model(</w:t>
      </w:r>
      <w:r>
        <w:br/>
        <w:t xml:space="preserve">                self.x_batch,</w:t>
      </w:r>
      <w:r>
        <w:br/>
        <w:t xml:space="preserve">                training=True</w:t>
      </w:r>
      <w:r>
        <w:br/>
        <w:t xml:space="preserve">            )</w:t>
      </w:r>
      <w:r>
        <w:br/>
      </w:r>
      <w:r>
        <w:br/>
        <w:t xml:space="preserve">            loss = self.loss_function(</w:t>
      </w:r>
      <w:r>
        <w:br/>
        <w:t xml:space="preserve">                self.y_batch,</w:t>
      </w:r>
      <w:r>
        <w:br/>
        <w:t xml:space="preserve">                predictions</w:t>
      </w:r>
      <w:r>
        <w:br/>
        <w:t xml:space="preserve">            )</w:t>
      </w:r>
      <w:r>
        <w:br/>
      </w:r>
      <w:r>
        <w:br/>
        <w:t xml:space="preserve">        gradients = tape.gradient(</w:t>
      </w:r>
      <w:r>
        <w:br/>
        <w:t xml:space="preserve">            loss,</w:t>
      </w:r>
      <w:r>
        <w:br/>
        <w:t xml:space="preserve">            self.model.trainable_variables</w:t>
      </w:r>
      <w:r>
        <w:br/>
        <w:t xml:space="preserve">        )</w:t>
      </w:r>
      <w:r>
        <w:br/>
      </w:r>
      <w:r>
        <w:br/>
        <w:t xml:space="preserve">        valid_gradients = [</w:t>
      </w:r>
      <w:r>
        <w:br/>
        <w:t xml:space="preserve">            g for g in gradients</w:t>
      </w:r>
      <w:r>
        <w:br/>
        <w:t xml:space="preserve">            if g is not None</w:t>
      </w:r>
      <w:r>
        <w:br/>
        <w:t xml:space="preserve">        ]</w:t>
      </w:r>
      <w:r>
        <w:br/>
      </w:r>
      <w:r>
        <w:br/>
        <w:t xml:space="preserve">        if len(valid_gradients) == 0:</w:t>
      </w:r>
      <w:r>
        <w:br/>
      </w:r>
      <w:r>
        <w:br/>
        <w:t xml:space="preserve">            global_norm = 0.0</w:t>
      </w:r>
      <w:r>
        <w:br/>
        <w:t xml:space="preserve">            max_gradient = 0.0</w:t>
      </w:r>
      <w:r>
        <w:br/>
      </w:r>
      <w:r>
        <w:br/>
        <w:t xml:space="preserve">        else:</w:t>
      </w:r>
      <w:r>
        <w:br/>
      </w:r>
      <w:r>
        <w:br/>
        <w:t xml:space="preserve">            global_norm = float(</w:t>
      </w:r>
      <w:r>
        <w:br/>
        <w:t xml:space="preserve">                tf.linalg.global_norm(</w:t>
      </w:r>
      <w:r>
        <w:br/>
        <w:t xml:space="preserve">                    valid_gradients</w:t>
      </w:r>
      <w:r>
        <w:br/>
        <w:t xml:space="preserve">                ).numpy()</w:t>
      </w:r>
      <w:r>
        <w:br/>
        <w:t xml:space="preserve">            )</w:t>
      </w:r>
      <w:r>
        <w:br/>
      </w:r>
      <w:r>
        <w:br/>
        <w:t xml:space="preserve">            max_gradient = max(</w:t>
      </w:r>
      <w:r>
        <w:br/>
        <w:t xml:space="preserve">                float(</w:t>
      </w:r>
      <w:r>
        <w:br/>
        <w:t xml:space="preserve">                    tf.reduce_max(</w:t>
      </w:r>
      <w:r>
        <w:br/>
      </w:r>
      <w:r>
        <w:lastRenderedPageBreak/>
        <w:t xml:space="preserve">                        tf.abs(g)</w:t>
      </w:r>
      <w:r>
        <w:br/>
        <w:t xml:space="preserve">                    ).numpy()</w:t>
      </w:r>
      <w:r>
        <w:br/>
        <w:t xml:space="preserve">                )</w:t>
      </w:r>
      <w:r>
        <w:br/>
        <w:t xml:space="preserve">                for g in valid_gradients</w:t>
      </w:r>
      <w:r>
        <w:br/>
        <w:t xml:space="preserve">            )</w:t>
      </w:r>
      <w:r>
        <w:br/>
      </w:r>
      <w:r>
        <w:br/>
        <w:t xml:space="preserve">        self.gradient_norms.append(</w:t>
      </w:r>
      <w:r>
        <w:br/>
        <w:t xml:space="preserve">            global_norm</w:t>
      </w:r>
      <w:r>
        <w:br/>
        <w:t xml:space="preserve">        )</w:t>
      </w:r>
      <w:r>
        <w:br/>
      </w:r>
      <w:r>
        <w:br/>
        <w:t xml:space="preserve">        self.max_gradients.append(</w:t>
      </w:r>
      <w:r>
        <w:br/>
        <w:t xml:space="preserve">            max_gradient</w:t>
      </w:r>
      <w:r>
        <w:br/>
        <w:t xml:space="preserve">        )</w:t>
      </w:r>
      <w:r>
        <w:br/>
      </w:r>
      <w:r>
        <w:br/>
      </w:r>
      <w:r>
        <w:br/>
        <w:t>def gradient_status(norm):</w:t>
      </w:r>
      <w:r>
        <w:br/>
      </w:r>
      <w:r>
        <w:br/>
        <w:t xml:space="preserve">    if not np.isfinite(norm):</w:t>
      </w:r>
      <w:r>
        <w:br/>
      </w:r>
      <w:r>
        <w:br/>
        <w:t xml:space="preserve">        return "FAILURE - Exploding / NaN"</w:t>
      </w:r>
      <w:r>
        <w:br/>
      </w:r>
      <w:r>
        <w:br/>
        <w:t xml:space="preserve">    if norm &lt; 1e-5:</w:t>
      </w:r>
      <w:r>
        <w:br/>
      </w:r>
      <w:r>
        <w:br/>
        <w:t xml:space="preserve">        return "WARNING - Vanishing Gradient"</w:t>
      </w:r>
      <w:r>
        <w:br/>
      </w:r>
      <w:r>
        <w:br/>
        <w:t xml:space="preserve">    if norm &gt; 10:</w:t>
      </w:r>
      <w:r>
        <w:br/>
      </w:r>
      <w:r>
        <w:br/>
        <w:t xml:space="preserve">        return "WARNING - Exploding Gradient"</w:t>
      </w:r>
      <w:r>
        <w:br/>
      </w:r>
      <w:r>
        <w:br/>
        <w:t xml:space="preserve">    return "STABLE"</w:t>
      </w:r>
      <w:r>
        <w:br/>
      </w:r>
      <w:r>
        <w:br/>
      </w:r>
      <w:r>
        <w:br/>
        <w:t># ============================================================</w:t>
      </w:r>
      <w:r>
        <w:br/>
        <w:t># 14. GRADIENT FAILURE DETECTOR</w:t>
      </w:r>
      <w:r>
        <w:br/>
        <w:t># ============================================================</w:t>
      </w:r>
      <w:r>
        <w:br/>
      </w:r>
      <w:r>
        <w:br/>
        <w:t>gradient_results = {}</w:t>
      </w:r>
      <w:r>
        <w:br/>
      </w:r>
      <w:r>
        <w:br/>
      </w:r>
      <w:r>
        <w:br/>
        <w:t>def run_gradient_test():</w:t>
      </w:r>
      <w:r>
        <w:br/>
      </w:r>
      <w:r>
        <w:br/>
        <w:t xml:space="preserve">    global gradient_results</w:t>
      </w:r>
      <w:r>
        <w:br/>
      </w:r>
      <w:r>
        <w:br/>
        <w:t xml:space="preserve">    print("\n" + "=" * 70)</w:t>
      </w:r>
      <w:r>
        <w:br/>
        <w:t xml:space="preserve">    print("GRADIENT FAILURE DETECTOR")</w:t>
      </w:r>
      <w:r>
        <w:br/>
        <w:t xml:space="preserve">    print("=" * 70)</w:t>
      </w:r>
      <w:r>
        <w:br/>
      </w:r>
      <w:r>
        <w:br/>
        <w:t xml:space="preserve">    # Take a smaller batch for gradient inspection</w:t>
      </w:r>
      <w:r>
        <w:br/>
        <w:t xml:space="preserve">    gradient_x = X_train[:512]</w:t>
      </w:r>
      <w:r>
        <w:br/>
        <w:t xml:space="preserve">    gradient_y = y_train[:512]</w:t>
      </w:r>
      <w:r>
        <w:br/>
      </w:r>
      <w:r>
        <w:br/>
        <w:t xml:space="preserve">    configurations = [</w:t>
      </w:r>
      <w:r>
        <w:br/>
      </w:r>
      <w:r>
        <w:br/>
        <w:t xml:space="preserve">        {</w:t>
      </w:r>
      <w:r>
        <w:br/>
        <w:t xml:space="preserve">            "name": "Normal ReLU Network",</w:t>
      </w:r>
      <w:r>
        <w:br/>
        <w:t xml:space="preserve">            "hidden_units": (128, 64),</w:t>
      </w:r>
      <w:r>
        <w:br/>
        <w:t xml:space="preserve">            "activation": "relu",</w:t>
      </w:r>
      <w:r>
        <w:br/>
        <w:t xml:space="preserve">            "learning_rate": 0.01</w:t>
      </w:r>
      <w:r>
        <w:br/>
      </w:r>
      <w:r>
        <w:lastRenderedPageBreak/>
        <w:t xml:space="preserve">        },</w:t>
      </w:r>
      <w:r>
        <w:br/>
      </w:r>
      <w:r>
        <w:br/>
        <w:t xml:space="preserve">        {</w:t>
      </w:r>
      <w:r>
        <w:br/>
        <w:t xml:space="preserve">            "name": "Deep Sigmoid Network",</w:t>
      </w:r>
      <w:r>
        <w:br/>
        <w:t xml:space="preserve">            "hidden_units": (128, 128, 128, 128, 128),</w:t>
      </w:r>
      <w:r>
        <w:br/>
        <w:t xml:space="preserve">            "activation": "sigmoid",</w:t>
      </w:r>
      <w:r>
        <w:br/>
        <w:t xml:space="preserve">            "learning_rate": 0.01</w:t>
      </w:r>
      <w:r>
        <w:br/>
        <w:t xml:space="preserve">        },</w:t>
      </w:r>
      <w:r>
        <w:br/>
      </w:r>
      <w:r>
        <w:br/>
        <w:t xml:space="preserve">        {</w:t>
      </w:r>
      <w:r>
        <w:br/>
        <w:t xml:space="preserve">            "name": "High Learning Rate Network",</w:t>
      </w:r>
      <w:r>
        <w:br/>
        <w:t xml:space="preserve">            "hidden_units": (128, 64),</w:t>
      </w:r>
      <w:r>
        <w:br/>
        <w:t xml:space="preserve">            "activation": "relu",</w:t>
      </w:r>
      <w:r>
        <w:br/>
        <w:t xml:space="preserve">            "learning_rate": 0.5</w:t>
      </w:r>
      <w:r>
        <w:br/>
        <w:t xml:space="preserve">        }</w:t>
      </w:r>
      <w:r>
        <w:br/>
        <w:t xml:space="preserve">    ]</w:t>
      </w:r>
      <w:r>
        <w:br/>
      </w:r>
      <w:r>
        <w:br/>
        <w:t xml:space="preserve">    summary = []</w:t>
      </w:r>
      <w:r>
        <w:br/>
      </w:r>
      <w:r>
        <w:br/>
        <w:t xml:space="preserve">    for config in configurations:</w:t>
      </w:r>
      <w:r>
        <w:br/>
      </w:r>
      <w:r>
        <w:br/>
        <w:t xml:space="preserve">        print("\nTesting:", config["name"])</w:t>
      </w:r>
      <w:r>
        <w:br/>
      </w:r>
      <w:r>
        <w:br/>
        <w:t xml:space="preserve">        model = build_model(</w:t>
      </w:r>
      <w:r>
        <w:br/>
        <w:t xml:space="preserve">            hidden_units=config["hidden_units"],</w:t>
      </w:r>
      <w:r>
        <w:br/>
        <w:t xml:space="preserve">            activation=config["activation"],</w:t>
      </w:r>
      <w:r>
        <w:br/>
        <w:t xml:space="preserve">            learning_rate=config["learning_rate"],</w:t>
      </w:r>
      <w:r>
        <w:br/>
        <w:t xml:space="preserve">            optimizer_name="sgd"</w:t>
      </w:r>
      <w:r>
        <w:br/>
        <w:t xml:space="preserve">        )</w:t>
      </w:r>
      <w:r>
        <w:br/>
      </w:r>
      <w:r>
        <w:br/>
        <w:t xml:space="preserve">        monitor = GradientMonitor(</w:t>
      </w:r>
      <w:r>
        <w:br/>
        <w:t xml:space="preserve">            gradient_x,</w:t>
      </w:r>
      <w:r>
        <w:br/>
        <w:t xml:space="preserve">            gradient_y</w:t>
      </w:r>
      <w:r>
        <w:br/>
        <w:t xml:space="preserve">        )</w:t>
      </w:r>
      <w:r>
        <w:br/>
      </w:r>
      <w:r>
        <w:br/>
        <w:t xml:space="preserve">        history = model.fit(</w:t>
      </w:r>
      <w:r>
        <w:br/>
        <w:t xml:space="preserve">            X_train[:5000],</w:t>
      </w:r>
      <w:r>
        <w:br/>
        <w:t xml:space="preserve">            y_train[:5000],</w:t>
      </w:r>
      <w:r>
        <w:br/>
        <w:t xml:space="preserve">            validation_data=(X_val[:1000], y_val[:1000]),</w:t>
      </w:r>
      <w:r>
        <w:br/>
        <w:t xml:space="preserve">            epochs=GRADIENT_EPOCHS,</w:t>
      </w:r>
      <w:r>
        <w:br/>
        <w:t xml:space="preserve">            batch_size=BATCH_SIZE,</w:t>
      </w:r>
      <w:r>
        <w:br/>
        <w:t xml:space="preserve">            callbacks=[monitor],</w:t>
      </w:r>
      <w:r>
        <w:br/>
        <w:t xml:space="preserve">            verbose=0</w:t>
      </w:r>
      <w:r>
        <w:br/>
        <w:t xml:space="preserve">        )</w:t>
      </w:r>
      <w:r>
        <w:br/>
      </w:r>
      <w:r>
        <w:br/>
        <w:t xml:space="preserve">        final_gradient = monitor.gradient_norms[-1]</w:t>
      </w:r>
      <w:r>
        <w:br/>
      </w:r>
      <w:r>
        <w:br/>
        <w:t xml:space="preserve">        minimum_gradient = min(</w:t>
      </w:r>
      <w:r>
        <w:br/>
        <w:t xml:space="preserve">            monitor.gradient_norms</w:t>
      </w:r>
      <w:r>
        <w:br/>
        <w:t xml:space="preserve">        )</w:t>
      </w:r>
      <w:r>
        <w:br/>
      </w:r>
      <w:r>
        <w:br/>
        <w:t xml:space="preserve">        maximum_gradient = max(</w:t>
      </w:r>
      <w:r>
        <w:br/>
        <w:t xml:space="preserve">            monitor.gradient_norms</w:t>
      </w:r>
      <w:r>
        <w:br/>
        <w:t xml:space="preserve">        )</w:t>
      </w:r>
      <w:r>
        <w:br/>
      </w:r>
      <w:r>
        <w:br/>
        <w:t xml:space="preserve">        status = gradient_status(</w:t>
      </w:r>
      <w:r>
        <w:br/>
        <w:t xml:space="preserve">            final_gradient</w:t>
      </w:r>
      <w:r>
        <w:br/>
        <w:t xml:space="preserve">        )</w:t>
      </w:r>
      <w:r>
        <w:br/>
      </w:r>
      <w:r>
        <w:lastRenderedPageBreak/>
        <w:br/>
        <w:t xml:space="preserve">        print(</w:t>
      </w:r>
      <w:r>
        <w:br/>
        <w:t xml:space="preserve">            "Gradient Norms:",</w:t>
      </w:r>
      <w:r>
        <w:br/>
        <w:t xml:space="preserve">            [round(x, 6) for x in monitor.gradient_norms]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"Final Gradient Norm:",</w:t>
      </w:r>
      <w:r>
        <w:br/>
        <w:t xml:space="preserve">            round(final_gradient, 6)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"Diagnosis:",</w:t>
      </w:r>
      <w:r>
        <w:br/>
        <w:t xml:space="preserve">            status</w:t>
      </w:r>
      <w:r>
        <w:br/>
        <w:t xml:space="preserve">        )</w:t>
      </w:r>
      <w:r>
        <w:br/>
      </w:r>
      <w:r>
        <w:br/>
        <w:t xml:space="preserve">        gradient_results[config["name"]] = {</w:t>
      </w:r>
      <w:r>
        <w:br/>
        <w:t xml:space="preserve">            "model": model,</w:t>
      </w:r>
      <w:r>
        <w:br/>
        <w:t xml:space="preserve">            "history": history,</w:t>
      </w:r>
      <w:r>
        <w:br/>
        <w:t xml:space="preserve">            "monitor": monitor</w:t>
      </w:r>
      <w:r>
        <w:br/>
        <w:t xml:space="preserve">        }</w:t>
      </w:r>
      <w:r>
        <w:br/>
      </w:r>
      <w:r>
        <w:br/>
        <w:t xml:space="preserve">        summary.append({</w:t>
      </w:r>
      <w:r>
        <w:br/>
        <w:t xml:space="preserve">            "Configuration": config["name"],</w:t>
      </w:r>
      <w:r>
        <w:br/>
        <w:t xml:space="preserve">            "Minimum Gradient": minimum_gradient,</w:t>
      </w:r>
      <w:r>
        <w:br/>
        <w:t xml:space="preserve">            "Maximum Gradient": maximum_gradient,</w:t>
      </w:r>
      <w:r>
        <w:br/>
        <w:t xml:space="preserve">            "Final Gradient": final_gradient,</w:t>
      </w:r>
      <w:r>
        <w:br/>
        <w:t xml:space="preserve">            "Status": status</w:t>
      </w:r>
      <w:r>
        <w:br/>
        <w:t xml:space="preserve">        })</w:t>
      </w:r>
      <w:r>
        <w:br/>
      </w:r>
      <w:r>
        <w:br/>
        <w:t xml:space="preserve">    df = pd.DataFrame(summary)</w:t>
      </w:r>
      <w:r>
        <w:br/>
      </w:r>
      <w:r>
        <w:br/>
        <w:t xml:space="preserve">    print("\n" + "-" * 70)</w:t>
      </w:r>
      <w:r>
        <w:br/>
        <w:t xml:space="preserve">    print("GRADIENT DIAGNOSTIC TABLE")</w:t>
      </w:r>
      <w:r>
        <w:br/>
        <w:t xml:space="preserve">    print("-" * 70)</w:t>
      </w:r>
      <w:r>
        <w:br/>
      </w:r>
      <w:r>
        <w:br/>
        <w:t xml:space="preserve">    print(df.to_string(index=False))</w:t>
      </w:r>
      <w:r>
        <w:br/>
      </w:r>
      <w:r>
        <w:br/>
        <w:t xml:space="preserve">    # Plot each configuration separately</w:t>
      </w:r>
      <w:r>
        <w:br/>
        <w:t xml:space="preserve">    for config in configurations:</w:t>
      </w:r>
      <w:r>
        <w:br/>
      </w:r>
      <w:r>
        <w:br/>
        <w:t xml:space="preserve">        name = config["name"]</w:t>
      </w:r>
      <w:r>
        <w:br/>
      </w:r>
      <w:r>
        <w:br/>
        <w:t xml:space="preserve">        monitor = gradient_results[name]["monitor"]</w:t>
      </w:r>
      <w:r>
        <w:br/>
      </w:r>
      <w:r>
        <w:br/>
        <w:t xml:space="preserve">        plt.figure(figsize=(8, 5))</w:t>
      </w:r>
      <w:r>
        <w:br/>
      </w:r>
      <w:r>
        <w:br/>
        <w:t xml:space="preserve">        plt.plot(</w:t>
      </w:r>
      <w:r>
        <w:br/>
        <w:t xml:space="preserve">            range(1, len(monitor.gradient_norms) + 1),</w:t>
      </w:r>
      <w:r>
        <w:br/>
        <w:t xml:space="preserve">            monitor.gradient_norms,</w:t>
      </w:r>
      <w:r>
        <w:br/>
        <w:t xml:space="preserve">            marker="o"</w:t>
      </w:r>
      <w:r>
        <w:br/>
        <w:t xml:space="preserve">        )</w:t>
      </w:r>
      <w:r>
        <w:br/>
      </w:r>
      <w:r>
        <w:br/>
        <w:t xml:space="preserve">        plt.xlabel("Epoch")</w:t>
      </w:r>
      <w:r>
        <w:br/>
        <w:t xml:space="preserve">        plt.ylabel("Gradient Norm")</w:t>
      </w:r>
      <w:r>
        <w:br/>
        <w:t xml:space="preserve">        plt.title(</w:t>
      </w:r>
      <w:r>
        <w:br/>
        <w:t xml:space="preserve">            "Gradient Norm - " + name</w:t>
      </w:r>
      <w:r>
        <w:br/>
        <w:t xml:space="preserve">        )</w:t>
      </w:r>
      <w:r>
        <w:br/>
      </w:r>
      <w:r>
        <w:lastRenderedPageBreak/>
        <w:br/>
        <w:t xml:space="preserve">        plt.grid(True)</w:t>
      </w:r>
      <w:r>
        <w:br/>
      </w:r>
      <w:r>
        <w:br/>
        <w:t xml:space="preserve">        plt.show()</w:t>
      </w:r>
      <w:r>
        <w:br/>
      </w:r>
      <w:r>
        <w:br/>
        <w:t xml:space="preserve">    return df</w:t>
      </w:r>
      <w:r>
        <w:br/>
      </w:r>
      <w:r>
        <w:br/>
      </w:r>
      <w:r>
        <w:br/>
        <w:t># ============================================================</w:t>
      </w:r>
      <w:r>
        <w:br/>
        <w:t># 15. OVERFITTING DETECTOR</w:t>
      </w:r>
      <w:r>
        <w:br/>
        <w:t># ============================================================</w:t>
      </w:r>
      <w:r>
        <w:br/>
      </w:r>
      <w:r>
        <w:br/>
        <w:t>overfit_model = None</w:t>
      </w:r>
      <w:r>
        <w:br/>
        <w:t>overfit_history = None</w:t>
      </w:r>
      <w:r>
        <w:br/>
      </w:r>
      <w:r>
        <w:br/>
      </w:r>
      <w:r>
        <w:br/>
        <w:t>def detect_overfitting(history):</w:t>
      </w:r>
      <w:r>
        <w:br/>
      </w:r>
      <w:r>
        <w:br/>
        <w:t xml:space="preserve">    train_loss = np.array(</w:t>
      </w:r>
      <w:r>
        <w:br/>
        <w:t xml:space="preserve">        history.history["loss"]</w:t>
      </w:r>
      <w:r>
        <w:br/>
        <w:t xml:space="preserve">    )</w:t>
      </w:r>
      <w:r>
        <w:br/>
      </w:r>
      <w:r>
        <w:br/>
        <w:t xml:space="preserve">    val_loss = np.array(</w:t>
      </w:r>
      <w:r>
        <w:br/>
        <w:t xml:space="preserve">        history.history["val_loss"]</w:t>
      </w:r>
      <w:r>
        <w:br/>
        <w:t xml:space="preserve">    )</w:t>
      </w:r>
      <w:r>
        <w:br/>
      </w:r>
      <w:r>
        <w:br/>
        <w:t xml:space="preserve">    train_accuracy = np.array(</w:t>
      </w:r>
      <w:r>
        <w:br/>
        <w:t xml:space="preserve">        history.history["accuracy"]</w:t>
      </w:r>
      <w:r>
        <w:br/>
        <w:t xml:space="preserve">    )</w:t>
      </w:r>
      <w:r>
        <w:br/>
      </w:r>
      <w:r>
        <w:br/>
        <w:t xml:space="preserve">    val_accuracy = np.array(</w:t>
      </w:r>
      <w:r>
        <w:br/>
        <w:t xml:space="preserve">        history.history["val_accuracy"]</w:t>
      </w:r>
      <w:r>
        <w:br/>
        <w:t xml:space="preserve">    )</w:t>
      </w:r>
      <w:r>
        <w:br/>
      </w:r>
      <w:r>
        <w:br/>
        <w:t xml:space="preserve">    best_val_loss_index = np.argmin(</w:t>
      </w:r>
      <w:r>
        <w:br/>
        <w:t xml:space="preserve">        val_loss</w:t>
      </w:r>
      <w:r>
        <w:br/>
        <w:t xml:space="preserve">    )</w:t>
      </w:r>
      <w:r>
        <w:br/>
      </w:r>
      <w:r>
        <w:br/>
        <w:t xml:space="preserve">    best_val_loss = val_loss[</w:t>
      </w:r>
      <w:r>
        <w:br/>
        <w:t xml:space="preserve">        best_val_loss_index</w:t>
      </w:r>
      <w:r>
        <w:br/>
        <w:t xml:space="preserve">    ]</w:t>
      </w:r>
      <w:r>
        <w:br/>
      </w:r>
      <w:r>
        <w:br/>
        <w:t xml:space="preserve">    final_train_loss = train_loss[-1]</w:t>
      </w:r>
      <w:r>
        <w:br/>
        <w:t xml:space="preserve">    final_val_loss = val_loss[-1]</w:t>
      </w:r>
      <w:r>
        <w:br/>
      </w:r>
      <w:r>
        <w:br/>
        <w:t xml:space="preserve">    final_train_accuracy = train_accuracy[-1]</w:t>
      </w:r>
      <w:r>
        <w:br/>
        <w:t xml:space="preserve">    final_val_accuracy = val_accuracy[-1]</w:t>
      </w:r>
      <w:r>
        <w:br/>
      </w:r>
      <w:r>
        <w:br/>
        <w:t xml:space="preserve">    accuracy_gap = (</w:t>
      </w:r>
      <w:r>
        <w:br/>
        <w:t xml:space="preserve">        final_train_accuracy</w:t>
      </w:r>
      <w:r>
        <w:br/>
        <w:t xml:space="preserve">        - final_val_accuracy</w:t>
      </w:r>
      <w:r>
        <w:br/>
        <w:t xml:space="preserve">    )</w:t>
      </w:r>
      <w:r>
        <w:br/>
      </w:r>
      <w:r>
        <w:br/>
        <w:t xml:space="preserve">    validation_loss_increase = (</w:t>
      </w:r>
      <w:r>
        <w:br/>
        <w:t xml:space="preserve">        final_val_loss</w:t>
      </w:r>
      <w:r>
        <w:br/>
        <w:t xml:space="preserve">        - best_val_loss</w:t>
      </w:r>
      <w:r>
        <w:br/>
        <w:t xml:space="preserve">    )</w:t>
      </w:r>
      <w:r>
        <w:br/>
      </w:r>
      <w:r>
        <w:br/>
      </w:r>
      <w:r>
        <w:lastRenderedPageBreak/>
        <w:t xml:space="preserve">    # Determine overfitting</w:t>
      </w:r>
      <w:r>
        <w:br/>
        <w:t xml:space="preserve">    if (</w:t>
      </w:r>
      <w:r>
        <w:br/>
        <w:t xml:space="preserve">        accuracy_gap &gt; 0.08</w:t>
      </w:r>
      <w:r>
        <w:br/>
        <w:t xml:space="preserve">        or validation_loss_increase &gt; 0.10</w:t>
      </w:r>
      <w:r>
        <w:br/>
        <w:t xml:space="preserve">    ):</w:t>
      </w:r>
      <w:r>
        <w:br/>
      </w:r>
      <w:r>
        <w:br/>
        <w:t xml:space="preserve">        diagnosis = "FAILURE - Possible Overfitting"</w:t>
      </w:r>
      <w:r>
        <w:br/>
      </w:r>
      <w:r>
        <w:br/>
        <w:t xml:space="preserve">    elif (</w:t>
      </w:r>
      <w:r>
        <w:br/>
        <w:t xml:space="preserve">        accuracy_gap &gt; 0.05</w:t>
      </w:r>
      <w:r>
        <w:br/>
        <w:t xml:space="preserve">        or validation_loss_increase &gt; 0.05</w:t>
      </w:r>
      <w:r>
        <w:br/>
        <w:t xml:space="preserve">    ):</w:t>
      </w:r>
      <w:r>
        <w:br/>
      </w:r>
      <w:r>
        <w:br/>
        <w:t xml:space="preserve">        diagnosis = "WARNING - Mild Overfitting"</w:t>
      </w:r>
      <w:r>
        <w:br/>
      </w:r>
      <w:r>
        <w:br/>
        <w:t xml:space="preserve">    else:</w:t>
      </w:r>
      <w:r>
        <w:br/>
      </w:r>
      <w:r>
        <w:br/>
        <w:t xml:space="preserve">        diagnosis = "STABLE - No Strong Overfitting"</w:t>
      </w:r>
      <w:r>
        <w:br/>
      </w:r>
      <w:r>
        <w:br/>
        <w:t xml:space="preserve">    return {</w:t>
      </w:r>
      <w:r>
        <w:br/>
        <w:t xml:space="preserve">        "best_epoch": best_val_loss_index + 1,</w:t>
      </w:r>
      <w:r>
        <w:br/>
        <w:t xml:space="preserve">        "best_val_loss": best_val_loss,</w:t>
      </w:r>
      <w:r>
        <w:br/>
        <w:t xml:space="preserve">        "final_train_loss": final_train_loss,</w:t>
      </w:r>
      <w:r>
        <w:br/>
        <w:t xml:space="preserve">        "final_val_loss": final_val_loss,</w:t>
      </w:r>
      <w:r>
        <w:br/>
        <w:t xml:space="preserve">        "final_train_accuracy": final_train_accuracy,</w:t>
      </w:r>
      <w:r>
        <w:br/>
        <w:t xml:space="preserve">        "final_val_accuracy": final_val_accuracy,</w:t>
      </w:r>
      <w:r>
        <w:br/>
        <w:t xml:space="preserve">        "accuracy_gap": accuracy_gap,</w:t>
      </w:r>
      <w:r>
        <w:br/>
        <w:t xml:space="preserve">        "validation_loss_increase": validation_loss_increase,</w:t>
      </w:r>
      <w:r>
        <w:br/>
        <w:t xml:space="preserve">        "diagnosis": diagnosis</w:t>
      </w:r>
      <w:r>
        <w:br/>
        <w:t xml:space="preserve">    }</w:t>
      </w:r>
      <w:r>
        <w:br/>
      </w:r>
      <w:r>
        <w:br/>
      </w:r>
      <w:r>
        <w:br/>
        <w:t>def run_overfitting_test():</w:t>
      </w:r>
      <w:r>
        <w:br/>
      </w:r>
      <w:r>
        <w:br/>
        <w:t xml:space="preserve">    global overfit_model</w:t>
      </w:r>
      <w:r>
        <w:br/>
        <w:t xml:space="preserve">    global overfit_history</w:t>
      </w:r>
      <w:r>
        <w:br/>
      </w:r>
      <w:r>
        <w:br/>
        <w:t xml:space="preserve">    print("\n" + "=" * 70)</w:t>
      </w:r>
      <w:r>
        <w:br/>
        <w:t xml:space="preserve">    print("OVERFITTING FAILURE DETECTOR")</w:t>
      </w:r>
      <w:r>
        <w:br/>
        <w:t xml:space="preserve">    print("=" * 70)</w:t>
      </w:r>
      <w:r>
        <w:br/>
      </w:r>
      <w:r>
        <w:br/>
        <w:t xml:space="preserve">    print("\nTraining a larger network for more epochs...")</w:t>
      </w:r>
      <w:r>
        <w:br/>
      </w:r>
      <w:r>
        <w:br/>
        <w:t xml:space="preserve">    overfit_model = build_model(</w:t>
      </w:r>
      <w:r>
        <w:br/>
        <w:t xml:space="preserve">        hidden_units=(256, 128, 64),</w:t>
      </w:r>
      <w:r>
        <w:br/>
        <w:t xml:space="preserve">        activation="relu",</w:t>
      </w:r>
      <w:r>
        <w:br/>
        <w:t xml:space="preserve">        learning_rate=0.01,</w:t>
      </w:r>
      <w:r>
        <w:br/>
        <w:t xml:space="preserve">        optimizer_name="sgd"</w:t>
      </w:r>
      <w:r>
        <w:br/>
        <w:t xml:space="preserve">    )</w:t>
      </w:r>
      <w:r>
        <w:br/>
      </w:r>
      <w:r>
        <w:br/>
        <w:t xml:space="preserve">    overfit_history = overfit_model.fit(</w:t>
      </w:r>
      <w:r>
        <w:br/>
        <w:t xml:space="preserve">        X_train,</w:t>
      </w:r>
      <w:r>
        <w:br/>
        <w:t xml:space="preserve">        y_train,</w:t>
      </w:r>
      <w:r>
        <w:br/>
        <w:t xml:space="preserve">        validation_data=(X_val, y_val),</w:t>
      </w:r>
      <w:r>
        <w:br/>
        <w:t xml:space="preserve">        epochs=OVERFIT_EPOCHS,</w:t>
      </w:r>
      <w:r>
        <w:br/>
        <w:t xml:space="preserve">        batch_size=BATCH_SIZE,</w:t>
      </w:r>
      <w:r>
        <w:br/>
        <w:t xml:space="preserve">        verbose=1</w:t>
      </w:r>
      <w:r>
        <w:br/>
        <w:t xml:space="preserve">    )</w:t>
      </w:r>
      <w:r>
        <w:br/>
      </w:r>
      <w:r>
        <w:lastRenderedPageBreak/>
        <w:br/>
        <w:t xml:space="preserve">    diagnosis = detect_overfitting(</w:t>
      </w:r>
      <w:r>
        <w:br/>
        <w:t xml:space="preserve">        overfit_history</w:t>
      </w:r>
      <w:r>
        <w:br/>
        <w:t xml:space="preserve">    )</w:t>
      </w:r>
      <w:r>
        <w:br/>
      </w:r>
      <w:r>
        <w:br/>
        <w:t xml:space="preserve">    print("\n" + "-" * 70)</w:t>
      </w:r>
      <w:r>
        <w:br/>
        <w:t xml:space="preserve">    print("OVERFITTING ANALYSIS")</w:t>
      </w:r>
      <w:r>
        <w:br/>
        <w:t xml:space="preserve">    print("-" * 70)</w:t>
      </w:r>
      <w:r>
        <w:br/>
      </w:r>
      <w:r>
        <w:br/>
        <w:t xml:space="preserve">    print(</w:t>
      </w:r>
      <w:r>
        <w:br/>
        <w:t xml:space="preserve">        "Best Validation Epoch     :",</w:t>
      </w:r>
      <w:r>
        <w:br/>
        <w:t xml:space="preserve">        diagnosis["best_epoch"]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"Best Validation Loss      :",</w:t>
      </w:r>
      <w:r>
        <w:br/>
        <w:t xml:space="preserve">        round(</w:t>
      </w:r>
      <w:r>
        <w:br/>
        <w:t xml:space="preserve">            diagnosis["best_val_loss"],</w:t>
      </w:r>
      <w:r>
        <w:br/>
        <w:t xml:space="preserve">            4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"Final Training Loss       :",</w:t>
      </w:r>
      <w:r>
        <w:br/>
        <w:t xml:space="preserve">        round(</w:t>
      </w:r>
      <w:r>
        <w:br/>
        <w:t xml:space="preserve">            diagnosis["final_train_loss"],</w:t>
      </w:r>
      <w:r>
        <w:br/>
        <w:t xml:space="preserve">            4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"Final Validation Loss     :",</w:t>
      </w:r>
      <w:r>
        <w:br/>
        <w:t xml:space="preserve">        round(</w:t>
      </w:r>
      <w:r>
        <w:br/>
        <w:t xml:space="preserve">            diagnosis["final_val_loss"],</w:t>
      </w:r>
      <w:r>
        <w:br/>
        <w:t xml:space="preserve">            4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"Final Training Accuracy   :",</w:t>
      </w:r>
      <w:r>
        <w:br/>
        <w:t xml:space="preserve">        round(</w:t>
      </w:r>
      <w:r>
        <w:br/>
        <w:t xml:space="preserve">            diagnosis["final_train_accuracy"] * 100,</w:t>
      </w:r>
      <w:r>
        <w:br/>
        <w:t xml:space="preserve">            2</w:t>
      </w:r>
      <w:r>
        <w:br/>
        <w:t xml:space="preserve">        ),</w:t>
      </w:r>
      <w:r>
        <w:br/>
        <w:t xml:space="preserve">        "%"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"Final Validation Accuracy :",</w:t>
      </w:r>
      <w:r>
        <w:br/>
        <w:t xml:space="preserve">        round(</w:t>
      </w:r>
      <w:r>
        <w:br/>
        <w:t xml:space="preserve">            diagnosis["final_val_accuracy"] * 100,</w:t>
      </w:r>
      <w:r>
        <w:br/>
        <w:t xml:space="preserve">            2</w:t>
      </w:r>
      <w:r>
        <w:br/>
        <w:t xml:space="preserve">        ),</w:t>
      </w:r>
      <w:r>
        <w:br/>
        <w:t xml:space="preserve">        "%"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"Train-Validation Gap      :",</w:t>
      </w:r>
      <w:r>
        <w:br/>
      </w:r>
      <w:r>
        <w:lastRenderedPageBreak/>
        <w:t xml:space="preserve">        round(</w:t>
      </w:r>
      <w:r>
        <w:br/>
        <w:t xml:space="preserve">            diagnosis["accuracy_gap"] * 100,</w:t>
      </w:r>
      <w:r>
        <w:br/>
        <w:t xml:space="preserve">            2</w:t>
      </w:r>
      <w:r>
        <w:br/>
        <w:t xml:space="preserve">        ),</w:t>
      </w:r>
      <w:r>
        <w:br/>
        <w:t xml:space="preserve">        "%"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"Validation Loss Increase  :",</w:t>
      </w:r>
      <w:r>
        <w:br/>
        <w:t xml:space="preserve">        round(</w:t>
      </w:r>
      <w:r>
        <w:br/>
        <w:t xml:space="preserve">            diagnosis["validation_loss_increase"],</w:t>
      </w:r>
      <w:r>
        <w:br/>
        <w:t xml:space="preserve">            4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"\nDIAGNOSIS:",</w:t>
      </w:r>
      <w:r>
        <w:br/>
        <w:t xml:space="preserve">        diagnosis["diagnosis"]</w:t>
      </w:r>
      <w:r>
        <w:br/>
        <w:t xml:space="preserve">    )</w:t>
      </w:r>
      <w:r>
        <w:br/>
      </w:r>
      <w:r>
        <w:br/>
        <w:t xml:space="preserve">    # Training loss plot</w:t>
      </w:r>
      <w:r>
        <w:br/>
        <w:t xml:space="preserve">    plt.figure(figsize=(9, 5))</w:t>
      </w:r>
      <w:r>
        <w:br/>
      </w:r>
      <w:r>
        <w:br/>
        <w:t xml:space="preserve">    plt.plot(</w:t>
      </w:r>
      <w:r>
        <w:br/>
        <w:t xml:space="preserve">        overfit_history.history["loss"],</w:t>
      </w:r>
      <w:r>
        <w:br/>
        <w:t xml:space="preserve">        label="Training Loss"</w:t>
      </w:r>
      <w:r>
        <w:br/>
        <w:t xml:space="preserve">    )</w:t>
      </w:r>
      <w:r>
        <w:br/>
      </w:r>
      <w:r>
        <w:br/>
        <w:t xml:space="preserve">    plt.plot(</w:t>
      </w:r>
      <w:r>
        <w:br/>
        <w:t xml:space="preserve">        overfit_history.history["val_loss"],</w:t>
      </w:r>
      <w:r>
        <w:br/>
        <w:t xml:space="preserve">        label="Validation Loss"</w:t>
      </w:r>
      <w:r>
        <w:br/>
        <w:t xml:space="preserve">    )</w:t>
      </w:r>
      <w:r>
        <w:br/>
      </w:r>
      <w:r>
        <w:br/>
        <w:t xml:space="preserve">    plt.xlabel("Epoch")</w:t>
      </w:r>
      <w:r>
        <w:br/>
        <w:t xml:space="preserve">    plt.ylabel("Loss")</w:t>
      </w:r>
      <w:r>
        <w:br/>
      </w:r>
      <w:r>
        <w:br/>
        <w:t xml:space="preserve">    plt.title(</w:t>
      </w:r>
      <w:r>
        <w:br/>
        <w:t xml:space="preserve">        "Training vs Validation Loss"</w:t>
      </w:r>
      <w:r>
        <w:br/>
        <w:t xml:space="preserve">    )</w:t>
      </w:r>
      <w:r>
        <w:br/>
      </w:r>
      <w:r>
        <w:br/>
        <w:t xml:space="preserve">    plt.legend()</w:t>
      </w:r>
      <w:r>
        <w:br/>
        <w:t xml:space="preserve">    plt.grid(True)</w:t>
      </w:r>
      <w:r>
        <w:br/>
      </w:r>
      <w:r>
        <w:br/>
        <w:t xml:space="preserve">    plt.show()</w:t>
      </w:r>
      <w:r>
        <w:br/>
      </w:r>
      <w:r>
        <w:br/>
        <w:t xml:space="preserve">    # Accuracy plot</w:t>
      </w:r>
      <w:r>
        <w:br/>
        <w:t xml:space="preserve">    plt.figure(figsize=(9, 5))</w:t>
      </w:r>
      <w:r>
        <w:br/>
      </w:r>
      <w:r>
        <w:br/>
        <w:t xml:space="preserve">    plt.plot(</w:t>
      </w:r>
      <w:r>
        <w:br/>
        <w:t xml:space="preserve">        overfit_history.history["accuracy"],</w:t>
      </w:r>
      <w:r>
        <w:br/>
        <w:t xml:space="preserve">        label="Training Accuracy"</w:t>
      </w:r>
      <w:r>
        <w:br/>
        <w:t xml:space="preserve">    )</w:t>
      </w:r>
      <w:r>
        <w:br/>
      </w:r>
      <w:r>
        <w:br/>
        <w:t xml:space="preserve">    plt.plot(</w:t>
      </w:r>
      <w:r>
        <w:br/>
        <w:t xml:space="preserve">        overfit_history.history["val_accuracy"],</w:t>
      </w:r>
      <w:r>
        <w:br/>
        <w:t xml:space="preserve">        label="Validation Accuracy"</w:t>
      </w:r>
      <w:r>
        <w:br/>
        <w:t xml:space="preserve">    )</w:t>
      </w:r>
      <w:r>
        <w:br/>
      </w:r>
      <w:r>
        <w:br/>
      </w:r>
      <w:r>
        <w:lastRenderedPageBreak/>
        <w:t xml:space="preserve">    plt.xlabel("Epoch")</w:t>
      </w:r>
      <w:r>
        <w:br/>
        <w:t xml:space="preserve">    plt.ylabel("Accuracy")</w:t>
      </w:r>
      <w:r>
        <w:br/>
      </w:r>
      <w:r>
        <w:br/>
        <w:t xml:space="preserve">    plt.title(</w:t>
      </w:r>
      <w:r>
        <w:br/>
        <w:t xml:space="preserve">        "Training vs Validation Accuracy"</w:t>
      </w:r>
      <w:r>
        <w:br/>
        <w:t xml:space="preserve">    )</w:t>
      </w:r>
      <w:r>
        <w:br/>
      </w:r>
      <w:r>
        <w:br/>
        <w:t xml:space="preserve">    plt.legend()</w:t>
      </w:r>
      <w:r>
        <w:br/>
        <w:t xml:space="preserve">    plt.grid(True)</w:t>
      </w:r>
      <w:r>
        <w:br/>
      </w:r>
      <w:r>
        <w:br/>
        <w:t xml:space="preserve">    plt.show()</w:t>
      </w:r>
      <w:r>
        <w:br/>
      </w:r>
      <w:r>
        <w:br/>
        <w:t xml:space="preserve">    return diagnosis</w:t>
      </w:r>
      <w:r>
        <w:br/>
      </w:r>
      <w:r>
        <w:br/>
      </w:r>
      <w:r>
        <w:br/>
        <w:t># ============================================================</w:t>
      </w:r>
      <w:r>
        <w:br/>
        <w:t># 16. TRAINING CURVE ANALYZER</w:t>
      </w:r>
      <w:r>
        <w:br/>
        <w:t># ============================================================</w:t>
      </w:r>
      <w:r>
        <w:br/>
      </w:r>
      <w:r>
        <w:br/>
        <w:t>def training_curve_analyzer():</w:t>
      </w:r>
      <w:r>
        <w:br/>
      </w:r>
      <w:r>
        <w:br/>
        <w:t xml:space="preserve">    print("\n" + "=" * 70)</w:t>
      </w:r>
      <w:r>
        <w:br/>
        <w:t xml:space="preserve">    print("TRAINING CURVE ANALYZER")</w:t>
      </w:r>
      <w:r>
        <w:br/>
        <w:t xml:space="preserve">    print("=" * 70)</w:t>
      </w:r>
      <w:r>
        <w:br/>
      </w:r>
      <w:r>
        <w:br/>
        <w:t xml:space="preserve">    global baseline_history</w:t>
      </w:r>
      <w:r>
        <w:br/>
      </w:r>
      <w:r>
        <w:br/>
        <w:t xml:space="preserve">    if baseline_history is None:</w:t>
      </w:r>
      <w:r>
        <w:br/>
      </w:r>
      <w:r>
        <w:br/>
        <w:t xml:space="preserve">        print(</w:t>
      </w:r>
      <w:r>
        <w:br/>
        <w:t xml:space="preserve">            "\nBaseline model has not been trained."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"Training baseline model first..."</w:t>
      </w:r>
      <w:r>
        <w:br/>
        <w:t xml:space="preserve">        )</w:t>
      </w:r>
      <w:r>
        <w:br/>
      </w:r>
      <w:r>
        <w:br/>
        <w:t xml:space="preserve">        train_baseline()</w:t>
      </w:r>
      <w:r>
        <w:br/>
      </w:r>
      <w:r>
        <w:br/>
        <w:t xml:space="preserve">    history = baseline_history.history</w:t>
      </w:r>
      <w:r>
        <w:br/>
      </w:r>
      <w:r>
        <w:br/>
        <w:t xml:space="preserve">    # Loss curve</w:t>
      </w:r>
      <w:r>
        <w:br/>
        <w:t xml:space="preserve">    plt.figure(figsize=(9, 5))</w:t>
      </w:r>
      <w:r>
        <w:br/>
      </w:r>
      <w:r>
        <w:br/>
        <w:t xml:space="preserve">    plt.plot(</w:t>
      </w:r>
      <w:r>
        <w:br/>
        <w:t xml:space="preserve">        history["loss"],</w:t>
      </w:r>
      <w:r>
        <w:br/>
        <w:t xml:space="preserve">        label="Training Loss"</w:t>
      </w:r>
      <w:r>
        <w:br/>
        <w:t xml:space="preserve">    )</w:t>
      </w:r>
      <w:r>
        <w:br/>
      </w:r>
      <w:r>
        <w:br/>
        <w:t xml:space="preserve">    plt.plot(</w:t>
      </w:r>
      <w:r>
        <w:br/>
        <w:t xml:space="preserve">        history["val_loss"],</w:t>
      </w:r>
      <w:r>
        <w:br/>
        <w:t xml:space="preserve">        label="Validation Loss"</w:t>
      </w:r>
      <w:r>
        <w:br/>
        <w:t xml:space="preserve">    )</w:t>
      </w:r>
      <w:r>
        <w:br/>
      </w:r>
      <w:r>
        <w:br/>
        <w:t xml:space="preserve">    plt.xlabel("Epoch")</w:t>
      </w:r>
      <w:r>
        <w:br/>
        <w:t xml:space="preserve">    plt.ylabel("Loss")</w:t>
      </w:r>
      <w:r>
        <w:br/>
      </w:r>
      <w:r>
        <w:br/>
        <w:t xml:space="preserve">    plt.title(</w:t>
      </w:r>
      <w:r>
        <w:br/>
      </w:r>
      <w:r>
        <w:lastRenderedPageBreak/>
        <w:t xml:space="preserve">        "Baseline Training and Validation Loss"</w:t>
      </w:r>
      <w:r>
        <w:br/>
        <w:t xml:space="preserve">    )</w:t>
      </w:r>
      <w:r>
        <w:br/>
      </w:r>
      <w:r>
        <w:br/>
        <w:t xml:space="preserve">    plt.legend()</w:t>
      </w:r>
      <w:r>
        <w:br/>
        <w:t xml:space="preserve">    plt.grid(True)</w:t>
      </w:r>
      <w:r>
        <w:br/>
      </w:r>
      <w:r>
        <w:br/>
        <w:t xml:space="preserve">    plt.show()</w:t>
      </w:r>
      <w:r>
        <w:br/>
      </w:r>
      <w:r>
        <w:br/>
        <w:t xml:space="preserve">    # Accuracy curve</w:t>
      </w:r>
      <w:r>
        <w:br/>
        <w:t xml:space="preserve">    plt.figure(figsize=(9, 5))</w:t>
      </w:r>
      <w:r>
        <w:br/>
      </w:r>
      <w:r>
        <w:br/>
        <w:t xml:space="preserve">    plt.plot(</w:t>
      </w:r>
      <w:r>
        <w:br/>
        <w:t xml:space="preserve">        history["accuracy"],</w:t>
      </w:r>
      <w:r>
        <w:br/>
        <w:t xml:space="preserve">        label="Training Accuracy"</w:t>
      </w:r>
      <w:r>
        <w:br/>
        <w:t xml:space="preserve">    )</w:t>
      </w:r>
      <w:r>
        <w:br/>
      </w:r>
      <w:r>
        <w:br/>
        <w:t xml:space="preserve">    plt.plot(</w:t>
      </w:r>
      <w:r>
        <w:br/>
        <w:t xml:space="preserve">        history["val_accuracy"],</w:t>
      </w:r>
      <w:r>
        <w:br/>
        <w:t xml:space="preserve">        label="Validation Accuracy"</w:t>
      </w:r>
      <w:r>
        <w:br/>
        <w:t xml:space="preserve">    )</w:t>
      </w:r>
      <w:r>
        <w:br/>
      </w:r>
      <w:r>
        <w:br/>
        <w:t xml:space="preserve">    plt.xlabel("Epoch")</w:t>
      </w:r>
      <w:r>
        <w:br/>
        <w:t xml:space="preserve">    plt.ylabel("Accuracy")</w:t>
      </w:r>
      <w:r>
        <w:br/>
      </w:r>
      <w:r>
        <w:br/>
        <w:t xml:space="preserve">    plt.title(</w:t>
      </w:r>
      <w:r>
        <w:br/>
        <w:t xml:space="preserve">        "Baseline Training and Validation Accuracy"</w:t>
      </w:r>
      <w:r>
        <w:br/>
        <w:t xml:space="preserve">    )</w:t>
      </w:r>
      <w:r>
        <w:br/>
      </w:r>
      <w:r>
        <w:br/>
        <w:t xml:space="preserve">    plt.legend()</w:t>
      </w:r>
      <w:r>
        <w:br/>
        <w:t xml:space="preserve">    plt.grid(True)</w:t>
      </w:r>
      <w:r>
        <w:br/>
      </w:r>
      <w:r>
        <w:br/>
        <w:t xml:space="preserve">    plt.show()</w:t>
      </w:r>
      <w:r>
        <w:br/>
      </w:r>
      <w:r>
        <w:br/>
        <w:t xml:space="preserve">    # Analyze convergence</w:t>
      </w:r>
      <w:r>
        <w:br/>
        <w:t xml:space="preserve">    final_train_loss = history["loss"][-1]</w:t>
      </w:r>
      <w:r>
        <w:br/>
        <w:t xml:space="preserve">    final_val_loss = history["val_loss"][-1]</w:t>
      </w:r>
      <w:r>
        <w:br/>
      </w:r>
      <w:r>
        <w:br/>
        <w:t xml:space="preserve">    final_train_accuracy = history["accuracy"][-1]</w:t>
      </w:r>
      <w:r>
        <w:br/>
        <w:t xml:space="preserve">    final_val_accuracy = history["val_accuracy"][-1]</w:t>
      </w:r>
      <w:r>
        <w:br/>
      </w:r>
      <w:r>
        <w:br/>
        <w:t xml:space="preserve">    print("\nTraining Curve Analysis:")</w:t>
      </w:r>
      <w:r>
        <w:br/>
      </w:r>
      <w:r>
        <w:br/>
        <w:t xml:space="preserve">    print(</w:t>
      </w:r>
      <w:r>
        <w:br/>
        <w:t xml:space="preserve">        f"Final Training Loss   : {final_train_loss:.4f}"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f"Final Validation Loss : {final_val_loss:.4f}"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f"Final Training Accuracy   : "</w:t>
      </w:r>
      <w:r>
        <w:br/>
        <w:t xml:space="preserve">        f"{final_train_accuracy * 100:.2f}%"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f"Final Validation Accuracy : "</w:t>
      </w:r>
      <w:r>
        <w:br/>
        <w:t xml:space="preserve">        f"{final_val_accuracy * 100:.2f}%"</w:t>
      </w:r>
      <w:r>
        <w:br/>
      </w:r>
      <w:r>
        <w:lastRenderedPageBreak/>
        <w:t xml:space="preserve">    )</w:t>
      </w:r>
      <w:r>
        <w:br/>
      </w:r>
      <w:r>
        <w:br/>
      </w:r>
      <w:r>
        <w:br/>
        <w:t># ============================================================</w:t>
      </w:r>
      <w:r>
        <w:br/>
        <w:t># 17. COMPLETE DIAGNOSTIC REPORT</w:t>
      </w:r>
      <w:r>
        <w:br/>
        <w:t># ============================================================</w:t>
      </w:r>
      <w:r>
        <w:br/>
      </w:r>
      <w:r>
        <w:br/>
        <w:t>def complete_diagnostic_report():</w:t>
      </w:r>
      <w:r>
        <w:br/>
      </w:r>
      <w:r>
        <w:br/>
        <w:t xml:space="preserve">    print("\n")</w:t>
      </w:r>
      <w:r>
        <w:br/>
        <w:t xml:space="preserve">    print("=" * 70)</w:t>
      </w:r>
      <w:r>
        <w:br/>
        <w:t xml:space="preserve">    print("COMPLETE FNN DIAGNOSTIC REPORT")</w:t>
      </w:r>
      <w:r>
        <w:br/>
        <w:t xml:space="preserve">    print("=" * 70)</w:t>
      </w:r>
      <w:r>
        <w:br/>
      </w:r>
      <w:r>
        <w:br/>
        <w:t xml:space="preserve">    print("\nRunning all major diagnostic tests...")</w:t>
      </w:r>
      <w:r>
        <w:br/>
      </w:r>
      <w:r>
        <w:br/>
        <w:t xml:space="preserve">    # Baseline</w:t>
      </w:r>
      <w:r>
        <w:br/>
        <w:t xml:space="preserve">    if baseline_model is None:</w:t>
      </w:r>
      <w:r>
        <w:br/>
      </w:r>
      <w:r>
        <w:br/>
        <w:t xml:space="preserve">        print("\n[1/3] Running baseline test...")</w:t>
      </w:r>
      <w:r>
        <w:br/>
      </w:r>
      <w:r>
        <w:br/>
        <w:t xml:space="preserve">        train_baseline()</w:t>
      </w:r>
      <w:r>
        <w:br/>
      </w:r>
      <w:r>
        <w:br/>
        <w:t xml:space="preserve">    else:</w:t>
      </w:r>
      <w:r>
        <w:br/>
      </w:r>
      <w:r>
        <w:br/>
        <w:t xml:space="preserve">        print("\n[1/3] Baseline already available.")</w:t>
      </w:r>
      <w:r>
        <w:br/>
      </w:r>
      <w:r>
        <w:br/>
        <w:t xml:space="preserve">    # Learning rate</w:t>
      </w:r>
      <w:r>
        <w:br/>
        <w:t xml:space="preserve">    if len(learning_rate_results) == 0:</w:t>
      </w:r>
      <w:r>
        <w:br/>
      </w:r>
      <w:r>
        <w:br/>
        <w:t xml:space="preserve">        print("\n[2/3] Running learning rate test...")</w:t>
      </w:r>
      <w:r>
        <w:br/>
      </w:r>
      <w:r>
        <w:br/>
        <w:t xml:space="preserve">        lr_df = run_learning_rate_test()</w:t>
      </w:r>
      <w:r>
        <w:br/>
      </w:r>
      <w:r>
        <w:br/>
        <w:t xml:space="preserve">    else:</w:t>
      </w:r>
      <w:r>
        <w:br/>
      </w:r>
      <w:r>
        <w:br/>
        <w:t xml:space="preserve">        print("\n[2/3] Learning rate results already available.")</w:t>
      </w:r>
      <w:r>
        <w:br/>
      </w:r>
      <w:r>
        <w:br/>
        <w:t xml:space="preserve">        lr_rows = []</w:t>
      </w:r>
      <w:r>
        <w:br/>
      </w:r>
      <w:r>
        <w:br/>
        <w:t xml:space="preserve">        for lr, data in learning_rate_results.items():</w:t>
      </w:r>
      <w:r>
        <w:br/>
      </w:r>
      <w:r>
        <w:br/>
        <w:t xml:space="preserve">            history = data["history"]</w:t>
      </w:r>
      <w:r>
        <w:br/>
      </w:r>
      <w:r>
        <w:br/>
        <w:t xml:space="preserve">            lr_rows.append({</w:t>
      </w:r>
      <w:r>
        <w:br/>
        <w:t xml:space="preserve">                "Learning Rate": lr,</w:t>
      </w:r>
      <w:r>
        <w:br/>
        <w:t xml:space="preserve">                "Final Loss": history.history["loss"][-1],</w:t>
      </w:r>
      <w:r>
        <w:br/>
        <w:t xml:space="preserve">                "Final Accuracy":</w:t>
      </w:r>
      <w:r>
        <w:br/>
        <w:t xml:space="preserve">                    history.history["accuracy"][-1] * 100,</w:t>
      </w:r>
      <w:r>
        <w:br/>
        <w:t xml:space="preserve">                "Status":</w:t>
      </w:r>
      <w:r>
        <w:br/>
        <w:t xml:space="preserve">                    classify_learning_rate(history)</w:t>
      </w:r>
      <w:r>
        <w:br/>
        <w:t xml:space="preserve">            })</w:t>
      </w:r>
      <w:r>
        <w:br/>
      </w:r>
      <w:r>
        <w:br/>
        <w:t xml:space="preserve">        lr_df = pd.DataFrame(lr_rows)</w:t>
      </w:r>
      <w:r>
        <w:br/>
      </w:r>
      <w:r>
        <w:br/>
        <w:t xml:space="preserve">    # Overfitting</w:t>
      </w:r>
      <w:r>
        <w:br/>
        <w:t xml:space="preserve">    print("\n[3/3] Running overfitting test...")</w:t>
      </w:r>
      <w:r>
        <w:br/>
      </w:r>
      <w:r>
        <w:br/>
      </w:r>
      <w:r>
        <w:lastRenderedPageBreak/>
        <w:t xml:space="preserve">    overfit_diagnosis = run_overfitting_test()</w:t>
      </w:r>
      <w:r>
        <w:br/>
      </w:r>
      <w:r>
        <w:br/>
        <w:t xml:space="preserve">    # Final summary</w:t>
      </w:r>
      <w:r>
        <w:br/>
        <w:t xml:space="preserve">    print("\n")</w:t>
      </w:r>
      <w:r>
        <w:br/>
        <w:t xml:space="preserve">    print("=" * 70)</w:t>
      </w:r>
      <w:r>
        <w:br/>
        <w:t xml:space="preserve">    print("FINAL DIAGNOSTIC SUMMARY")</w:t>
      </w:r>
      <w:r>
        <w:br/>
        <w:t xml:space="preserve">    print("=" * 70)</w:t>
      </w:r>
      <w:r>
        <w:br/>
      </w:r>
      <w:r>
        <w:br/>
        <w:t xml:space="preserve">    print("\n1. BASELINE MODEL")</w:t>
      </w:r>
      <w:r>
        <w:br/>
        <w:t xml:space="preserve">    print("-" * 40)</w:t>
      </w:r>
      <w:r>
        <w:br/>
      </w:r>
      <w:r>
        <w:br/>
        <w:t xml:space="preserve">    if baseline_result is not None:</w:t>
      </w:r>
      <w:r>
        <w:br/>
      </w:r>
      <w:r>
        <w:br/>
        <w:t xml:space="preserve">        print(</w:t>
      </w:r>
      <w:r>
        <w:br/>
        <w:t xml:space="preserve">            "Test Accuracy:",</w:t>
      </w:r>
      <w:r>
        <w:br/>
        <w:t xml:space="preserve">            round(</w:t>
      </w:r>
      <w:r>
        <w:br/>
        <w:t xml:space="preserve">                baseline_result["accuracy"] * 100,</w:t>
      </w:r>
      <w:r>
        <w:br/>
        <w:t xml:space="preserve">                2</w:t>
      </w:r>
      <w:r>
        <w:br/>
        <w:t xml:space="preserve">            ),</w:t>
      </w:r>
      <w:r>
        <w:br/>
        <w:t xml:space="preserve">            "%"</w:t>
      </w:r>
      <w:r>
        <w:br/>
        <w:t xml:space="preserve">        )</w:t>
      </w:r>
      <w:r>
        <w:br/>
      </w:r>
      <w:r>
        <w:br/>
        <w:t xml:space="preserve">    print("\n2. LEARNING RATE DIAGNOSIS")</w:t>
      </w:r>
      <w:r>
        <w:br/>
        <w:t xml:space="preserve">    print("-" * 40)</w:t>
      </w:r>
      <w:r>
        <w:br/>
      </w:r>
      <w:r>
        <w:br/>
        <w:t xml:space="preserve">    print(</w:t>
      </w:r>
      <w:r>
        <w:br/>
        <w:t xml:space="preserve">        lr_df[</w:t>
      </w:r>
      <w:r>
        <w:br/>
        <w:t xml:space="preserve">            [</w:t>
      </w:r>
      <w:r>
        <w:br/>
        <w:t xml:space="preserve">                "Learning Rate",</w:t>
      </w:r>
      <w:r>
        <w:br/>
        <w:t xml:space="preserve">                "Final Accuracy",</w:t>
      </w:r>
      <w:r>
        <w:br/>
        <w:t xml:space="preserve">                "Status"</w:t>
      </w:r>
      <w:r>
        <w:br/>
        <w:t xml:space="preserve">            ]</w:t>
      </w:r>
      <w:r>
        <w:br/>
        <w:t xml:space="preserve">        ].to_string(index=False)</w:t>
      </w:r>
      <w:r>
        <w:br/>
        <w:t xml:space="preserve">    )</w:t>
      </w:r>
      <w:r>
        <w:br/>
      </w:r>
      <w:r>
        <w:br/>
        <w:t xml:space="preserve">    print("\n3. OVERFITTING DIAGNOSIS")</w:t>
      </w:r>
      <w:r>
        <w:br/>
        <w:t xml:space="preserve">    print("-" * 40)</w:t>
      </w:r>
      <w:r>
        <w:br/>
      </w:r>
      <w:r>
        <w:br/>
        <w:t xml:space="preserve">    print(</w:t>
      </w:r>
      <w:r>
        <w:br/>
        <w:t xml:space="preserve">        overfit_diagnosis["diagnosis"]</w:t>
      </w:r>
      <w:r>
        <w:br/>
        <w:t xml:space="preserve">    )</w:t>
      </w:r>
      <w:r>
        <w:br/>
      </w:r>
      <w:r>
        <w:br/>
        <w:t xml:space="preserve">    print("\n4. RECOMMENDATIONS")</w:t>
      </w:r>
      <w:r>
        <w:br/>
        <w:t xml:space="preserve">    print("-" * 40)</w:t>
      </w:r>
      <w:r>
        <w:br/>
      </w:r>
      <w:r>
        <w:br/>
        <w:t xml:space="preserve">    print("""</w:t>
      </w:r>
      <w:r>
        <w:br/>
        <w:t>• If learning rate is too small:</w:t>
      </w:r>
      <w:r>
        <w:br/>
        <w:t xml:space="preserve">  Increase the learning rate gradually.</w:t>
      </w:r>
      <w:r>
        <w:br/>
      </w:r>
      <w:r>
        <w:br/>
        <w:t>• If learning rate is too large:</w:t>
      </w:r>
      <w:r>
        <w:br/>
        <w:t xml:space="preserve">  Reduce the learning rate.</w:t>
      </w:r>
      <w:r>
        <w:br/>
      </w:r>
      <w:r>
        <w:br/>
        <w:t>• If gradients are vanishing:</w:t>
      </w:r>
      <w:r>
        <w:br/>
        <w:t xml:space="preserve">  Consider ReLU, better initialization,</w:t>
      </w:r>
      <w:r>
        <w:br/>
        <w:t xml:space="preserve">  normalization or a shallower/deeper architecture.</w:t>
      </w:r>
      <w:r>
        <w:br/>
      </w:r>
      <w:r>
        <w:br/>
        <w:t>• If gradients are exploding:</w:t>
      </w:r>
      <w:r>
        <w:br/>
        <w:t xml:space="preserve">  Reduce learning rate, use gradient clipping</w:t>
      </w:r>
      <w:r>
        <w:br/>
      </w:r>
      <w:r>
        <w:lastRenderedPageBreak/>
        <w:t xml:space="preserve">  or improve network initialization.</w:t>
      </w:r>
      <w:r>
        <w:br/>
      </w:r>
      <w:r>
        <w:br/>
        <w:t>• If overfitting occurs:</w:t>
      </w:r>
      <w:r>
        <w:br/>
        <w:t xml:space="preserve">  Use dropout, regularization, early stopping,</w:t>
      </w:r>
      <w:r>
        <w:br/>
        <w:t xml:space="preserve">  data augmentation or a smaller network.</w:t>
      </w:r>
      <w:r>
        <w:br/>
      </w:r>
      <w:r>
        <w:br/>
        <w:t>• Always compare training and validation curves</w:t>
      </w:r>
      <w:r>
        <w:br/>
        <w:t xml:space="preserve">  instead of looking only at training accuracy.</w:t>
      </w:r>
      <w:r>
        <w:br/>
        <w:t>""")</w:t>
      </w:r>
      <w:r>
        <w:br/>
      </w:r>
      <w:r>
        <w:br/>
      </w:r>
      <w:r>
        <w:br/>
        <w:t># ============================================================</w:t>
      </w:r>
      <w:r>
        <w:br/>
        <w:t># 18. PREDICTION DEMO</w:t>
      </w:r>
      <w:r>
        <w:br/>
        <w:t># ============================================================</w:t>
      </w:r>
      <w:r>
        <w:br/>
      </w:r>
      <w:r>
        <w:br/>
        <w:t>def prediction_demo():</w:t>
      </w:r>
      <w:r>
        <w:br/>
      </w:r>
      <w:r>
        <w:br/>
        <w:t xml:space="preserve">    global baseline_model</w:t>
      </w:r>
      <w:r>
        <w:br/>
      </w:r>
      <w:r>
        <w:br/>
        <w:t xml:space="preserve">    if baseline_model is None:</w:t>
      </w:r>
      <w:r>
        <w:br/>
      </w:r>
      <w:r>
        <w:br/>
        <w:t xml:space="preserve">        print(</w:t>
      </w:r>
      <w:r>
        <w:br/>
        <w:t xml:space="preserve">            "\nBaseline model is not trained."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"Training baseline model..."</w:t>
      </w:r>
      <w:r>
        <w:br/>
        <w:t xml:space="preserve">        )</w:t>
      </w:r>
      <w:r>
        <w:br/>
      </w:r>
      <w:r>
        <w:br/>
        <w:t xml:space="preserve">        train_baseline()</w:t>
      </w:r>
      <w:r>
        <w:br/>
      </w:r>
      <w:r>
        <w:br/>
        <w:t xml:space="preserve">    predictions = baseline_model.predict(</w:t>
      </w:r>
      <w:r>
        <w:br/>
        <w:t xml:space="preserve">        X_test[:10],</w:t>
      </w:r>
      <w:r>
        <w:br/>
        <w:t xml:space="preserve">        verbose=0</w:t>
      </w:r>
      <w:r>
        <w:br/>
        <w:t xml:space="preserve">    )</w:t>
      </w:r>
      <w:r>
        <w:br/>
      </w:r>
      <w:r>
        <w:br/>
        <w:t xml:space="preserve">    predicted_classes = np.argmax(</w:t>
      </w:r>
      <w:r>
        <w:br/>
        <w:t xml:space="preserve">        predictions,</w:t>
      </w:r>
      <w:r>
        <w:br/>
        <w:t xml:space="preserve">        axis=1</w:t>
      </w:r>
      <w:r>
        <w:br/>
        <w:t xml:space="preserve">    )</w:t>
      </w:r>
      <w:r>
        <w:br/>
      </w:r>
      <w:r>
        <w:br/>
        <w:t xml:space="preserve">    print("\n" + "=" * 70)</w:t>
      </w:r>
      <w:r>
        <w:br/>
        <w:t xml:space="preserve">    print("PREDICTION DEMO")</w:t>
      </w:r>
      <w:r>
        <w:br/>
        <w:t xml:space="preserve">    print("=" * 70)</w:t>
      </w:r>
      <w:r>
        <w:br/>
      </w:r>
      <w:r>
        <w:br/>
        <w:t xml:space="preserve">    for i in range(10):</w:t>
      </w:r>
      <w:r>
        <w:br/>
      </w:r>
      <w:r>
        <w:br/>
        <w:t xml:space="preserve">        actual = CLASS_NAMES[</w:t>
      </w:r>
      <w:r>
        <w:br/>
        <w:t xml:space="preserve">            y_test[i]</w:t>
      </w:r>
      <w:r>
        <w:br/>
        <w:t xml:space="preserve">        ]</w:t>
      </w:r>
      <w:r>
        <w:br/>
      </w:r>
      <w:r>
        <w:br/>
        <w:t xml:space="preserve">        predicted = CLASS_NAMES[</w:t>
      </w:r>
      <w:r>
        <w:br/>
        <w:t xml:space="preserve">            predicted_classes[i]</w:t>
      </w:r>
      <w:r>
        <w:br/>
        <w:t xml:space="preserve">        ]</w:t>
      </w:r>
      <w:r>
        <w:br/>
      </w:r>
      <w:r>
        <w:br/>
        <w:t xml:space="preserve">        confidence = (</w:t>
      </w:r>
      <w:r>
        <w:br/>
        <w:t xml:space="preserve">            predictions[i][predicted_classes[i]]</w:t>
      </w:r>
      <w:r>
        <w:br/>
        <w:t xml:space="preserve">            * 100</w:t>
      </w:r>
      <w:r>
        <w:br/>
      </w:r>
      <w:r>
        <w:lastRenderedPageBreak/>
        <w:t xml:space="preserve">        )</w:t>
      </w:r>
      <w:r>
        <w:br/>
      </w:r>
      <w:r>
        <w:br/>
        <w:t xml:space="preserve">        print(</w:t>
      </w:r>
      <w:r>
        <w:br/>
        <w:t xml:space="preserve">            f"\nImage {i + 1}"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"Actual    :",</w:t>
      </w:r>
      <w:r>
        <w:br/>
        <w:t xml:space="preserve">            actual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"Predicted :",</w:t>
      </w:r>
      <w:r>
        <w:br/>
        <w:t xml:space="preserve">            predicted</w:t>
      </w:r>
      <w:r>
        <w:br/>
        <w:t xml:space="preserve">        )</w:t>
      </w:r>
      <w:r>
        <w:br/>
      </w:r>
      <w:r>
        <w:br/>
        <w:t xml:space="preserve">        print(</w:t>
      </w:r>
      <w:r>
        <w:br/>
        <w:t xml:space="preserve">            "Confidence:",</w:t>
      </w:r>
      <w:r>
        <w:br/>
        <w:t xml:space="preserve">            f"{confidence:.2f}%"</w:t>
      </w:r>
      <w:r>
        <w:br/>
        <w:t xml:space="preserve">        )</w:t>
      </w:r>
      <w:r>
        <w:br/>
      </w:r>
      <w:r>
        <w:br/>
      </w:r>
      <w:r>
        <w:br/>
        <w:t># ============================================================</w:t>
      </w:r>
      <w:r>
        <w:br/>
        <w:t># 19. MAIN MENU</w:t>
      </w:r>
      <w:r>
        <w:br/>
        <w:t># ============================================================</w:t>
      </w:r>
      <w:r>
        <w:br/>
      </w:r>
      <w:r>
        <w:br/>
        <w:t>def main_menu():</w:t>
      </w:r>
      <w:r>
        <w:br/>
      </w:r>
      <w:r>
        <w:br/>
        <w:t xml:space="preserve">    while True:</w:t>
      </w:r>
      <w:r>
        <w:br/>
      </w:r>
      <w:r>
        <w:br/>
        <w:t xml:space="preserve">        print("\n")</w:t>
      </w:r>
      <w:r>
        <w:br/>
        <w:t xml:space="preserve">        print("=" * 70)</w:t>
      </w:r>
      <w:r>
        <w:br/>
        <w:t xml:space="preserve">        print("FASHION-MNIST FNN DIAGNOSTIC SYSTEM")</w:t>
      </w:r>
      <w:r>
        <w:br/>
        <w:t xml:space="preserve">        print("=" * 70)</w:t>
      </w:r>
      <w:r>
        <w:br/>
      </w:r>
      <w:r>
        <w:br/>
        <w:t xml:space="preserve">        print("""</w:t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  <w:t>""")</w:t>
      </w:r>
      <w:r>
        <w:br/>
      </w:r>
      <w:r>
        <w:br/>
        <w:t xml:space="preserve">        choice = input(</w:t>
      </w:r>
      <w:r>
        <w:br/>
        <w:t xml:space="preserve">            "Enter your choice (1-9): "</w:t>
      </w:r>
      <w:r>
        <w:br/>
        <w:t xml:space="preserve">        )</w:t>
      </w:r>
      <w:r>
        <w:br/>
      </w:r>
      <w:r>
        <w:br/>
        <w:t xml:space="preserve">        if choice == "1":</w:t>
      </w:r>
      <w:r>
        <w:br/>
      </w:r>
      <w:r>
        <w:br/>
        <w:t xml:space="preserve">            train_baseline()</w:t>
      </w:r>
      <w:r>
        <w:br/>
      </w:r>
      <w:r>
        <w:br/>
        <w:t xml:space="preserve">        elif choice == "2":</w:t>
      </w:r>
      <w:r>
        <w:br/>
      </w:r>
      <w:r>
        <w:br/>
        <w:t xml:space="preserve">            run_learning_rate_test()</w:t>
      </w:r>
      <w:r>
        <w:br/>
      </w:r>
      <w:r>
        <w:lastRenderedPageBreak/>
        <w:br/>
        <w:t xml:space="preserve">        elif choice == "3":</w:t>
      </w:r>
      <w:r>
        <w:br/>
      </w:r>
      <w:r>
        <w:br/>
        <w:t xml:space="preserve">            run_gradient_test()</w:t>
      </w:r>
      <w:r>
        <w:br/>
      </w:r>
      <w:r>
        <w:br/>
        <w:t xml:space="preserve">        elif choice == "4":</w:t>
      </w:r>
      <w:r>
        <w:br/>
      </w:r>
      <w:r>
        <w:br/>
        <w:t xml:space="preserve">            run_overfitting_test()</w:t>
      </w:r>
      <w:r>
        <w:br/>
      </w:r>
      <w:r>
        <w:br/>
        <w:t xml:space="preserve">        elif choice == "5":</w:t>
      </w:r>
      <w:r>
        <w:br/>
      </w:r>
      <w:r>
        <w:br/>
        <w:t xml:space="preserve">            training_curve_analyzer()</w:t>
      </w:r>
      <w:r>
        <w:br/>
      </w:r>
      <w:r>
        <w:br/>
        <w:t xml:space="preserve">        elif choice == "6":</w:t>
      </w:r>
      <w:r>
        <w:br/>
      </w:r>
      <w:r>
        <w:br/>
        <w:t xml:space="preserve">            complete_diagnostic_report()</w:t>
      </w:r>
      <w:r>
        <w:br/>
      </w:r>
      <w:r>
        <w:br/>
        <w:t xml:space="preserve">        elif choice == "7":</w:t>
      </w:r>
      <w:r>
        <w:br/>
      </w:r>
      <w:r>
        <w:br/>
        <w:t xml:space="preserve">            prediction_demo()</w:t>
      </w:r>
      <w:r>
        <w:br/>
      </w:r>
      <w:r>
        <w:br/>
        <w:t xml:space="preserve">        elif choice == "8":</w:t>
      </w:r>
      <w:r>
        <w:br/>
      </w:r>
      <w:r>
        <w:br/>
        <w:t xml:space="preserve">            show_sample_images()</w:t>
      </w:r>
      <w:r>
        <w:br/>
      </w:r>
      <w:r>
        <w:br/>
        <w:t xml:space="preserve">        elif choice == "9":</w:t>
      </w:r>
      <w:r>
        <w:br/>
      </w:r>
      <w:r>
        <w:br/>
        <w:t xml:space="preserve">            print(</w:t>
      </w:r>
      <w:r>
        <w:br/>
        <w:t xml:space="preserve">                "\nExiting the diagnostic system."</w:t>
      </w:r>
      <w:r>
        <w:br/>
        <w:t xml:space="preserve">            )</w:t>
      </w:r>
      <w:r>
        <w:br/>
      </w:r>
      <w:r>
        <w:br/>
        <w:t xml:space="preserve">            print(</w:t>
      </w:r>
      <w:r>
        <w:br/>
        <w:t xml:space="preserve">                "Exercise 3 completed successfully."</w:t>
      </w:r>
      <w:r>
        <w:br/>
        <w:t xml:space="preserve">            )</w:t>
      </w:r>
      <w:r>
        <w:br/>
      </w:r>
      <w:r>
        <w:br/>
        <w:t xml:space="preserve">            break</w:t>
      </w:r>
      <w:r>
        <w:br/>
      </w:r>
      <w:r>
        <w:br/>
        <w:t xml:space="preserve">        else:</w:t>
      </w:r>
      <w:r>
        <w:br/>
      </w:r>
      <w:r>
        <w:br/>
        <w:t xml:space="preserve">            print(</w:t>
      </w:r>
      <w:r>
        <w:br/>
        <w:t xml:space="preserve">                "\nInvalid choice."</w:t>
      </w:r>
      <w:r>
        <w:br/>
        <w:t xml:space="preserve">            )</w:t>
      </w:r>
      <w:r>
        <w:br/>
      </w:r>
      <w:r>
        <w:br/>
        <w:t xml:space="preserve">            print(</w:t>
      </w:r>
      <w:r>
        <w:br/>
        <w:t xml:space="preserve">                "Please enter a number from 1 to 9."</w:t>
      </w:r>
      <w:r>
        <w:br/>
        <w:t xml:space="preserve">            )</w:t>
      </w:r>
      <w:r>
        <w:br/>
      </w:r>
      <w:r>
        <w:br/>
      </w:r>
      <w:r>
        <w:br/>
        <w:t># ============================================================</w:t>
      </w:r>
      <w:r>
        <w:br/>
        <w:t># 20. START PROGRAM</w:t>
      </w:r>
      <w:r>
        <w:br/>
        <w:t># ============================================================</w:t>
      </w:r>
      <w:r>
        <w:br/>
      </w:r>
      <w:r>
        <w:br/>
        <w:t>print("\n")</w:t>
      </w:r>
      <w:r>
        <w:br/>
        <w:t>print("=" * 70)</w:t>
      </w:r>
      <w:r>
        <w:br/>
        <w:t>print("EXERCISE 3 READY")</w:t>
      </w:r>
      <w:r>
        <w:br/>
        <w:t>print("=" * 70)</w:t>
      </w:r>
      <w:r>
        <w:br/>
      </w:r>
      <w:r>
        <w:br/>
        <w:t>print("""</w:t>
      </w:r>
      <w:r>
        <w:br/>
      </w:r>
      <w:r>
        <w:lastRenderedPageBreak/>
        <w:t>Feedforward Neural Network Diagnostic System</w:t>
      </w:r>
      <w:r>
        <w:br/>
      </w:r>
      <w:r>
        <w:br/>
        <w:t>Dataset   : Fashion-MNIST</w:t>
      </w:r>
      <w:r>
        <w:br/>
        <w:t>Input     : 28 x 28 = 784 pixels</w:t>
      </w:r>
      <w:r>
        <w:br/>
        <w:t>Output    : 10 classes</w:t>
      </w:r>
      <w:r>
        <w:br/>
        <w:t>Optimizer : SGD / Adam</w:t>
      </w:r>
      <w:r>
        <w:br/>
        <w:t>Diagnostics:</w:t>
      </w:r>
      <w:r>
        <w:br/>
        <w:t xml:space="preserve">    - Learning Rate</w:t>
      </w:r>
      <w:r>
        <w:br/>
        <w:t xml:space="preserve">    - Gradient</w:t>
      </w:r>
      <w:r>
        <w:br/>
        <w:t xml:space="preserve">    - Overfitting</w:t>
      </w:r>
      <w:r>
        <w:br/>
        <w:t xml:space="preserve">    - Training Curves</w:t>
      </w:r>
      <w:r>
        <w:br/>
      </w:r>
      <w:r>
        <w:br/>
        <w:t>The program is ready.</w:t>
      </w:r>
      <w:r>
        <w:br/>
        <w:t>""")</w:t>
      </w:r>
      <w:r>
        <w:br/>
      </w:r>
      <w:r>
        <w:br/>
        <w:t>main_menu()</w:t>
      </w:r>
    </w:p>
    <w:p w14:paraId="7F5350B6" w14:textId="77777777" w:rsidR="00285018" w:rsidRDefault="00000000">
      <w:r>
        <w:rPr>
          <w:b/>
        </w:rPr>
        <w:t>Output</w:t>
      </w:r>
    </w:p>
    <w:p w14:paraId="3A4C5053" w14:textId="77777777" w:rsidR="00285018" w:rsidRDefault="00000000">
      <w:pPr>
        <w:pStyle w:val="OutputBlock"/>
        <w:rPr>
          <w:rFonts w:hint="eastAsia"/>
        </w:rPr>
      </w:pPr>
      <w:r>
        <w:t>======================================================================</w:t>
      </w:r>
      <w:r>
        <w:br/>
        <w:t>LOADING FASHION-MNIST DATASET</w:t>
      </w:r>
      <w:r>
        <w:br/>
        <w:t>======================================================================</w:t>
      </w:r>
      <w:r>
        <w:br/>
        <w:t>Downloading data from https://storage.googleapis.com/tensorflow/tf-keras-datasets/train-labels-idx1-ubyte.gz</w:t>
      </w:r>
      <w:r>
        <w:br/>
        <w:t>[1m29515/29515[0m [32m━━━━━━━━━━━━━━━━━━━━[0m[37m[0m [1m0s[0m 0us/step</w:t>
      </w:r>
      <w:r>
        <w:br/>
        <w:t>Downloading data from https://storage.googleapis.com/tensorflow/tf-keras-datasets/train-images-idx3-ubyte.gz</w:t>
      </w:r>
      <w:r>
        <w:br/>
        <w:t>[1m26421880/26421880[0m [32m━━━━━━━━━━━━━━━━━━━━[0m[37m[0m [1m0s[0m 0us/step</w:t>
      </w:r>
      <w:r>
        <w:br/>
        <w:t>Downloading data from https://storage.googleapis.com/tensorflow/tf-keras-datasets/t10k-labels-idx1-ubyte.gz</w:t>
      </w:r>
      <w:r>
        <w:br/>
        <w:t>[1m5148/5148[0m [32m━━━━━━━━━━━━━━━━━━━━[0m[37m[0m [1m0s[0m 0us/step</w:t>
      </w:r>
      <w:r>
        <w:br/>
        <w:t>Downloading data from https://storage.googleapis.com/tensorflow/tf-keras-datasets/t10k-images-idx3-ubyte.gz</w:t>
      </w:r>
      <w:r>
        <w:br/>
        <w:t>[1m4422102/4422102[0m [32m━━━━━━━━━━━━━━━━━━━━[0m[37m[0m [1m0s[0m 0us/step</w:t>
      </w:r>
      <w:r>
        <w:br/>
        <w:t>Original training data: (60000, 28, 28)</w:t>
      </w:r>
      <w:r>
        <w:br/>
        <w:t>Original test data: (10000, 28, 28)</w:t>
      </w:r>
      <w:r>
        <w:br/>
      </w:r>
      <w:r>
        <w:br/>
        <w:t>Dataset prepared successfully.</w:t>
      </w:r>
      <w:r>
        <w:br/>
        <w:t>Training samples   : 12000</w:t>
      </w:r>
      <w:r>
        <w:br/>
        <w:t>Validation samples : 2000</w:t>
      </w:r>
      <w:r>
        <w:br/>
        <w:t>Testing samples    : 3000</w:t>
      </w:r>
      <w:r>
        <w:br/>
        <w:t>Image shape        : (28, 28)</w:t>
      </w:r>
      <w:r>
        <w:br/>
      </w:r>
      <w:r>
        <w:br/>
      </w:r>
      <w:r>
        <w:br/>
        <w:t>======================================================================</w:t>
      </w:r>
      <w:r>
        <w:br/>
        <w:t>EXERCISE 3 READY</w:t>
      </w:r>
      <w:r>
        <w:br/>
        <w:t>======================================================================</w:t>
      </w:r>
      <w:r>
        <w:br/>
      </w:r>
      <w:r>
        <w:br/>
        <w:t>Feedforward Neural Network Diagnostic System</w:t>
      </w:r>
      <w:r>
        <w:br/>
      </w:r>
      <w:r>
        <w:br/>
        <w:t>Dataset   : Fashion-MNIST</w:t>
      </w:r>
      <w:r>
        <w:br/>
        <w:t>Input     : 28 x 28 = 784 pixels</w:t>
      </w:r>
      <w:r>
        <w:br/>
        <w:t>Output    : 10 classes</w:t>
      </w:r>
      <w:r>
        <w:br/>
        <w:t>Optimizer : SGD / Adam</w:t>
      </w:r>
      <w:r>
        <w:br/>
        <w:t>Diagnostics:</w:t>
      </w:r>
      <w:r>
        <w:br/>
        <w:t xml:space="preserve">    - Learning Rate</w:t>
      </w:r>
      <w:r>
        <w:br/>
        <w:t xml:space="preserve">    - Gradient</w:t>
      </w:r>
      <w:r>
        <w:br/>
        <w:t xml:space="preserve">    - Overfitting</w:t>
      </w:r>
      <w:r>
        <w:br/>
      </w:r>
      <w:r>
        <w:lastRenderedPageBreak/>
        <w:t xml:space="preserve">    - Training Curves</w:t>
      </w:r>
      <w:r>
        <w:br/>
      </w:r>
      <w:r>
        <w:br/>
        <w:t>The program is ready.</w:t>
      </w:r>
      <w:r>
        <w:br/>
      </w:r>
      <w:r>
        <w:br/>
      </w: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</w:r>
      <w:r>
        <w:br/>
        <w:t>Enter your choice (1-9): 1</w:t>
      </w:r>
      <w:r>
        <w:br/>
      </w:r>
      <w:r>
        <w:br/>
        <w:t>======================================================================</w:t>
      </w:r>
      <w:r>
        <w:br/>
        <w:t>BASELINE FEEDFORWARD NEURAL NETWORK</w:t>
      </w:r>
      <w:r>
        <w:br/>
        <w:t>======================================================================</w:t>
      </w:r>
      <w:r>
        <w:br/>
      </w:r>
      <w:r>
        <w:br/>
        <w:t>Network Architecture:</w:t>
      </w:r>
    </w:p>
    <w:p w14:paraId="1CB263E2" w14:textId="77777777" w:rsidR="00285018" w:rsidRDefault="00000000">
      <w:pPr>
        <w:pStyle w:val="OutputBlock"/>
        <w:rPr>
          <w:rFonts w:hint="eastAsia"/>
        </w:rPr>
      </w:pPr>
      <w:r>
        <w:t>[1mModel: "sequential"[0m</w:t>
      </w:r>
    </w:p>
    <w:p w14:paraId="02AEA5E1" w14:textId="77777777" w:rsidR="00285018" w:rsidRDefault="00000000">
      <w:pPr>
        <w:pStyle w:val="OutputBlock"/>
        <w:rPr>
          <w:rFonts w:hint="eastAsia"/>
        </w:rPr>
      </w:pPr>
      <w:r>
        <w:t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  <w:t>┃[1m [0m[1mLayer (type)                   [0m[1m [0m┃[1m [0m[1mOutput Shape          [0m[1m [0m┃[1m [0m[1m      Param #[0m[1m [0m┃</w:t>
      </w:r>
      <w:r>
        <w:br/>
        <w:t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  <w:t>│ flatten ([38;5;33mFlatten[0m)               │ ([38;5;45mNone[0m, [38;5;34m784[0m)            │             [38;5;34m0[0m │</w:t>
      </w:r>
      <w:r>
        <w:br/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  <w:t>│ dense ([38;5;33mDense[0m)                   │ ([38;5;45mNone[0m, [38;5;34m128[0m)            │       [38;5;34m100,480[0m │</w:t>
      </w:r>
      <w:r>
        <w:br/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  <w:t>│ dense_1 ([38;5;33mDense[0m)                 │ ([38;5;45mNone[0m, [38;5;34m64[0m)             │         [38;5;34m8,256[0m │</w:t>
      </w:r>
      <w:r>
        <w:br/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  <w:t>│ dense_2 ([38;5;33mDense[0m)                 │ ([38;5;45mNone[0m, [38;5;34m10[0m)             │           [38;5;34m650[0m │</w:t>
      </w:r>
      <w:r>
        <w:br/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11E54E0" w14:textId="77777777" w:rsidR="00285018" w:rsidRDefault="00000000">
      <w:pPr>
        <w:pStyle w:val="OutputBlock"/>
        <w:rPr>
          <w:rFonts w:hint="eastAsia"/>
        </w:rPr>
      </w:pPr>
      <w:r>
        <w:t>[1m Total params: [0m[38;5;34m109,386[0m (427.29 KB)</w:t>
      </w:r>
    </w:p>
    <w:p w14:paraId="03AAC855" w14:textId="77777777" w:rsidR="00285018" w:rsidRDefault="00000000">
      <w:pPr>
        <w:pStyle w:val="OutputBlock"/>
        <w:rPr>
          <w:rFonts w:hint="eastAsia"/>
        </w:rPr>
      </w:pPr>
      <w:r>
        <w:t>[1m Trainable params: [0m[38;5;34m109,386[0m (427.29 KB)</w:t>
      </w:r>
    </w:p>
    <w:p w14:paraId="49D41CC5" w14:textId="77777777" w:rsidR="00285018" w:rsidRDefault="00000000">
      <w:pPr>
        <w:pStyle w:val="OutputBlock"/>
        <w:rPr>
          <w:rFonts w:hint="eastAsia"/>
        </w:rPr>
      </w:pPr>
      <w:r>
        <w:t>[1m Non-trainable params: [0m[38;5;34m0[0m (0.00 B)</w:t>
      </w:r>
    </w:p>
    <w:p w14:paraId="69608B9C" w14:textId="77777777" w:rsidR="00285018" w:rsidRDefault="00000000">
      <w:pPr>
        <w:pStyle w:val="OutputBlock"/>
        <w:rPr>
          <w:rFonts w:hint="eastAsia"/>
        </w:rPr>
      </w:pPr>
      <w:r>
        <w:br/>
        <w:t>Training model...</w:t>
      </w:r>
      <w:r>
        <w:br/>
        <w:t>Epoch 1/10</w:t>
      </w:r>
      <w:r>
        <w:br/>
        <w:t>[1m94/94[0m [32m━━━━━━━━━━━━━━━━━━━━[0m[37m[0m [1m1s[0m 10ms/step - accuracy: 0.4373 - loss: 1.8190 - val_accuracy: 0.6215 - val_loss: 1.4010</w:t>
      </w:r>
      <w:r>
        <w:br/>
        <w:t>Epoch 2/10</w:t>
      </w:r>
      <w:r>
        <w:br/>
      </w:r>
      <w:r>
        <w:lastRenderedPageBreak/>
        <w:t>[1m94/94[0m [32m━━━━━━━━━━━━━━━━━━━━[0m[37m[0m [1m1s[0m 10ms/step - accuracy: 0.6670 - loss: 1.1719 - val_accuracy: 0.6720 - val_loss: 1.0258</w:t>
      </w:r>
      <w:r>
        <w:br/>
        <w:t>Epoch 3/10</w:t>
      </w:r>
      <w:r>
        <w:br/>
        <w:t>[1m94/94[0m [32m━━━━━━━━━━━━━━━━━━━━[0m[37m[0m [1m1s[0m 9ms/step - accuracy: 0.7074 - loss: 0.9265 - val_accuracy: 0.7040 - val_loss: 0.8766</w:t>
      </w:r>
      <w:r>
        <w:br/>
        <w:t>Epoch 4/10</w:t>
      </w:r>
      <w:r>
        <w:br/>
        <w:t>[1m94/94[0m [32m━━━━━━━━━━━━━━━━━━━━[0m[37m[0m [1m1s[0m 7ms/step - accuracy: 0.7373 - loss: 0.8145 - val_accuracy: 0.7310 - val_loss: 0.7977</w:t>
      </w:r>
      <w:r>
        <w:br/>
        <w:t>Epoch 5/10</w:t>
      </w:r>
      <w:r>
        <w:br/>
        <w:t>[1m94/94[0m [32m━━━━━━━━━━━━━━━━━━━━[0m[37m[0m [1m1s[0m 5ms/step - accuracy: 0.7572 - loss: 0.7477 - val_accuracy: 0.7505 - val_loss: 0.7465</w:t>
      </w:r>
      <w:r>
        <w:br/>
        <w:t>Epoch 6/10</w:t>
      </w:r>
      <w:r>
        <w:br/>
        <w:t>[1m94/94[0m [32m━━━━━━━━━━━━━━━━━━━━[0m[37m[0m [1m1s[0m 6ms/step - accuracy: 0.7717 - loss: 0.7010 - val_accuracy: 0.7615 - val_loss: 0.7094</w:t>
      </w:r>
      <w:r>
        <w:br/>
        <w:t>Epoch 7/10</w:t>
      </w:r>
      <w:r>
        <w:br/>
        <w:t>[1m94/94[0m [32m━━━━━━━━━━━━━━━━━━━━[0m[37m[0m [1m1s[0m 5ms/step - accuracy: 0.7828 - loss: 0.6659 - val_accuracy: 0.7710 - val_loss: 0.6811</w:t>
      </w:r>
      <w:r>
        <w:br/>
        <w:t>Epoch 8/10</w:t>
      </w:r>
      <w:r>
        <w:br/>
        <w:t>[1m94/94[0m [32m━━━━━━━━━━━━━━━━━━━━[0m[37m[0m [1m1s[0m 6ms/step - accuracy: 0.7925 - loss: 0.6380 - val_accuracy: 0.7765 - val_loss: 0.6577</w:t>
      </w:r>
      <w:r>
        <w:br/>
        <w:t>Epoch 9/10</w:t>
      </w:r>
      <w:r>
        <w:br/>
        <w:t>[1m94/94[0m [32m━━━━━━━━━━━━━━━━━━━━[0m[37m[0m [1m1s[0m 6ms/step - accuracy: 0.7997 - loss: 0.6148 - val_accuracy: 0.7830 - val_loss: 0.6381</w:t>
      </w:r>
      <w:r>
        <w:br/>
        <w:t>Epoch 10/10</w:t>
      </w:r>
      <w:r>
        <w:br/>
        <w:t>[1m94/94[0m [32m━━━━━━━━━━━━━━━━━━━━[0m[37m[0m [1m1s[0m 5ms/step - accuracy: 0.8062 - loss: 0.5951 - val_accuracy: 0.7825 - val_loss: 0.6213</w:t>
      </w:r>
      <w:r>
        <w:br/>
      </w:r>
      <w:r>
        <w:br/>
        <w:t>--------------------------------------------------</w:t>
      </w:r>
      <w:r>
        <w:br/>
        <w:t>BASELINE RESULTS</w:t>
      </w:r>
      <w:r>
        <w:br/>
        <w:t>--------------------------------------------------</w:t>
      </w:r>
      <w:r>
        <w:br/>
        <w:t>Test Loss     : 0.6207</w:t>
      </w:r>
      <w:r>
        <w:br/>
        <w:t>Test Accuracy : 78.80%</w:t>
      </w:r>
      <w:r>
        <w:br/>
      </w: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</w:r>
      <w:r>
        <w:br/>
        <w:t>Enter your choice (1-9): 2</w:t>
      </w:r>
      <w:r>
        <w:br/>
      </w:r>
      <w:r>
        <w:br/>
        <w:t>======================================================================</w:t>
      </w:r>
      <w:r>
        <w:br/>
        <w:t>LEARNING RATE FAILURE DETECTOR</w:t>
      </w:r>
      <w:r>
        <w:br/>
        <w:t>======================================================================</w:t>
      </w:r>
      <w:r>
        <w:br/>
      </w:r>
      <w:r>
        <w:br/>
        <w:t>Testing learning rate: 0.0001</w:t>
      </w:r>
      <w:r>
        <w:br/>
        <w:t>Final Loss     : 2.2307</w:t>
      </w:r>
      <w:r>
        <w:br/>
        <w:t>Final Accuracy : 18.65 %</w:t>
      </w:r>
      <w:r>
        <w:br/>
        <w:t>Diagnosis      : STABLE</w:t>
      </w:r>
      <w:r>
        <w:br/>
      </w:r>
      <w:r>
        <w:lastRenderedPageBreak/>
        <w:br/>
        <w:t>Testing learning rate: 0.001</w:t>
      </w:r>
      <w:r>
        <w:br/>
        <w:t>Final Loss     : 1.6747</w:t>
      </w:r>
      <w:r>
        <w:br/>
        <w:t>Final Accuracy : 53.0 %</w:t>
      </w:r>
      <w:r>
        <w:br/>
        <w:t>Diagnosis      : STABLE</w:t>
      </w:r>
      <w:r>
        <w:br/>
      </w:r>
      <w:r>
        <w:br/>
        <w:t>Testing learning rate: 0.01</w:t>
      </w:r>
      <w:r>
        <w:br/>
        <w:t>Final Loss     : 0.6464</w:t>
      </w:r>
      <w:r>
        <w:br/>
        <w:t>Final Accuracy : 78.93 %</w:t>
      </w:r>
      <w:r>
        <w:br/>
        <w:t>Diagnosis      : STABLE</w:t>
      </w:r>
      <w:r>
        <w:br/>
      </w:r>
      <w:r>
        <w:br/>
        <w:t>Testing learning rate: 0.1</w:t>
      </w:r>
      <w:r>
        <w:br/>
        <w:t>Final Loss     : 0.4291</w:t>
      </w:r>
      <w:r>
        <w:br/>
        <w:t>Final Accuracy : 84.62 %</w:t>
      </w:r>
      <w:r>
        <w:br/>
        <w:t>Diagnosis      : STABLE</w:t>
      </w:r>
      <w:r>
        <w:br/>
      </w:r>
      <w:r>
        <w:br/>
        <w:t>----------------------------------------------------------------------</w:t>
      </w:r>
      <w:r>
        <w:br/>
        <w:t>LEARNING RATE DIAGNOSTIC TABLE</w:t>
      </w:r>
      <w:r>
        <w:br/>
        <w:t>----------------------------------------------------------------------</w:t>
      </w:r>
      <w:r>
        <w:br/>
        <w:t xml:space="preserve"> Learning Rate  Final Loss  Final Accuracy Status</w:t>
      </w:r>
      <w:r>
        <w:br/>
        <w:t xml:space="preserve">        0.0001    2.230730       18.650000 STABLE</w:t>
      </w:r>
      <w:r>
        <w:br/>
        <w:t xml:space="preserve">        0.0010    1.674697       52.999997 STABLE</w:t>
      </w:r>
      <w:r>
        <w:br/>
        <w:t xml:space="preserve">        0.0100    0.646388       78.933334 STABLE</w:t>
      </w:r>
      <w:r>
        <w:br/>
        <w:t xml:space="preserve">        0.1000    0.429083       84.616667 STABLE</w:t>
      </w:r>
    </w:p>
    <w:p w14:paraId="37D8CE1E" w14:textId="77777777" w:rsidR="00285018" w:rsidRDefault="00000000">
      <w:pPr>
        <w:pStyle w:val="OutputBlock"/>
        <w:rPr>
          <w:rFonts w:hint="eastAsia"/>
        </w:rPr>
      </w:pPr>
      <w:r>
        <w:t>&lt;Figure size 900x500 with 1 Axes&gt;</w:t>
      </w:r>
    </w:p>
    <w:p w14:paraId="136824B3" w14:textId="77777777" w:rsidR="00285018" w:rsidRDefault="00000000">
      <w:pPr>
        <w:pStyle w:val="OutputBlock"/>
        <w:rPr>
          <w:rFonts w:hint="eastAsia"/>
        </w:rPr>
      </w:pP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</w:r>
      <w:r>
        <w:br/>
        <w:t>Enter your choice (1-9): 3</w:t>
      </w:r>
      <w:r>
        <w:br/>
      </w:r>
      <w:r>
        <w:br/>
        <w:t>======================================================================</w:t>
      </w:r>
      <w:r>
        <w:br/>
        <w:t>GRADIENT FAILURE DETECTOR</w:t>
      </w:r>
      <w:r>
        <w:br/>
        <w:t>======================================================================</w:t>
      </w:r>
      <w:r>
        <w:br/>
      </w:r>
      <w:r>
        <w:br/>
        <w:t>Testing: Normal ReLU Network</w:t>
      </w:r>
      <w:r>
        <w:br/>
        <w:t>Gradient Norms: [1.18286, 1.190618, 1.147515, 1.189358, 1.232892]</w:t>
      </w:r>
      <w:r>
        <w:br/>
        <w:t>Final Gradient Norm: 1.232892</w:t>
      </w:r>
      <w:r>
        <w:br/>
        <w:t>Diagnosis: STABLE</w:t>
      </w:r>
      <w:r>
        <w:br/>
      </w:r>
      <w:r>
        <w:br/>
        <w:t>Testing: Deep Sigmoid Network</w:t>
      </w:r>
      <w:r>
        <w:br/>
        <w:t>Gradient Norms: [0.430587, 0.265202, 0.251016, 0.251879, 0.252335]</w:t>
      </w:r>
      <w:r>
        <w:br/>
        <w:t>Final Gradient Norm: 0.252335</w:t>
      </w:r>
      <w:r>
        <w:br/>
        <w:t>Diagnosis: STABLE</w:t>
      </w:r>
      <w:r>
        <w:br/>
      </w:r>
      <w:r>
        <w:lastRenderedPageBreak/>
        <w:br/>
        <w:t>Testing: High Learning Rate Network</w:t>
      </w:r>
      <w:r>
        <w:br/>
        <w:t>Gradient Norms: [4.628619, 1.251377, 1.718185, 1.305759, 0.992623]</w:t>
      </w:r>
      <w:r>
        <w:br/>
        <w:t>Final Gradient Norm: 0.992623</w:t>
      </w:r>
      <w:r>
        <w:br/>
        <w:t>Diagnosis: STABLE</w:t>
      </w:r>
      <w:r>
        <w:br/>
      </w:r>
      <w:r>
        <w:br/>
        <w:t>----------------------------------------------------------------------</w:t>
      </w:r>
      <w:r>
        <w:br/>
        <w:t>GRADIENT DIAGNOSTIC TABLE</w:t>
      </w:r>
      <w:r>
        <w:br/>
        <w:t>----------------------------------------------------------------------</w:t>
      </w:r>
      <w:r>
        <w:br/>
        <w:t xml:space="preserve">             Configuration  Minimum Gradient  Maximum Gradient  Final Gradient Status</w:t>
      </w:r>
      <w:r>
        <w:br/>
        <w:t xml:space="preserve">       Normal ReLU Network          1.147515          1.232892        1.232892 STABLE</w:t>
      </w:r>
      <w:r>
        <w:br/>
        <w:t xml:space="preserve">      Deep Sigmoid Network          0.251016          0.430587        0.252335 STABLE</w:t>
      </w:r>
      <w:r>
        <w:br/>
        <w:t>High Learning Rate Network          0.992623          4.628619        0.992623 STABLE</w:t>
      </w:r>
    </w:p>
    <w:p w14:paraId="1D54ABAA" w14:textId="77777777" w:rsidR="00285018" w:rsidRDefault="00000000">
      <w:pPr>
        <w:pStyle w:val="OutputBlock"/>
        <w:rPr>
          <w:rFonts w:hint="eastAsia"/>
        </w:rPr>
      </w:pPr>
      <w:r>
        <w:t>&lt;Figure size 800x500 with 1 Axes&gt;</w:t>
      </w:r>
    </w:p>
    <w:p w14:paraId="544A5AEB" w14:textId="77777777" w:rsidR="00285018" w:rsidRDefault="00000000">
      <w:pPr>
        <w:pStyle w:val="OutputBlock"/>
        <w:rPr>
          <w:rFonts w:hint="eastAsia"/>
        </w:rPr>
      </w:pPr>
      <w:r>
        <w:t>&lt;Figure size 800x500 with 1 Axes&gt;</w:t>
      </w:r>
    </w:p>
    <w:p w14:paraId="438ED21F" w14:textId="77777777" w:rsidR="00285018" w:rsidRDefault="00000000">
      <w:pPr>
        <w:pStyle w:val="OutputBlock"/>
        <w:rPr>
          <w:rFonts w:hint="eastAsia"/>
        </w:rPr>
      </w:pPr>
      <w:r>
        <w:t>&lt;Figure size 800x500 with 1 Axes&gt;</w:t>
      </w:r>
    </w:p>
    <w:p w14:paraId="591FC68D" w14:textId="77777777" w:rsidR="00285018" w:rsidRDefault="00000000">
      <w:pPr>
        <w:pStyle w:val="OutputBlock"/>
        <w:rPr>
          <w:rFonts w:hint="eastAsia"/>
        </w:rPr>
      </w:pP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</w:r>
      <w:r>
        <w:br/>
        <w:t>Enter your choice (1-9): 4</w:t>
      </w:r>
      <w:r>
        <w:br/>
      </w:r>
      <w:r>
        <w:br/>
        <w:t>======================================================================</w:t>
      </w:r>
      <w:r>
        <w:br/>
        <w:t>OVERFITTING FAILURE DETECTOR</w:t>
      </w:r>
      <w:r>
        <w:br/>
        <w:t>======================================================================</w:t>
      </w:r>
      <w:r>
        <w:br/>
      </w:r>
      <w:r>
        <w:br/>
        <w:t>Training a larger network for more epochs...</w:t>
      </w:r>
      <w:r>
        <w:br/>
        <w:t>Epoch 1/20</w:t>
      </w:r>
      <w:r>
        <w:br/>
        <w:t>[1m94/94[0m [32m━━━━━━━━━━━━━━━━━━━━[0m[37m[0m [1m1s[0m 10ms/step - accuracy: 0.4196 - loss: 1.8780 - val_accuracy: 0.6130 - val_loss: 1.4188</w:t>
      </w:r>
      <w:r>
        <w:br/>
        <w:t>Epoch 2/20</w:t>
      </w:r>
      <w:r>
        <w:br/>
        <w:t>[1m94/94[0m [32m━━━━━━━━━━━━━━━━━━━━[0m[37m[0m [1m1s[0m 8ms/step - accuracy: 0.6572 - loss: 1.1543 - val_accuracy: 0.6700 - val_loss: 0.9739</w:t>
      </w:r>
      <w:r>
        <w:br/>
        <w:t>Epoch 3/20</w:t>
      </w:r>
      <w:r>
        <w:br/>
        <w:t>[1m94/94[0m [32m━━━━━━━━━━━━━━━━━━━━[0m[37m[0m [1m1s[0m 8ms/step - accuracy: 0.7005 - loss: 0.8833 - val_accuracy: 0.7025 - val_loss: 0.8268</w:t>
      </w:r>
      <w:r>
        <w:br/>
        <w:t>Epoch 4/20</w:t>
      </w:r>
      <w:r>
        <w:br/>
        <w:t>[1m94/94[0m [32m━━━━━━━━━━━━━━━━━━━━[0m[37m[0m [1m1s[0m 8ms/step - accuracy: 0.7318 - loss: 0.7765 - val_accuracy: 0.7275 - val_loss: 0.7557</w:t>
      </w:r>
      <w:r>
        <w:br/>
        <w:t>Epoch 5/20</w:t>
      </w:r>
      <w:r>
        <w:br/>
        <w:t>[1m94/94[0m [32m━━━━━━━━━━━━━━━━━━━━[0m[37m[0m [1m1s[0m 11ms/step - accuracy: 0.7571 - loss: 0.7150 - val_accuracy: 0.7450 - val_loss: 0.7096</w:t>
      </w:r>
      <w:r>
        <w:br/>
        <w:t>Epoch 6/20</w:t>
      </w:r>
      <w:r>
        <w:br/>
      </w:r>
      <w:r>
        <w:lastRenderedPageBreak/>
        <w:t>[1m94/94[0m [32m━━━━━━━━━━━━━━━━━━━━[0m[37m[0m [1m2s[0m 16ms/step - accuracy: 0.7738 - loss: 0.6716 - val_accuracy: 0.7610 - val_loss: 0.6747</w:t>
      </w:r>
      <w:r>
        <w:br/>
        <w:t>Epoch 7/20</w:t>
      </w:r>
      <w:r>
        <w:br/>
        <w:t>[1m94/94[0m [32m━━━━━━━━━━━━━━━━━━━━[0m[37m[0m [1m2s[0m 20ms/step - accuracy: 0.7857 - loss: 0.6380 - val_accuracy: 0.7690 - val_loss: 0.6475</w:t>
      </w:r>
      <w:r>
        <w:br/>
        <w:t>Epoch 8/20</w:t>
      </w:r>
      <w:r>
        <w:br/>
        <w:t>[1m94/94[0m [32m━━━━━━━━━━━━━━━━━━━━[0m[37m[0m [1m2s[0m 14ms/step - accuracy: 0.7964 - loss: 0.6109 - val_accuracy: 0.7795 - val_loss: 0.6250</w:t>
      </w:r>
      <w:r>
        <w:br/>
        <w:t>Epoch 9/20</w:t>
      </w:r>
      <w:r>
        <w:br/>
        <w:t>[1m94/94[0m [32m━━━━━━━━━━━━━━━━━━━━[0m[37m[0m [1m1s[0m 8ms/step - accuracy: 0.8043 - loss: 0.5886 - val_accuracy: 0.7855 - val_loss: 0.6056</w:t>
      </w:r>
      <w:r>
        <w:br/>
        <w:t>Epoch 10/20</w:t>
      </w:r>
      <w:r>
        <w:br/>
        <w:t>[1m94/94[0m [32m━━━━━━━━━━━━━━━━━━━━[0m[37m[0m [1m1s[0m 8ms/step - accuracy: 0.8112 - loss: 0.5700 - val_accuracy: 0.7940 - val_loss: 0.5892</w:t>
      </w:r>
      <w:r>
        <w:br/>
        <w:t>Epoch 11/20</w:t>
      </w:r>
      <w:r>
        <w:br/>
        <w:t>[1m94/94[0m [32m━━━━━━━━━━━━━━━━━━━━[0m[37m[0m [1m1s[0m 8ms/step - accuracy: 0.8144 - loss: 0.5541 - val_accuracy: 0.7985 - val_loss: 0.5751</w:t>
      </w:r>
      <w:r>
        <w:br/>
        <w:t>Epoch 12/20</w:t>
      </w:r>
      <w:r>
        <w:br/>
        <w:t>[1m94/94[0m [32m━━━━━━━━━━━━━━━━━━━━[0m[37m[0m [1m1s[0m 8ms/step - accuracy: 0.8186 - loss: 0.5402 - val_accuracy: 0.8025 - val_loss: 0.5623</w:t>
      </w:r>
      <w:r>
        <w:br/>
        <w:t>Epoch 13/20</w:t>
      </w:r>
      <w:r>
        <w:br/>
        <w:t>[1m94/94[0m [32m━━━━━━━━━━━━━━━━━━━━[0m[37m[0m [1m1s[0m 8ms/step - accuracy: 0.8235 - loss: 0.5280 - val_accuracy: 0.8045 - val_loss: 0.5508</w:t>
      </w:r>
      <w:r>
        <w:br/>
        <w:t>Epoch 14/20</w:t>
      </w:r>
      <w:r>
        <w:br/>
        <w:t>[1m94/94[0m [32m━━━━━━━━━━━━━━━━━━━━[0m[37m[0m [1m1s[0m 8ms/step - accuracy: 0.8263 - loss: 0.5174 - val_accuracy: 0.8065 - val_loss: 0.5409</w:t>
      </w:r>
      <w:r>
        <w:br/>
        <w:t>Epoch 15/20</w:t>
      </w:r>
      <w:r>
        <w:br/>
        <w:t>[1m94/94[0m [32m━━━━━━━━━━━━━━━━━━━━[0m[37m[0m [1m1s[0m 8ms/step - accuracy: 0.8294 - loss: 0.5078 - val_accuracy: 0.8075 - val_loss: 0.5320</w:t>
      </w:r>
      <w:r>
        <w:br/>
        <w:t>Epoch 16/20</w:t>
      </w:r>
      <w:r>
        <w:br/>
        <w:t>[1m94/94[0m [32m━━━━━━━━━━━━━━━━━━━━[0m[37m[0m [1m1s[0m 8ms/step - accuracy: 0.8319 - loss: 0.4992 - val_accuracy: 0.8095 - val_loss: 0.5247</w:t>
      </w:r>
      <w:r>
        <w:br/>
        <w:t>Epoch 17/20</w:t>
      </w:r>
      <w:r>
        <w:br/>
        <w:t>[1m94/94[0m [32m━━━━━━━━━━━━━━━━━━━━[0m[37m[0m [1m1s[0m 14ms/step - accuracy: 0.8337 - loss: 0.4914 - val_accuracy: 0.8120 - val_loss: 0.5177</w:t>
      </w:r>
      <w:r>
        <w:br/>
        <w:t>Epoch 18/20</w:t>
      </w:r>
      <w:r>
        <w:br/>
        <w:t>[1m94/94[0m [32m━━━━━━━━━━━━━━━━━━━━[0m[37m[0m [1m1s[0m 14ms/step - accuracy: 0.8361 - loss: 0.4841 - val_accuracy: 0.8130 - val_loss: 0.5115</w:t>
      </w:r>
      <w:r>
        <w:br/>
        <w:t>Epoch 19/20</w:t>
      </w:r>
      <w:r>
        <w:br/>
        <w:t>[1m94/94[0m [32m━━━━━━━━━━━━━━━━━━━━[0m[37m[0m [1m1s[0m 13ms/step - accuracy: 0.8382 - loss: 0.4774 - val_accuracy: 0.8155 - val_loss: 0.5061</w:t>
      </w:r>
      <w:r>
        <w:br/>
        <w:t>Epoch 20/20</w:t>
      </w:r>
      <w:r>
        <w:br/>
        <w:t>[1m94/94[0m [32m━━━━━━━━━━━━━━━━━━━━[0m[37m[0m [1m1s[0m 8ms/step - accuracy: 0.8406 - loss: 0.4713 - val_accuracy: 0.8160 - val_loss: 0.5012</w:t>
      </w:r>
      <w:r>
        <w:br/>
      </w:r>
      <w:r>
        <w:br/>
        <w:t>----------------------------------------------------------------------</w:t>
      </w:r>
      <w:r>
        <w:br/>
        <w:t>OVERFITTING ANALYSIS</w:t>
      </w:r>
      <w:r>
        <w:br/>
        <w:t>----------------------------------------------------------------------</w:t>
      </w:r>
      <w:r>
        <w:br/>
        <w:t>Best Validation Epoch     : 20</w:t>
      </w:r>
      <w:r>
        <w:br/>
        <w:t>Best Validation Loss      : 0.5012</w:t>
      </w:r>
      <w:r>
        <w:br/>
        <w:t>Final Training Loss       : 0.4713</w:t>
      </w:r>
      <w:r>
        <w:br/>
        <w:t>Final Validation Loss     : 0.5012</w:t>
      </w:r>
      <w:r>
        <w:br/>
        <w:t>Final Training Accuracy   : 84.06 %</w:t>
      </w:r>
      <w:r>
        <w:br/>
        <w:t>Final Validation Accuracy : 81.6 %</w:t>
      </w:r>
      <w:r>
        <w:br/>
        <w:t>Train-Validation Gap      : 2.46 %</w:t>
      </w:r>
      <w:r>
        <w:br/>
        <w:t>Validation Loss Increase  : 0.0</w:t>
      </w:r>
      <w:r>
        <w:br/>
      </w:r>
      <w:r>
        <w:br/>
        <w:t>DIAGNOSIS: STABLE - No Strong Overfitting</w:t>
      </w:r>
    </w:p>
    <w:p w14:paraId="33110084" w14:textId="77777777" w:rsidR="00285018" w:rsidRDefault="00000000">
      <w:pPr>
        <w:pStyle w:val="OutputBlock"/>
        <w:rPr>
          <w:rFonts w:hint="eastAsia"/>
        </w:rPr>
      </w:pPr>
      <w:r>
        <w:lastRenderedPageBreak/>
        <w:t>&lt;Figure size 900x500 with 1 Axes&gt;</w:t>
      </w:r>
    </w:p>
    <w:p w14:paraId="2E4D9402" w14:textId="77777777" w:rsidR="00285018" w:rsidRDefault="00000000">
      <w:pPr>
        <w:pStyle w:val="OutputBlock"/>
        <w:rPr>
          <w:rFonts w:hint="eastAsia"/>
        </w:rPr>
      </w:pPr>
      <w:r>
        <w:t>&lt;Figure size 900x500 with 1 Axes&gt;</w:t>
      </w:r>
    </w:p>
    <w:p w14:paraId="7133D236" w14:textId="77777777" w:rsidR="00285018" w:rsidRDefault="00000000">
      <w:pPr>
        <w:pStyle w:val="OutputBlock"/>
        <w:rPr>
          <w:rFonts w:hint="eastAsia"/>
        </w:rPr>
      </w:pP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  <w:r>
        <w:br/>
      </w:r>
      <w:r>
        <w:br/>
        <w:t>Enter your choice (1-9): 6</w:t>
      </w:r>
      <w:r>
        <w:br/>
      </w:r>
      <w:r>
        <w:br/>
      </w:r>
      <w:r>
        <w:br/>
        <w:t>======================================================================</w:t>
      </w:r>
      <w:r>
        <w:br/>
        <w:t>COMPLETE FNN DIAGNOSTIC REPORT</w:t>
      </w:r>
      <w:r>
        <w:br/>
        <w:t>======================================================================</w:t>
      </w:r>
      <w:r>
        <w:br/>
      </w:r>
      <w:r>
        <w:br/>
        <w:t>Running all major diagnostic tests...</w:t>
      </w:r>
      <w:r>
        <w:br/>
      </w:r>
      <w:r>
        <w:br/>
        <w:t>[1/3] Baseline already available.</w:t>
      </w:r>
      <w:r>
        <w:br/>
      </w:r>
      <w:r>
        <w:br/>
        <w:t>[2/3] Learning rate results already available.</w:t>
      </w:r>
      <w:r>
        <w:br/>
      </w:r>
      <w:r>
        <w:br/>
        <w:t>[3/3] Running overfitting test...</w:t>
      </w:r>
      <w:r>
        <w:br/>
      </w:r>
      <w:r>
        <w:br/>
        <w:t>======================================================================</w:t>
      </w:r>
      <w:r>
        <w:br/>
        <w:t>OVERFITTING FAILURE DETECTOR</w:t>
      </w:r>
      <w:r>
        <w:br/>
        <w:t>======================================================================</w:t>
      </w:r>
      <w:r>
        <w:br/>
      </w:r>
      <w:r>
        <w:br/>
        <w:t>Training a larger network for more epochs...</w:t>
      </w:r>
      <w:r>
        <w:br/>
        <w:t>Epoch 1/20</w:t>
      </w:r>
      <w:r>
        <w:br/>
        <w:t>[1m94/94[0m [32m━━━━━━━━━━━━━━━━━━━━[0m[37m[0m [1m1s[0m 10ms/step - accuracy: 0.4287 - loss: 1.8873 - val_accuracy: 0.6240 - val_loss: 1.4678</w:t>
      </w:r>
      <w:r>
        <w:br/>
        <w:t>Epoch 2/20</w:t>
      </w:r>
      <w:r>
        <w:br/>
        <w:t>[1m94/94[0m [32m━━━━━━━━━━━━━━━━━━━━[0m[37m[0m [1m1s[0m 8ms/step - accuracy: 0.6586 - loss: 1.1848 - val_accuracy: 0.6595 - val_loss: 0.9943</w:t>
      </w:r>
      <w:r>
        <w:br/>
        <w:t>Epoch 3/20</w:t>
      </w:r>
      <w:r>
        <w:br/>
        <w:t>[1m94/94[0m [32m━━━━━━━━━━━━━━━━━━━━[0m[37m[0m [1m1s[0m 9ms/step - accuracy: 0.7001 - loss: 0.8964 - val_accuracy: 0.6945 - val_loss: 0.8412</w:t>
      </w:r>
      <w:r>
        <w:br/>
        <w:t>Epoch 4/20</w:t>
      </w:r>
      <w:r>
        <w:br/>
        <w:t>[1m94/94[0m [32m━━━━━━━━━━━━━━━━━━━━[0m[37m[0m [1m1s[0m 13ms/step - accuracy: 0.7328 - loss: 0.7857 - val_accuracy: 0.7225 - val_loss: 0.7671</w:t>
      </w:r>
      <w:r>
        <w:br/>
        <w:t>Epoch 5/20</w:t>
      </w:r>
      <w:r>
        <w:br/>
        <w:t>[1m94/94[0m [32m━━━━━━━━━━━━━━━━━━━━[0m[37m[0m [1m1s[0m 13ms/step - accuracy: 0.7555 - loss: 0.7224 - val_accuracy: 0.7400 - val_loss: 0.7192</w:t>
      </w:r>
      <w:r>
        <w:br/>
        <w:t>Epoch 6/20</w:t>
      </w:r>
      <w:r>
        <w:br/>
        <w:t>[1m94/94[0m [32m━━━━━━━━━━━━━━━━━━━━[0m[37m[0m [1m2s[0m 8ms/step - accuracy: 0.7695 - loss: 0.6778 - val_accuracy: 0.7505 - val_loss: 0.6835</w:t>
      </w:r>
      <w:r>
        <w:br/>
      </w:r>
      <w:r>
        <w:lastRenderedPageBreak/>
        <w:t>Epoch 7/20</w:t>
      </w:r>
      <w:r>
        <w:br/>
        <w:t>[1m94/94[0m [32m━━━━━━━━━━━━━━━━━━━━[0m[37m[0m [1m1s[0m 8ms/step - accuracy: 0.7813 - loss: 0.6432 - val_accuracy: 0.7645 - val_loss: 0.6543</w:t>
      </w:r>
      <w:r>
        <w:br/>
        <w:t>Epoch 8/20</w:t>
      </w:r>
      <w:r>
        <w:br/>
        <w:t>[1m94/94[0m [32m━━━━━━━━━━━━━━━━━━━━[0m[37m[0m [1m1s[0m 8ms/step - accuracy: 0.7912 - loss: 0.6151 - val_accuracy: 0.7740 - val_loss: 0.6298</w:t>
      </w:r>
      <w:r>
        <w:br/>
        <w:t>Epoch 9/20</w:t>
      </w:r>
      <w:r>
        <w:br/>
        <w:t>[1m94/94[0m [32m━━━━━━━━━━━━━━━━━━━━[0m[37m[0m [1m1s[0m 8ms/step - accuracy: 0.7984 - loss: 0.5918 - val_accuracy: 0.7820 - val_loss: 0.6092</w:t>
      </w:r>
      <w:r>
        <w:br/>
        <w:t>Epoch 10/20</w:t>
      </w:r>
      <w:r>
        <w:br/>
        <w:t>[1m94/94[0m [32m━━━━━━━━━━━━━━━━━━━━[0m[37m[0m [1m1s[0m 8ms/step - accuracy: 0.8045 - loss: 0.5722 - val_accuracy: 0.7830 - val_loss: 0.5924</w:t>
      </w:r>
      <w:r>
        <w:br/>
        <w:t>Epoch 11/20</w:t>
      </w:r>
      <w:r>
        <w:br/>
        <w:t>[1m94/94[0m [32m━━━━━━━━━━━━━━━━━━━━[0m[37m[0m [1m1s[0m 8ms/step - accuracy: 0.8110 - loss: 0.5558 - val_accuracy: 0.7880 - val_loss: 0.5778</w:t>
      </w:r>
      <w:r>
        <w:br/>
        <w:t>Epoch 12/20</w:t>
      </w:r>
      <w:r>
        <w:br/>
        <w:t>[1m94/94[0m [32m━━━━━━━━━━━━━━━━━━━━[0m[37m[0m [1m1s[0m 8ms/step - accuracy: 0.8162 - loss: 0.5415 - val_accuracy: 0.7920 - val_loss: 0.5649</w:t>
      </w:r>
      <w:r>
        <w:br/>
        <w:t>Epoch 13/20</w:t>
      </w:r>
      <w:r>
        <w:br/>
        <w:t>[1m94/94[0m [32m━━━━━━━━━━━━━━━━━━━━[0m[37m[0m [1m1s[0m 8ms/step - accuracy: 0.8210 - loss: 0.5290 - val_accuracy: 0.7965 - val_loss: 0.5542</w:t>
      </w:r>
      <w:r>
        <w:br/>
        <w:t>Epoch 14/20</w:t>
      </w:r>
      <w:r>
        <w:br/>
        <w:t>[1m94/94[0m [32m━━━━━━━━━━━━━━━━━━━━[0m[37m[0m [1m1s[0m 8ms/step - accuracy: 0.8248 - loss: 0.5179 - val_accuracy: 0.8005 - val_loss: 0.5445</w:t>
      </w:r>
      <w:r>
        <w:br/>
        <w:t>Epoch 15/20</w:t>
      </w:r>
      <w:r>
        <w:br/>
        <w:t>[1m94/94[0m [32m━━━━━━━━━━━━━━━━━━━━[0m[37m[0m [1m1s[0m 10ms/step - accuracy: 0.8264 - loss: 0.5081 - val_accuracy: 0.8055 - val_loss: 0.5360</w:t>
      </w:r>
      <w:r>
        <w:br/>
        <w:t>Epoch 16/20</w:t>
      </w:r>
      <w:r>
        <w:br/>
        <w:t>[1m94/94[0m [32m━━━━━━━━━━━━━━━━━━━━[0m[37m[0m [1m1s[0m 14ms/step - accuracy: 0.8294 - loss: 0.4994 - val_accuracy: 0.8085 - val_loss: 0.5288</w:t>
      </w:r>
      <w:r>
        <w:br/>
        <w:t>Epoch 17/20</w:t>
      </w:r>
      <w:r>
        <w:br/>
        <w:t>[1m94/94[0m [32m━━━━━━━━━━━━━━━━━━━━[0m[37m[0m [1m2s[0m 8ms/step - accuracy: 0.8317 - loss: 0.4914 - val_accuracy: 0.8095 - val_loss: 0.5222</w:t>
      </w:r>
      <w:r>
        <w:br/>
        <w:t>Epoch 18/20</w:t>
      </w:r>
      <w:r>
        <w:br/>
        <w:t>[1m94/94[0m [32m━━━━━━━━━━━━━━━━━━━━[0m[37m[0m [1m1s[0m 8ms/step - accuracy: 0.8342 - loss: 0.4841 - val_accuracy: 0.8115 - val_loss: 0.5164</w:t>
      </w:r>
      <w:r>
        <w:br/>
        <w:t>Epoch 19/20</w:t>
      </w:r>
      <w:r>
        <w:br/>
        <w:t>[1m94/94[0m [32m━━━━━━━━━━━━━━━━━━━━[0m[37m[0m [1m1s[0m 8ms/step - accuracy: 0.8356 - loss: 0.4774 - val_accuracy: 0.8120 - val_loss: 0.5112</w:t>
      </w:r>
      <w:r>
        <w:br/>
        <w:t>Epoch 20/20</w:t>
      </w:r>
      <w:r>
        <w:br/>
        <w:t>[1m94/94[0m [32m━━━━━━━━━━━━━━━━━━━━[0m[37m[0m [1m1s[0m 8ms/step - accuracy: 0.8378 - loss: 0.4712 - val_accuracy: 0.8140 - val_loss: 0.5065</w:t>
      </w:r>
      <w:r>
        <w:br/>
      </w:r>
      <w:r>
        <w:br/>
        <w:t>----------------------------------------------------------------------</w:t>
      </w:r>
      <w:r>
        <w:br/>
        <w:t>OVERFITTING ANALYSIS</w:t>
      </w:r>
      <w:r>
        <w:br/>
        <w:t>----------------------------------------------------------------------</w:t>
      </w:r>
      <w:r>
        <w:br/>
        <w:t>Best Validation Epoch     : 20</w:t>
      </w:r>
      <w:r>
        <w:br/>
        <w:t>Best Validation Loss      : 0.5065</w:t>
      </w:r>
      <w:r>
        <w:br/>
        <w:t>Final Training Loss       : 0.4712</w:t>
      </w:r>
      <w:r>
        <w:br/>
        <w:t>Final Validation Loss     : 0.5065</w:t>
      </w:r>
      <w:r>
        <w:br/>
        <w:t>Final Training Accuracy   : 83.78 %</w:t>
      </w:r>
      <w:r>
        <w:br/>
        <w:t>Final Validation Accuracy : 81.4 %</w:t>
      </w:r>
      <w:r>
        <w:br/>
        <w:t>Train-Validation Gap      : 2.38 %</w:t>
      </w:r>
      <w:r>
        <w:br/>
        <w:t>Validation Loss Increase  : 0.0</w:t>
      </w:r>
      <w:r>
        <w:br/>
      </w:r>
      <w:r>
        <w:br/>
        <w:t>DIAGNOSIS: STABLE - No Strong Overfitting</w:t>
      </w:r>
    </w:p>
    <w:p w14:paraId="6C145860" w14:textId="77777777" w:rsidR="00285018" w:rsidRDefault="00000000">
      <w:pPr>
        <w:pStyle w:val="OutputBlock"/>
        <w:rPr>
          <w:rFonts w:hint="eastAsia"/>
        </w:rPr>
      </w:pPr>
      <w:r>
        <w:t>&lt;Figure size 900x500 with 1 Axes&gt;</w:t>
      </w:r>
    </w:p>
    <w:p w14:paraId="638F5754" w14:textId="77777777" w:rsidR="00285018" w:rsidRDefault="00000000">
      <w:pPr>
        <w:pStyle w:val="OutputBlock"/>
        <w:rPr>
          <w:rFonts w:hint="eastAsia"/>
        </w:rPr>
      </w:pPr>
      <w:r>
        <w:lastRenderedPageBreak/>
        <w:t>&lt;Figure size 900x500 with 1 Axes&gt;</w:t>
      </w:r>
    </w:p>
    <w:p w14:paraId="0D16267B" w14:textId="77777777" w:rsidR="00285018" w:rsidRDefault="00000000">
      <w:pPr>
        <w:pStyle w:val="OutputBlock"/>
        <w:rPr>
          <w:rFonts w:hint="eastAsia"/>
        </w:rPr>
      </w:pPr>
      <w:r>
        <w:br/>
      </w:r>
      <w:r>
        <w:br/>
        <w:t>======================================================================</w:t>
      </w:r>
      <w:r>
        <w:br/>
        <w:t>FINAL DIAGNOSTIC SUMMARY</w:t>
      </w:r>
      <w:r>
        <w:br/>
        <w:t>======================================================================</w:t>
      </w:r>
      <w:r>
        <w:br/>
      </w:r>
      <w:r>
        <w:br/>
        <w:t>1. BASELINE MODEL</w:t>
      </w:r>
      <w:r>
        <w:br/>
        <w:t>----------------------------------------</w:t>
      </w:r>
      <w:r>
        <w:br/>
        <w:t>Test Accuracy: 78.8 %</w:t>
      </w:r>
      <w:r>
        <w:br/>
      </w:r>
      <w:r>
        <w:br/>
        <w:t>2. LEARNING RATE DIAGNOSIS</w:t>
      </w:r>
      <w:r>
        <w:br/>
        <w:t>----------------------------------------</w:t>
      </w:r>
      <w:r>
        <w:br/>
        <w:t xml:space="preserve"> Learning Rate  Final Accuracy Status</w:t>
      </w:r>
      <w:r>
        <w:br/>
        <w:t xml:space="preserve">        0.0001       18.650000 STABLE</w:t>
      </w:r>
      <w:r>
        <w:br/>
        <w:t xml:space="preserve">        0.0010       52.999997 STABLE</w:t>
      </w:r>
      <w:r>
        <w:br/>
        <w:t xml:space="preserve">        0.0100       78.933334 STABLE</w:t>
      </w:r>
      <w:r>
        <w:br/>
        <w:t xml:space="preserve">        0.1000       84.616667 STABLE</w:t>
      </w:r>
      <w:r>
        <w:br/>
      </w:r>
      <w:r>
        <w:br/>
        <w:t>3. OVERFITTING DIAGNOSIS</w:t>
      </w:r>
      <w:r>
        <w:br/>
        <w:t>----------------------------------------</w:t>
      </w:r>
      <w:r>
        <w:br/>
        <w:t>STABLE - No Strong Overfitting</w:t>
      </w:r>
      <w:r>
        <w:br/>
      </w:r>
      <w:r>
        <w:br/>
        <w:t>4. RECOMMENDATIONS</w:t>
      </w:r>
      <w:r>
        <w:br/>
        <w:t>----------------------------------------</w:t>
      </w:r>
      <w:r>
        <w:br/>
      </w:r>
      <w:r>
        <w:br/>
        <w:t>• If learning rate is too small:</w:t>
      </w:r>
      <w:r>
        <w:br/>
        <w:t xml:space="preserve">  Increase the learning rate gradually.</w:t>
      </w:r>
      <w:r>
        <w:br/>
      </w:r>
      <w:r>
        <w:br/>
        <w:t>• If learning rate is too large:</w:t>
      </w:r>
      <w:r>
        <w:br/>
        <w:t xml:space="preserve">  Reduce the learning rate.</w:t>
      </w:r>
      <w:r>
        <w:br/>
      </w:r>
      <w:r>
        <w:br/>
        <w:t>• If gradients are vanishing:</w:t>
      </w:r>
      <w:r>
        <w:br/>
        <w:t xml:space="preserve">  Consider ReLU, better initialization,</w:t>
      </w:r>
      <w:r>
        <w:br/>
        <w:t xml:space="preserve">  normalization or a shallower/deeper architecture.</w:t>
      </w:r>
      <w:r>
        <w:br/>
      </w:r>
      <w:r>
        <w:br/>
        <w:t>• If gradients are exploding:</w:t>
      </w:r>
      <w:r>
        <w:br/>
        <w:t xml:space="preserve">  Reduce learning rate, use gradient clipping</w:t>
      </w:r>
      <w:r>
        <w:br/>
        <w:t xml:space="preserve">  or improve network initialization.</w:t>
      </w:r>
      <w:r>
        <w:br/>
      </w:r>
      <w:r>
        <w:br/>
        <w:t>• If overfitting occurs:</w:t>
      </w:r>
      <w:r>
        <w:br/>
        <w:t xml:space="preserve">  Use dropout, regularization, early stopping,</w:t>
      </w:r>
      <w:r>
        <w:br/>
        <w:t xml:space="preserve">  data augmentation or a smaller network.</w:t>
      </w:r>
      <w:r>
        <w:br/>
      </w:r>
      <w:r>
        <w:br/>
        <w:t>• Always compare training and validation curves</w:t>
      </w:r>
      <w:r>
        <w:br/>
        <w:t xml:space="preserve">  instead of looking only at training accuracy.</w:t>
      </w:r>
      <w:r>
        <w:br/>
      </w:r>
      <w:r>
        <w:br/>
      </w:r>
      <w:r>
        <w:br/>
      </w:r>
      <w:r>
        <w:br/>
        <w:t>======================================================================</w:t>
      </w:r>
      <w:r>
        <w:br/>
        <w:t>FASHION-MNIST FNN DIAGNOSTIC SYSTEM</w:t>
      </w:r>
      <w:r>
        <w:br/>
        <w:t>======================================================================</w:t>
      </w:r>
      <w:r>
        <w:br/>
      </w:r>
      <w:r>
        <w:br/>
        <w:t>1. Train Baseline Feedforward Neural Network</w:t>
      </w:r>
      <w:r>
        <w:br/>
        <w:t>2. Learning Rate Failure Detector</w:t>
      </w:r>
      <w:r>
        <w:br/>
        <w:t>3. Gradient Failure Detector</w:t>
      </w:r>
      <w:r>
        <w:br/>
        <w:t>4. Overfitting Detector</w:t>
      </w:r>
      <w:r>
        <w:br/>
      </w:r>
      <w:r>
        <w:lastRenderedPageBreak/>
        <w:t>5. Training Curve Analyzer</w:t>
      </w:r>
      <w:r>
        <w:br/>
        <w:t>6. Complete Diagnostic Report</w:t>
      </w:r>
      <w:r>
        <w:br/>
        <w:t>7. Prediction Demo</w:t>
      </w:r>
      <w:r>
        <w:br/>
        <w:t>8. Show Fashion-MNIST Sample Images</w:t>
      </w:r>
      <w:r>
        <w:br/>
        <w:t>9. Exit</w:t>
      </w:r>
    </w:p>
    <w:p w14:paraId="25CF04EB" w14:textId="77777777" w:rsidR="00285018" w:rsidRDefault="00000000">
      <w:r>
        <w:t>------------------------------------------------------------------------------------------</w:t>
      </w:r>
    </w:p>
    <w:p w14:paraId="11FC62BF" w14:textId="2B62203D" w:rsidR="00285018" w:rsidRDefault="00285018"/>
    <w:sectPr w:rsidR="0028501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83308">
    <w:abstractNumId w:val="8"/>
  </w:num>
  <w:num w:numId="2" w16cid:durableId="1035498839">
    <w:abstractNumId w:val="6"/>
  </w:num>
  <w:num w:numId="3" w16cid:durableId="1538271627">
    <w:abstractNumId w:val="5"/>
  </w:num>
  <w:num w:numId="4" w16cid:durableId="913861127">
    <w:abstractNumId w:val="4"/>
  </w:num>
  <w:num w:numId="5" w16cid:durableId="806824855">
    <w:abstractNumId w:val="7"/>
  </w:num>
  <w:num w:numId="6" w16cid:durableId="1857189609">
    <w:abstractNumId w:val="3"/>
  </w:num>
  <w:num w:numId="7" w16cid:durableId="792089981">
    <w:abstractNumId w:val="2"/>
  </w:num>
  <w:num w:numId="8" w16cid:durableId="551037116">
    <w:abstractNumId w:val="1"/>
  </w:num>
  <w:num w:numId="9" w16cid:durableId="167977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018"/>
    <w:rsid w:val="0029639D"/>
    <w:rsid w:val="00326F90"/>
    <w:rsid w:val="00A66E9D"/>
    <w:rsid w:val="00AA1D8D"/>
    <w:rsid w:val="00B47730"/>
    <w:rsid w:val="00CB0664"/>
    <w:rsid w:val="00E70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CA378"/>
  <w14:defaultImageDpi w14:val="300"/>
  <w15:docId w15:val="{E83C4B41-9CAE-415F-9763-8CD42E48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OutputBlock">
    <w:name w:val="Output 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6867</Words>
  <Characters>39148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 mulukuntla</cp:lastModifiedBy>
  <cp:revision>2</cp:revision>
  <dcterms:created xsi:type="dcterms:W3CDTF">2013-12-23T23:15:00Z</dcterms:created>
  <dcterms:modified xsi:type="dcterms:W3CDTF">2026-10-05T10:05:00Z</dcterms:modified>
  <cp:category/>
</cp:coreProperties>
</file>