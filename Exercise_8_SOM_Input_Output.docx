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</w:rPr>
        <w:t>Exercise 8: Construct a Self-Organizing Map (SOM) Customer Segmentation and Cluster Exploration System using the Mall Customers Dataset</w:t>
      </w:r>
    </w:p>
    <w:p/>
    <w:p>
      <w:pPr>
        <w:pStyle w:val="Heading1"/>
      </w:pPr>
      <w:r>
        <w:rPr>
          <w:color w:val="1F4E79"/>
        </w:rPr>
        <w:t>INPUT</w:t>
      </w:r>
    </w:p>
    <w:p>
      <w:r>
        <w:t>Python code: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># 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># Exercise 8: Self-Organizing Map (SOM) Customer Segmentation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># Dataset: Mall Customers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># 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>import warnings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>warnings.filterwarnings("ignore")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>import numpy as np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>import pandas as pd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>import matplotlib.pyplot as plt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>from sklearn.preprocessing import MinMaxScaler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>np.random.seed(42)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># ======================== DATASET LOADING ========================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>def load_data():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urls = [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"https://raw.githubusercontent.com/sharmaroshan/Clustering-of-Mall-Customers/master/Mall_Customers.csv",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"https://raw.githubusercontent.com/piyush-taneja/Mall-Customers/master/Mall_Customers.csv",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"https://raw.githubusercontent.com/selva86/datasets/master/Mall_Customers.csv",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]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data = None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for url in urls: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try: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   temp = pd.read_csv(url)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   temp.columns = [c.strip() for c in temp.columns]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   rename = {}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   for c in temp.columns: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       cl = c.lower().strip()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       if cl in ["customerid", "customer id"]: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           rename[c] = "CustomerID"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       elif cl == "age":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           rename[c] = "Age"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       elif "annual income" in cl: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           rename[c] = "Annual Income (k$)"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       elif "spending score" in cl: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           rename[c] = "Spending Score (1-100)"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   temp.rename(columns=rename, inplace=True)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   required = [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       "CustomerID", "Age",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       "Annual Income (k$)", "Spending Score (1-100)"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   ]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   if all(c in temp.columns for c in required):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       data = temp[required].dropna().copy()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       print("Real Mall Customers dataset loaded successfully!")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       print("Source:", url)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       break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except Exception: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   continue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if data is None: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print("Dataset download failed.")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print("Generating synthetic demonstration data so the program can run.")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print("Note: These are simulated customers, not the original dataset.")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n = 200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data = pd.DataFrame({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   "CustomerID": np.arange(1, n + 1),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   "Age": np.random.randint(18, 71, n),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   "Annual Income (k$)": np.random.randint(15, 138, n),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   "Spending Score (1-100)": np.random.randint(1, 101, n)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})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data.reset_index(drop=True, inplace=True)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return data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>DATA = load_data()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>FEATURES = [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"Age",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"Annual Income (k$)",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"Spending Score (1-100)"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>]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>X_RAW = DATA[FEATURES].to_numpy(dtype=float)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>scaler = MinMaxScaler()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>X = scaler.fit_transform(X_RAW)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>N = len(DATA)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>print("\nNumber of customers:", N)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>print("Features:", FEATURES)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>print("\nFirst five customers:")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>print(DATA.head().to_string(index=False))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># ======================== SOM IMPLEMENTATION ========================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>class SOM: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def __init__(self, neurons=4, learning_rate=0.3,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        iterations=800, seed=42):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self.neurons = neurons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self.learning_rate = learning_rate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self.iterations = iterations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self.seed = seed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self.weights = None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def fit(self, data):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rng = np.random.default_rng(self.seed)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indices = rng.choice(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   len(data),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   size=self.neurons,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   replace=(self.neurons &gt; len(data))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self.weights = data[indices].copy()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for step in range(self.iterations):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   progress = step / max(1, self.iterations - 1)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   lr = self.learning_rate * (1 - progress) + 0.01 * progress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   sample = data[rng.integers(0, len(data))]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   distances = np.linalg.norm(self.weights - sample, axis=1)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   bmu = np.argmin(distances)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   # Competitive learning: update the winning neuron.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   self.weights[bmu] += lr * (sample - self.weights[bmu])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return self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def distances(self, sample):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return np.linalg.norm(self.weights - sample, axis=1)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def predict_one(self, sample):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distances = self.distances(sample)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return int(np.argmin(distances)), distances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def predict(self, data):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return np.array([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   self.predict_one(row)[0] for row in data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])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def quantization_error(self, data):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labels = self.predict(data)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distances = np.linalg.norm(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   data - self.weights[labels], axis=1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return float(np.mean(distances))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>def train_som(neurons=4, lr=0.3, iterations=800, seed=42):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model = SOM(neurons, lr, iterations, seed)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model.fit(X)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return model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>def cluster_counts(model):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labels = model.predict(X)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counts = np.bincount(labels, minlength=model.neurons)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return labels, counts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>def show_clusters(model, labels):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original_weights = scaler.inverse_transform(model.weights)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for i in range(model.neurons):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indices = np.where(labels == i)[0]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print(f"\nCluster {i + 1}: {len(indices)} customers")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if len(indices) == 0: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   print("No customers assigned.")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else: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   print(DATA.iloc[indices].to_string(index=False))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print("\nCluster Prototypes:")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for i, w in enumerate(original_weights):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print(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   f"Cluster {i + 1}: Age={w[0]:.1f}, "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   f"Income={w[1]:.1f}k, Spending Score={w[2]:.1f}"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plt.figure(figsize=(8, 5))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plt.scatter(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DATA["Annual Income (k$)"],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DATA["Spending Score (1-100)"],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c=labels, cmap="tab10", s=45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plt.xlabel("Annual Income (k$)")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plt.ylabel("Spending Score")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plt.title("SOM Customer Segmentation")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plt.colorbar(label="Cluster")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plt.show()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>def prototype_description(age, income, spending):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age_desc = (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"Young" if age &lt; 30 else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"Middle-Aged" if age &lt; 45 else "Older"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income_desc = (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"Low-Income" if income &lt; 45 else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"Moderate-Income" if income &lt; 75 else "High-Income"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spending_desc = (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"Low Spending" if spending &lt; 40 else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"Average Spending" if spending &lt; 65 else "High Spending"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return f"{age_desc} {income_desc} Customers with {spending_desc}"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># ======================== MENU OPTION 1 ========================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>def option1():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neurons = int(input("Enter number of SOM neurons: "))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lr = float(input("Enter learning rate (e.g. 0.3): "))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iterations = int(input("Enter training iterations (e.g. 800): "))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model = train_som(neurons, lr, iterations)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labels, counts = cluster_counts(model)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print("\nCluster distribution:")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for i, count in enumerate(counts):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print(f"Cluster {i + 1}: {count} customers")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print("Quantization Error:", round(model.quantization_error(X), 5))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show_clusters(model, labels)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return model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># ======================== MENU OPTION 2 ========================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>def option2():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model = train_som(4, 0.3, 800)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customer_id = int(input("Enter CustomerID: "))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matches = np.where(DATA["CustomerID"].to_numpy() == customer_id)[0]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if len(matches) == 0: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print("Customer ID not found.")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return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idx = matches[0]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bmu, distances = model.predict_one(X[idx])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print("\nCustomer details:")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print(DATA.iloc[idx].to_string())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print("\nDistance from each neuron:")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for i, d in enumerate(distances):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print(f"Neuron {i + 1}: {d:.5f}")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print("Best Matching Unit:", bmu + 1)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print("Assigned Cluster:", bmu + 1)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># ======================== MENU OPTION 3 ========================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>def option3():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results = []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for neurons in range(2, 7):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model = train_som(neurons, 0.3, 800)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labels, counts = cluster_counts(model)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results.append({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   "Neurons": neurons,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   "Cluster Counts": counts.tolist(),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   "Empty Clusters": int(np.sum(counts == 0)),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   "Largest Cluster": int(counts.max()),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   "Smallest Cluster": int(counts.min()),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   "Quantization Error": model.quantization_error(X)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})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result_df = pd.DataFrame(results)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print("\nDynamic Cluster Count Comparison:")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print(result_df.to_string(index=False))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valid = result_df[result_df["Empty Clusters"] == 0]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if valid.empty: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valid = result_df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best = valid.sort_values("Quantization Error").iloc[0]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print("\nSuggested neuron count:", int(best["Neurons"]))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print("Reason: Lowest quantization error among eligible configurations.")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># ======================== MENU OPTION 4 ========================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>def option4():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model = train_som(4, 0.3, 800)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customer_id = int(input("Enter CustomerID: "))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matches = np.where(DATA["CustomerID"].to_numpy() == customer_id)[0]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if len(matches) == 0: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print("Customer not found.")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return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idx = matches[0]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original = X_RAW[idx].copy()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print("1. Change Annual Income")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print("2. Change Spending Score")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choice = input("Choose feature: ")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feature_idx = 1 if choice == "1" else 2 if choice == "2" else None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if feature_idx is None: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print("Invalid choice.")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return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step = float(input("Enter step size (e.g. 2): "))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direction = input("Direction (up/down): ").lower()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if step &lt;= 0 or direction not in ["up", "down"]: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print("Invalid step or direction.")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return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initial_scaled = scaler.transform(original.reshape(1, -1))[0]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initial_cluster, _ = model.predict_one(initial_scaled)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print("Starting cluster:", initial_cluster + 1)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migrated = False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min_val = DATA[FEATURES[feature_idx]].min()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max_val = DATA[FEATURES[feature_idx]].max()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value = original[feature_idx]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while True: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value += step if direction == "up" else -step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if value &lt; min_val or value &gt; max_val: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   break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modified = original.copy()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modified[feature_idx] = value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scaled = scaler.transform(modified.reshape(1, -1))[0]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bmu, distances = model.predict_one(scaled)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print(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   f"{FEATURES[feature_idx]}={value:.2f}, "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   f"Cluster={bmu + 1}, Distance={distances[bmu]:.5f}"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if bmu != initial_cluster: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   print("Customer migrated to a different cluster at value:", value)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   migrated = True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   break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if not migrated: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print("No cluster migration observed in the tested direction.")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># ======================== MENU OPTION 5 ========================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>def option5():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model = train_som(4, 0.3, 800)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labels, counts = cluster_counts(model)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prototypes = scaler.inverse_transform(model.weights)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print("\nCluster Prototype Descriptions:")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for i, p in enumerate(prototypes):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description = prototype_description(p[0], p[1], p[2])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print(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   f"Cluster {i + 1} ({counts[i]} customers): {description}\n"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   f"  Age={p[0]:.1f}, Income={p[1]:.1f}k, Spending={p[2]:.1f}"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># ======================== MENU OPTION 6 ========================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>def option6():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model = train_som(4, 0.3, 800)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labels = model.predict(X)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distances = np.linalg.norm(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X - model.weights[labels], axis=1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threshold = distances.mean() + 2 * distances.std()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rows = []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for i, d in enumerate(distances):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rows.append({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   "CustomerID": DATA.iloc[i]["CustomerID"],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   "Age": DATA.iloc[i]["Age"],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   "Annual Income (k$)": DATA.iloc[i]["Annual Income (k$)"],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   "Spending Score": DATA.iloc[i]["Spending Score (1-100)"],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   "Cluster": labels[i] + 1,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   "BMU Distance": d,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   "Potential Outlier": d &gt;= threshold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})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results = pd.DataFrame(rows).sort_values(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"BMU Distance", ascending=False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print("\nTop Five Most Unusual Customers:")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print(results.head(5).to_string(index=False))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print("\nOutlier threshold:", round(threshold, 5))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print("Potential outliers:", int((distances &gt;= threshold).sum()))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># ======================== MENU OPTION 7 ========================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>def option7():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rows = []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for neurons in range(2, 7):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for lr in [0.2, 0.5]: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   iterations = 800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   model = train_som(neurons, lr, iterations)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   labels, counts = cluster_counts(model)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   rows.append({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       "Neurons": neurons,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       "Learning Rate": lr,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       "Iterations": iterations,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       "Empty Clusters": int(np.sum(counts == 0)),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       "Quantization Error": model.quantization_error(X),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       "Largest Cluster": int(counts.max()),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       "Smallest Cluster": int(counts.min())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   })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report = pd.DataFrame(rows).sort_values("Quantization Error")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print("\nSOM Cluster Quality Comparison:")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print(report.to_string(index=False))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best = report.iloc[0]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print(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f"\nBest configuration: {int(best['Neurons'])} neurons, "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f"learning rate {best['Learning Rate']}, "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f"quantization error {best['Quantization Error']:.5f}"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plt.figure(figsize=(8, 5))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for lr in [0.2, 0.5]: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subset = report[report["Learning Rate"] == lr].sort_values("Neurons")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plt.plot(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   subset["Neurons"],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   subset["Quantization Error"],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   marker="o",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   label=f"Learning rate {lr}"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plt.xlabel("Number of neurons")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plt.ylabel("Quantization error")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plt.title("SOM Cluster Quality Comparison")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plt.legend()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plt.grid(True)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plt.show()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># ======================== MAIN MENU ========================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>def main():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while True: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print("\n" + "=" * 65)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print("SOM CUSTOMER SEGMENTATION AND CLUSTER EXPLORATION SYSTEM")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print("=" * 65)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print("1. Customer Segmentation using SOM")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print("2. Best Matching Unit Explorer")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print("3. Dynamic Cluster Count Challenge")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print("4. Customer Cluster Migration Analyzer")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print("5. Cluster Prototype Generator")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print("6. Outlier Customer Detector")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print("7. SOM Cluster Quality Comparison")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print("8. Exit")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choice = input("Enter your choice (1-8): ").strip()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try: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   if choice == "1":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       option1()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   elif choice == "2":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       option2()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   elif choice == "3":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       option3()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   elif choice == "4":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       option4()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   elif choice == "5":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       option5()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   elif choice == "6":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       option6()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   elif choice == "7":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       option7()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   elif choice == "8":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       print("Thank you! Program terminated.")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       break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   else: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       print("Please enter a valid choice from 1 to 8.")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except Exception as e: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   print("Error:", e)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   print("Please check your input and try again.")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>main()</w:t>
      </w:r>
    </w:p>
    <w:p>
      <w:r>
        <w:br w:type="page"/>
      </w:r>
    </w:p>
    <w:p>
      <w:pPr>
        <w:pStyle w:val="Heading1"/>
      </w:pPr>
      <w:r>
        <w:rPr>
          <w:color w:val="1F4E79"/>
        </w:rPr>
        <w:t>OUTPUT</w:t>
      </w:r>
    </w:p>
    <w:p>
      <w:r>
        <w:t>Sample execution results from the uploaded Jupyter Notebook: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>Real Mall Customers dataset loaded successfully!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>Source: https://raw.githubusercontent.com/sharmaroshan/Clustering-of-Mall-Customers/master/Mall_Customers.csv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>Number of customers: 200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>Features: ['Age', 'Annual Income (k$)', 'Spending Score (1-100)']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>First five customers: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CustomerID  Age  Annual Income (k$)  Spending Score (1-100)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 1   19                  15                      39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 2   21                  15                      81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 3   20                  16                       6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 4   23                  16                      77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 5   31                  17                      40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>=================================================================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>SOM CUSTOMER SEGMENTATION AND CLUSTER EXPLORATION SYSTEM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>=================================================================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>1. Customer Segmentation using SOM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>2. Best Matching Unit Explorer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>3. Dynamic Cluster Count Challenge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>4. Customer Cluster Migration Analyzer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>5. Cluster Prototype Generator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>6. Outlier Customer Detector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>7. SOM Cluster Quality Comparison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>8. Exit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>Enter your choice (1-8): 1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>Enter number of SOM neurons: 2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>Enter learning rate (e.g. 0.3): 3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>Enter training iterations (e.g. 800): 5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>Cluster distribution: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>Cluster 1: 177 customers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>Cluster 2: 23 customers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>Quantization Error: 0.55281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>Cluster 1: 177 customers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CustomerID  Age  Annual Income (k$)  Spending Score (1-100)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 1   19                  15                      39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 2   21                  15                      81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 3   20                  16                       6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 4   23                  16                      77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 5   31                  17                      40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 6   22                  17                      76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 7   35                  18                       6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 8   23                  18                      94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 9   64                  19                       3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10   30                  19                      72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12   35                  19                      99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13   58                  20                      15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14   24                  20                      77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15   37                  20                      13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16   22                  20                      79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17   35                  21                      35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18   20                  21                      66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19   52                  23                      29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20   35                  23                      98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21   35                  24                      35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22   25                  24                      73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23   46                  25                       5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24   31                  25                      73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25   54                  28                      14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26   29                  28                      82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27   45                  28                      32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28   35                  28                      61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29   40                  29                      31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30   23                  29                      87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31   60                  30                       4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32   21                  30                      73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33   53                  33                       4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34   18                  33                      92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35   49                  33                      14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36   21                  33                      81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37   42                  34                      17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38   30                  34                      73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39   36                  37                      26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40   20                  37                      75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42   24                  38                      92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43   48                  39                      36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44   31                  39                      61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45   49                  39                      28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46   24                  39                      65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47   50                  40                      55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48   27                  40                      47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49   29                  40                      42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50   31                  40                      42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51   49                  42                      52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52   33                  42                      60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53   31                  43                      54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55   50                  43                      45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56   47                  43                      41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57   51                  44                      50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59   27                  46                      51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60   53                  46                      46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62   19                  46                      55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66   18                  48                      59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67   43                  48                      50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69   19                  48                      59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70   32                  48                      47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72   47                  49                      42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76   26                  54                      54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77   45                  54                      53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78   40                  54                      48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79   23                  54                      52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80   49                  54                      42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82   38                  54                      55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84   46                  54                      44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85   21                  54                      57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86   48                  54                      46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88   22                  57                      55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89   34                  58                      60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90   50                  58                      46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92   18                  59                      41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93   48                  60                      49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94   40                  60                      40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95   32                  60                      42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96   24                  60                      52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97   47                  60                      47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98   27                  60                      50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99   48                  61                      42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100   20                  61                      49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101   23                  62                      41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102   49                  62                      48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104   26                  62                      55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105   49                  62                      56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106   21                  62                      42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108   54                  63                      46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112   19                  63                      54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113   38                  64                      42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114   19                  64                      46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115   18                  65                      48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116   19                  65                      50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118   49                  65                      59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119   51                  67                      43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120   50                  67                      57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121   27                  67                      56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122   38                  67                      40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123   40                  69                      58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124   39                  69                      91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125   23                  70                      29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126   31                  70                      77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127   43                  71                      35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128   40                  71                      95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129   59                  71                      11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130   38                  71                      75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131   47                  71                       9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132   39                  71                      75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133   25                  72                      34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134   31                  72                      71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135   20                  73                       5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136   29                  73                      88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137   44                  73                       7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138   32                  73                      73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139   19                  74                      10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140   35                  74                      72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141   57                  75                       5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142   32                  75                      93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143   28                  76                      40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144   32                  76                      87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145   25                  77                      12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146   28                  77                      97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147   48                  77                      36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148   32                  77                      74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149   34                  78                      22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150   34                  78                      90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151   43                  78                      17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152   39                  78                      88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153   44                  78                      20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154   38                  78                      76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155   47                  78                      16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156   27                  78                      89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157   37                  78                       1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158   30                  78                      78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159   34                  78                       1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160   30                  78                      73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161   56                  79                      35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162   29                  79                      83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163   19                  81                       5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164   31                  81                      93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165   50                  85                      26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166   36                  85                      75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167   42                  86                      20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168   33                  86                      95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169   36                  87                      27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170   32                  87                      63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171   40                  87                      13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172   28                  87                      75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173   36                  87                      10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174   36                  87                      92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175   52                  88                      13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176   30                  88                      86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177   58                  88                      15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178   27                  88                      69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179   59                  93                      14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180   35                  93                      90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181   37                  97                      32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182   32                  97                      86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183   46                  98                      15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184   29                  98                      88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185   41                  99                      39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186   30                  99                      97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187   54                 101                      24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188   28                 101                      68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189   41                 103                      17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190   36                 103                      85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191   34                 103                      23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192   32                 103                      69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193   33                 113                       8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194   38                 113                      91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195   47                 120                      16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196   35                 120                      79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197   45                 126                      28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198   32                 126                      74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199   32                 137                      18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200   30                 137                      83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>Cluster 2: 23 customers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CustomerID  Age  Annual Income (k$)  Spending Score (1-100)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11   67                  19                      14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41   65                  38                      35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54   59                  43                      60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58   69                  44                      46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61   70                  46                      56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63   67                  47                      52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64   54                  47                      59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65   63                  48                      51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68   68                  48                      48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71   70                  49                      55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73   60                  50                      49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74   60                  50                      56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75   59                  54                      47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81   57                  54                      51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83   67                  54                      41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87   55                  57                      58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91   68                  59                      55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103   67                  62                      59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107   66                  63                      50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109   68                  63                      43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110   66                  63                      48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111   65                  63                      52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117   63                  65                      43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>Cluster Prototypes: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>Cluster 1: Age=22.3, Income=32.3k, Spending Score=73.3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>Cluster 2: Age=65.0, Income=30.7k, Spending Score=110.6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7037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m_output_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037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>=================================================================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>SOM CUSTOMER SEGMENTATION AND CLUSTER EXPLORATION SYSTEM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>=================================================================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>1. Customer Segmentation using SOM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>2. Best Matching Unit Explorer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>3. Dynamic Cluster Count Challenge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>4. Customer Cluster Migration Analyzer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>5. Cluster Prototype Generator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>6. Outlier Customer Detector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>7. SOM Cluster Quality Comparison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>8. Exit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>Enter your choice (1-8): 6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>Top Five Most Unusual Customers: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CustomerID  Age  Annual Income (k$)  Spending Score  Cluster  BMU Distance  Potential Outlier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 3   20                  16               6        2      0.617786               True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 7   35                  18               6        1      0.555699               True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 9   64                  19               3        3      0.534942               True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15   37                  20              13        1      0.525129               True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  23   46                  25               5        3      0.491580               True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>Outlier threshold: 0.44341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>Potential outliers: 9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>=================================================================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>SOM CUSTOMER SEGMENTATION AND CLUSTER EXPLORATION SYSTEM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>=================================================================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>1. Customer Segmentation using SOM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>2. Best Matching Unit Explorer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>3. Dynamic Cluster Count Challenge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>4. Customer Cluster Migration Analyzer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>5. Cluster Prototype Generator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>6. Outlier Customer Detector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>7. SOM Cluster Quality Comparison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>8. Exit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>Enter your choice (1-8): 7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>SOM Cluster Quality Comparison: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Neurons  Learning Rate  Iterations  Empty Clusters  Quantization Error  Largest Cluster  Smallest Cluster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6            0.2         800               0            0.188545               46                18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6            0.5         800               0            0.189177               47                19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5            0.5         800               0            0.206772               60                22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5            0.2         800               0            0.206962               59                22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4            0.2         800               0            0.230363               64                39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4            0.5         800               0            0.231054               61                40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3            0.5         800               0            0.267987               98                39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3            0.2         800               0            0.273983               94                41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2            0.2         800               0            0.314024              104                96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      2            0.5         800               0            0.314332              105                95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>Best configuration: 6 neurons, learning rate 0.2, quantization error 0.18854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5609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m_output_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60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>=================================================================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>SOM CUSTOMER SEGMENTATION AND CLUSTER EXPLORATION SYSTEM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>=================================================================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>1. Customer Segmentation using SOM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>2. Best Matching Unit Explorer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>3. Dynamic Cluster Count Challenge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>4. Customer Cluster Migration Analyzer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>5. Cluster Prototype Generator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>6. Outlier Customer Detector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>7. SOM Cluster Quality Comparison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>8. Exit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>Enter your choice (1-8): 8</w:t>
      </w:r>
    </w:p>
    <w:p>
      <w:pPr>
        <w:spacing w:after="0" w:line="240" w:lineRule="auto"/>
      </w:pPr>
      <w:r>
        <w:rPr>
          <w:rFonts w:ascii="Consolas" w:hAnsi="Consolas" w:eastAsia="Consolas"/>
          <w:sz w:val="14"/>
        </w:rPr>
        <w:t>Thank you! Program terminated.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