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Exercise 9: Formulate a Hopfield Neural Network Associative Memory and Pattern Reconstruction System using the Optical Recognition of Handwritten Digits Dataset</w:t>
      </w:r>
    </w:p>
    <w:p>
      <w:pPr>
        <w:pStyle w:val="Subtitle"/>
        <w:jc w:val="center"/>
      </w:pPr>
      <w:r>
        <w:t>Input and Output Record</w:t>
      </w:r>
    </w:p>
    <w:p>
      <w:pPr>
        <w:pStyle w:val="Heading1"/>
      </w:pPr>
      <w:r>
        <w:t>INPUT</w:t>
      </w:r>
    </w:p>
    <w:p>
      <w:r>
        <w:t>Complete Python program for the Hopfield Neural Network Associative Memory and Pattern Reconstruction System. The program loads the Optical Recognition of Handwritten Digits dataset, converts 8 × 8 images to bipolar patterns, trains using Hebbian learning, and provides the nine-option menu.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Exercise 9: Formulate a Hopfield Neural Network Associative Memory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and Pattern Reconstruction System using the Optical Recognition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of Handwritten Digits Dataset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random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warnings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sklearn.datasets import load_digits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warnings.filterwarnings("ignore")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Reproducibility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np.random.seed(42)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random.seed(42)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1. LOAD DATASET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print("EXERCISE 9: HOPFIELD NEURAL NETWORK ASSOCIATIVE MEMORY")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print("AND HANDWRITTEN DIGIT PATTERN RECONSTRUCTION SYSTEM")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digits_data = load_digits()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images = digits_data.images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labels = digits_data.target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print("\nDataset loaded successfully!")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print("Dataset: Optical Recognition of Handwritten Digits")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print("Total images:", len(images))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print("Image dimensions:", images.shape[1], "x", images.shape[2])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print("Available digits:", np.unique(labels))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print("Pixel intensity range: 0 to 16")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Convert grayscale images to bipolar patterns.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Active pixels = +1; inactive pixels = -1.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Threshold 8 separates darker from brighter pixels.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binary_images = np.where(images &gt; 8, 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binary_patterns = binary_images.reshape(len(images),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2. SELECT REPRESENTATIVE PATTERN FOR EACH DIGIT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select_representative_patterns():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 one representative 8x8 pattern for each digit.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The selected pattern is the sample closest to the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majority bipolar pattern for that digit.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 = {}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digit_patterns = binary_patterns[labels == 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majority_pattern = np.where(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np.sum(digit_patterns, axis=0) &gt;= 0, 1, -1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distances = np.sum(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digit_patterns != majority_pattern, axis=1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selected_index = np.argmin(distances)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selected[digit] = digit_patterns[selected_index].copy()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selected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stored_patterns = {}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weight_matrix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3. HOPFIELD NEURAL NETWORK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 HopfieldNetwork: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__init__(self, patterns):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self.patterns = np.asarray(patterns, dtype=int)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self.num_neurons = self.patterns.shape[1]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self.weights = np.zeros(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(self.num_neurons, self.num_neurons),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dtype=float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self.train()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train(self):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Hebbian learning rule: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 = (1/N) * sum(x_p * x_p^T)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Self-connections are removed by setting the diagonal to zero.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self.weights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self.patterns.T @ self.patterns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 / len(self.patterns)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np.fill_diagonal(self.weights,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energy(self, pattern):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"""Calculate Hopfield network energy."""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pattern = np.asarray(pattern, dtype=float)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-0.5 * pattern @ self.weights @ pattern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recall(self, input_pattern, max_iterations=100):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Asynchronous neuron updates.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Zero-valued missing pixels are allowed as input;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each updated neuron becomes either +1 or -1.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state = np.asarray(input_pattern, dtype=int).copy()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state = state.flatten()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energies = [self.energy(state)]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iteration in range(1, max_iterations + 1):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previous_state = state.copy()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# Update neurons in a random order.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neuron in np.random.permutation(self.num_neurons):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activation = np.dot(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self.weights[neuron], state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activation &gt;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state[neuron] 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elif activation &lt;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state[neuron] = -1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# If activation is zero, keep the existing value.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energies.append(self.energy(state))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np.array_equal(state, previous_state):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state, iteration, energies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state, max_iterations, energies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4. HELPER FUNCTIONS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display_patterns(pattern_list, titles, rows=1, cols=None):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"""Display one or more bipolar patterns."""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cols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cols = len(pattern_list)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max(rows, int(np.ceil(len(pattern_list) / cols)))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fig, axes = plt.subplots(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rows, cols,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figsize=(3 * cols, 3 * rows),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squeeze=False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i, ax in enumerate(axes.flat):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 &lt; len(pattern_list):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pattern = np.asarray(pattern_list[i]).reshape(8, 8)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ax.imshow(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pattern,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cmap="gray",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vmin=-1,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vmax=1,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interpolation="nearest"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ax.set_title(titles[i])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ax.set_xticks(range(8))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ax.set_yticks(range(8))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ax.set_xticklabels([])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ax.set_yticklabels([])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ax.grid(True, linewidth=0.3)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ax.axis("off")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display_weight_matrix(weights):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6))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plt.imshow(weights, cmap="coolwarm", aspect="auto")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plt.colorbar(label="Connection Weight")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plt.title("Hopfield Network Weight Matrix")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plt.xlabel("Neuron")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plt.ylabel("Neuron")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create_network(pattern_dictionary):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pattern_dictionary: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ValueError("No patterns are stored. Choose menu option 1 first.")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digits = sorted(pattern_dictionary.keys())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patterns = np.array(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[pattern_dictionary[d] for d in digits]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HopfieldNetwork(patterns), digits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corrupt_pattern(pattern, percentage):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"""Randomly flip a percentage of bipolar pixels."""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np.asarray(pattern, dtype=int).copy()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number_to_flip = int(round(len(result) * percentage / 100))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number_to_flip &gt;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positions = np.random.choice(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len(result),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size=number_to_flip,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replace=False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result[positions] *= -1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result, number_to_flip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identify_digit(recalled_pattern, pattern_dictionary):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"""Identify an exact stored pattern, if present."""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digit, pattern in pattern_dictionary.items():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np.array_equal(recalled_pattern, pattern):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digit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pixel_accuracy(original, reconstructed):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100 * np.mean(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np.asarray(original) == np.asarray(reconstructed)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get_digit_choice(pattern_dictionary):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available = sorted(pattern_dictionary.keys())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print("\nStored digits:", available)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digit = int(input("Enter the digit to use: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digit in pattern_dictionary: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digit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print("That digit is not stored. Choose from", available)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print("Please enter an integer digit.")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ensure_patterns_stored():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global stored_patterns, weight_matrix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stored_patterns: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print("\nNo patterns are stored yet.")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print("Automatically storing representative patterns for digits 0-9...")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stored_patterns = select_representative_patterns()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network, _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weight_matrix = network.weights.copy()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print("Stored 10 representative digit patterns.")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1: STORE HANDWRITTEN DIGIT PATTERNS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option_1():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global stored_patterns, weight_matrix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STORE HANDWRITTEN DIGIT PATTERNS")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stored_patterns = select_representative_patterns()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digits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weight_matrix = network.weights.copy()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print("\nHebbian learning completed successfully!")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print("Number of stored patterns:", len(stored_patterns))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print("Neurons in the network:", network.num_neurons)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print("Weight matrix shape:", network.weights.shape)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print("\nStored bipolar patterns:")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print(f"\nDigit {digit}:")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print(stored_patterns[digit].reshape(8, 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display_patterns(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[stored_patterns[d] for d in digits],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[f"Stored Digit {d}" for d in digits],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rows=2,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cols=5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display_weight_matrix(network.weights)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print("Diagonal self-connections are zero.")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print("Weight matrix is symmetric:",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np.allclose(network.weights, network.weights.T))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2: RECALL A NOISY DIGIT PATTERN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option_2():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RECALL A NOISY DIGIT PATTERN")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digit = get_digit_choice(stored_patterns)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print("\nChoose corruption level:")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5%")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10%")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20%")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print("4. 30%")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levels = {1: 5, 2: 10, 3: 20, 4: 30}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int(input("Enter choice (1-4):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choice not in levels: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choice. Using 10% corruption.")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percentage = 10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percentage = levels[choice]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percentage = 10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noisy, flipped = corrupt_pattern(original, percentage)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_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recalled, iterations, energies = network.recall(noisy)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matched_digit = identify_digit(recalled, 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accuracy = pixel_accuracy(original, recalled)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print("\nOriginal digit:", digit)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print("Corruption percentage:", percentage,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print("Number of flipped pixels:", flipped)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print("Recall iterations:", iterations)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print("Pixel reconstruction accuracy:", round(accuracy, 2),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print("Recalled digit:",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matched_digit if matched_digit is not None else "No exact stored match")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print("Exact recall successful:", np.array_equal(original, recalled))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display_patterns(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[original, noisy, recalled],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[f"Original Digit {digit}",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f"Noisy Input ({percentage}%)",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"Recalled Pattern"]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plt.figure(figsize=(7,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plt.plot(range(len(energies)), energies, marker="o")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plt.title("Hopfield Energy During Recall")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plt.xlabel("Update Cycle")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plt.ylabel("Network Energy")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3: MISSING PIXEL RECONSTRUCTION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option_3():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MISSING PIXEL RECONSTRUCTION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digit = get_digit_choice(stored_patterns)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original = stored_patterns[digit].copy().reshape(8, 8)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print("\nChoose the missing region:")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One row")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One column")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Rectangular block")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int(input("Enter choice (1-3):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incomplete = original.copy()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mask = np.zeros((8, 8), dtype=bool)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choice ==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 = int(input("Enter row to remove (0-7):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 = int(np.clip(row, 0, 7))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 = 3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mask[row, :]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elif choice == 2: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 = int(input("Enter column to remove (0-7):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 = int(np.clip(col, 0, 7))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 = 3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mask[:, col]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 = int(input("Enter starting row (0-7):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 = int(input("Enter starting column (0-7):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height = int(input("Enter block height (1-8):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width = int(input("Enter block width (1-8):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 = int(np.clip(row, 0, 7))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 = int(np.clip(col, 0, 7))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height = int(np.clip(height, 1, 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width = int(np.clip(width, 1, 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row, col, height, width = 2, 2, 3, 3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mask[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row:min(8, row + height),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col:min(8, col + width)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]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Zero means a missing/unknown pixel.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incomplete[mask]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_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reconstructed, iterations, _ = network.recall(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incomplete.flatten()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reconstructed_image = reconstructed.reshape(8, 8)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full_accuracy = pixel_accuracy(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original.flatten(), reconstructed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missing_accuracy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100 * np.mean(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original[mask] == reconstructed_image[mask]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np.any(mask) else 100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print("\nMissing pixels:", int(np.sum(mask)))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print("Recall iterations:", iterations)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print("Full-image accuracy:", round(full_accuracy, 2),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print("Reconstructed missing-region accuracy:",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round(missing_accuracy, 2),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display_patterns(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[original.flatten(), incomplete.flatten(), reconstructed],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["Original Digit", "Incomplete Pattern", "Reconstructed Digit"]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Search for the largest missing rectangle that achieves at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least 80% correct pixels within the missing region.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This is an empirical search over rectangles and locations.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best_area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best_details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height in range(1, 9):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width in range(1, 9):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area = height * width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area &lt;= best_area: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r in range(9 - height):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 c in range(9 - width):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test_input = original.copy()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region = np.zeros((8, 8), dtype=bool)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region[r:r + height, c:c + width]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test_input[region]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test_recalled, _, _ = network.recall(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test_input.flatten(),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max_iterations=100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test_image = test_recalled.reshape(8, 8)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region_accuracy = 100 * np.mean(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original[region] == test_image[region]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if region_accuracy &gt;= 80: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best_area = area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best_details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height, width, r, c, region_accuracy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print("\nLargest successfully reconstructed rectangle")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print("Success criterion: at least 80% correct pixels in the missing region.")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best_details: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h, w, r, c, acc = best_details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print(f"Rectangle size: {h} x {w}")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print(f"Starting location: row {r}, column {c}")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print("Missing-region accuracy:", round(acc, 2),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print("Area:", best_area, "pixels")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 rectangle met the reconstruction criterion.")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4: DIGIT CORRUPTION TOLERANCE 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option_4():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print("4. DIGIT CORRUPTION TOLERANCE TEST")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levels = [5, 10, 20, 30, 40, 50]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digits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maximum_success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print(f"\nTesting digit {digit}...")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percentage in levels: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successes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trials = 20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_ in range(trials):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noisy, _ = corrupt_pattern(original, percentage)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recalled, _, _ = network.recall(noisy)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np.array_equal(recalled, original):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successes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accuracy = 100 * successes / trials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successes == trials: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maximum_success = percentage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"Digit": digit,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"Corruption (%)": percentage,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"Successful Recalls": successes,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"Trials": trials,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"Recall Accuracy (%)": accuracy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print("Highest tested level with 20/20 successful recalls:",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f"{maximum_success}%")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pd.DataFrame(results)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print("\nDetailed corruption tolerance results:")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print(df.to_string(index=False))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df.groupby("Digit")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.apply(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lambda group: pd.Series({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"Best Tested Corruption (%)": max(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[p for p in levels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if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group.loc[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group["Corruption (%)"] == p,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"Successful Recalls"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].iloc[0] == 20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)],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default=0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"Mean Recall Accuracy (%)":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group["Recall Accuracy (%)"].mean()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include_groups=False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 = summary.sort_values(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["Best Tested Corruption (%)", "Mean Recall Accuracy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ascending=False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print("\nRanking: most noise-tolerant to least noise-tolerant")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print(summary.to_string(index=False))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plt.figure(figsize=(9,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subset = df[df["Digit"] == 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subset["Corruption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subset["Recall Accuracy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marker="o",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label=str(digit)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plt.title("Hopfield Recall Accuracy vs. Corruption Level")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plt.xlabel("Corruption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plt.ylabel("Exact Recall Accuracy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plt.legend(title="Digit", ncol=2)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5: HOPFIELD MEMORY CAPACITY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option_5():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print("5. HOPFIELD MEMORY CAPACITY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requested_counts = [2, 3, 4, 5, 6, 8, 10]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all_digits = sorted(stored_patterns.keys())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count in requested_counts: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selected_digits = all_digits[:count]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patterns = np.array([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stored_patterns[d] for d in selected_digits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network = HopfieldNetwork(patterns)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successes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total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trials_per_digit = 10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digit in selected_digits: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_ in range(trials_per_digit):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noisy, _ = corrupt_pattern(original, 10)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recalled, _, _ = network.recall(noisy)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total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np.array_equal(recalled, original):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successes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failures = total - successes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accuracy = 100 * successes / total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"Stored Patterns": 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"Successful Recalls": successes,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"Failed Recalls": failures,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"Total Tests": total,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"Recall Accuracy (%)": round(accuracy, 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pd.DataFrame(results)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print("\nMemory capacity experiment:")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print(df.to_string(index=False))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best_row = df.loc[df["Recall Accuracy (%)"].idxmax()]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print("\nBest tested configuration:",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int(best_row["Stored Patterns"]), "patterns")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print("Best recall accuracy:",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best_row["Recall Accuracy (%)"], "%")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reduced = 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 in range(1, len(df)):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previous = df.iloc[i - 1]["Recall Accuracy (%)"]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current = df.iloc[i]["Recall Accuracy (%)"]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current &lt; previous: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"Performance decreased when increasing the tested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f"pattern count from {int(df.iloc[i-1]['Stored Patterns'])}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f"to {int(df.iloc[i]['Stored Patterns'])}."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reduced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reduced: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"No decrease was observed between consecutive tested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"configurations. This does not mean capacity is unlimited."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df["Stored Patterns"],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df["Recall Accuracy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plt.title("Hopfield Network Memory Capacity")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plt.xlabel("Number of Stored Patterns")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plt.ylabel("Noisy Recall Accuracy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plt.xticks(requested_counts)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6: FALSE MEMORY DETECTOR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option_6():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print("6. FALSE MEMORY DETECTOR")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_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print("\nChoose input:")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Corrupted stored digit")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Random bipolar pattern")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int(input("Enter choice (1-2):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2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choice ==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digit = get_digit_choice(stored_patterns)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noisy, flipped = corrupt_pattern(original, 30)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print("\nOriginal digit:", digit)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print("Pixels flipped:", flipped)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input_pattern = noisy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input_pattern = np.random.choice(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[-1, 1], size=64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print("\nGenerated random bipolar pattern.")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recalled, iterations, energies = network.recall(input_pattern)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matched_digit = identify_digit(recalled, 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matched_digit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status = "SPURIOUS / FALSE MEMORY"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status = f"Exact match with stored digit {matched_digit}"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print("\nRecall iterations:", iterations)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print("Final energy:", round(energies[-1], 2))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print("Matching status:", status)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"Stable state:",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"Yes" if np.array_equal(recalled, network.recall(recalled)[0])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 "Not confirmed"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display_patterns(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[input_pattern, recalled],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["Input Pattern", "Final Stable Pattern"]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Important: a pattern not matching a stored pattern is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classified as a spurious/false memory for this experiment.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A single recall trial cannot establish all possible attractors.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7: DIGIT CONFUSION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option_7():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print("7. DIGIT CONFUSION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digits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confusion = pd.DataFrame(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0, index=digits, columns=digits, dtype=int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trials_per_digit = 30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corruption_level = 20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unknown_count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_ in range(trials_per_digit):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noisy, _ = corrupt_pattern(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original, corruption_level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recalled, _, _ = network.recall(noisy)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matched_digit = identify_digit(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recalled, stored_patterns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matched_digit is not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confusion.loc[digit, matched_digit]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unknown_count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print("\nConfusion matrix (rows = original, columns = recalled)")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print(confusion)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pairs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original_digit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recalled_digit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original_digit != recalled_digit: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count = confusion.loc[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original_digit, recalled_digit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count &gt;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pairs.append((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original_digit,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recalled_digit,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int(count)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pairs.sort(key=lambda item: item[2], reverse=True)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print("\nMost frequently confused digit pairs:")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pairs: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original_digit, recalled_digit, count in pairs[:10]: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f"Digit {original_digit} -&gt; Digit {recalled_digit}: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f"{count} times"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first = pairs[0]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f"\nMost confused pair: Digit {first[0]} -&gt;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f"Digit {first[1]} ({first[2]} times)"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 cross-digit confusion was observed.")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print("Recalls not matching any stored pattern:", unknown_count)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7))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plt.imshow(confusion.values, cmap="Blues")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plt.colorbar(label="Recall Count")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plt.xticks(range(len(digits)), digits)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plt.yticks(range(len(digits)), digits)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plt.xlabel("Recalled Digit")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plt.ylabel("Original Digit")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f"Digit Confusion Matrix ({corruption_level}% corruption)"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 in range(len(digits)):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j in range(len(digits)):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plt.text(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j, i, str(confusion.iloc[i, j]),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ha="center", va="center"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MENU OPTION 8: HOPFIELD RECALL PERFORMANCE 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option_8():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ensure_patterns_stored()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print("8. HOPFIELD RECALL PERFORMANCE REPORT")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network, digits = create_network(stored_patterns)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percentages = [5, 10, 20, 30, 40, 50]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digit in digits: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 = stored_patterns[digit]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percentage in percentages: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noisy, flipped = corrupt_pattern(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original, percentage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recalled, iterations, _ = network.recall(noisy)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matched_digit = identify_digit(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recalled, stored_patterns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accuracy = pixel_accuracy(original, recalled)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report.append({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"Stored Digit": digit,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"Corruption (%)": percentage,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"Flipped Pixels": flipped,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"Recall Iterations": iterations,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"Pixel Accuracy (%)": round(accuracy, 2),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"Recalled Digit":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matched_digit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if matched_digit is not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else "Unknown"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"False Memory": matched_digit is None,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"Exact Recall": np.array_equal(original, recalled)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pd.DataFrame(report)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print("\nFull recall performance report:")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print(df.to_string(index=False))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print("\nSummary by corruption level:")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 = df.groupby("Corruption (%)").agg(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Average_Pixel_Accuracy=("Pixel Accuracy (%)", "mean"),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Exact_Recall_Rate=("Exact Recall", "mean"),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False_Memory_Count=("False Memory", "sum"),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Average_Iterations=("Recall Iterations", "mean")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summary["Exact Recall Rate (%)"]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summary["Exact_Recall_Rate"] * 100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summary["Average_Pixel_Accuracy"]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summary["Average_Pixel_Accuracy"].round(2)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summary["Average_Iterations"]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summary["Average_Iterations"].round(2)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 = summary.drop(columns=["Exact_Recall_Rate"])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print(summary.to_string(index=False))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summary["Corruption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summary["Average_Pixel_Accuracy"],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plt.title("Average Pixel Reconstruction Accuracy")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plt.xlabel("Corruption Level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plt.ylabel("Average Pixel Accuracy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summary["Corruption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summary["False_Memory_Count"],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plt.title("False Memories vs. Corruption Level")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plt.xlabel("Corruption Level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plt.ylabel("Number of False Memories")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print("\nReport generated successfully.")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5. MAIN MENU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menu =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HOPFIELD NEURAL NETWORK - EXERCISE 9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1. Store Handwritten Digit Patterns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2. Recall a Noisy Digit Pattern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3. Missing Pixel Reconstruction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4. Digit Corruption Tolerance 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5. Hopfield Memory Capacity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6. False Memory Detector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7. Digit Confusion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8. Hopfield Recall Performance 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print(menu)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choice = int(input("Enter your choice (1-9):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input. Enter a number from 1 to 9.")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choice ==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option_1()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2: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option_2()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3: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option_3()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4: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option_4()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5: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option_5()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6: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option_6()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7: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option_7()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8: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option_8()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9: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print("\nExiting Hopfield Neural Network System.")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print("Exercise 9 completed.")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choice. Please select 1-9.")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6. RUN THE PROGRAM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main()</w:t>
      </w:r>
    </w:p>
    <w:p>
      <w:r>
        <w:br w:type="page"/>
      </w:r>
    </w:p>
    <w:p>
      <w:pPr>
        <w:pStyle w:val="Heading1"/>
      </w:pPr>
      <w:r>
        <w:t>OUTPUT</w:t>
      </w:r>
    </w:p>
    <w:p>
      <w:r>
        <w:t>The following output was generated by running the program and selecting Option 1 (Store Handwritten Digit Patterns), followed by Option 9 (Exit). The program loads 1,797 images, selects 10 representative digit patterns, and builds a 64 × 64 Hopfield weight matrix.</w:t>
      </w:r>
    </w:p>
    <w:p>
      <w:pPr>
        <w:pStyle w:val="Heading2"/>
      </w:pPr>
      <w:r>
        <w:t>Console Output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EXERCISE 9: HOPFIELD NEURAL NETWORK ASSOCIATIVE MEMORY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AND HANDWRITTEN DIGIT PATTERN RECONSTRUCTION SYSTEM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Dataset loaded successfully!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Dataset: Optical Recognition of Handwritten Digits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Total images: 1797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Image dimensions: 8 x 8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Available digits: [0 1 2 3 4 5 6 7 8 9]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Pixel intensity range: 0 to 16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HOPFIELD NEURAL NETWORK - EXERCISE 9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Store Handwritten Digit Patterns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2. Recall a Noisy Digit Pattern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3. Missing Pixel Reconstruction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4. Digit Corruption Tolerance Test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5. Hopfield Memory Capacity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6. False Memory Detector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7. Digit Confusion Analyzer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8. Hopfield Recall Performance Report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Enter your choice (1-9):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STORE HANDWRITTEN DIGIT PATTERNS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Hebbian learning completed successfully!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Number of stored patterns: 10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Neurons in the network: 64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Weight matrix shape: (64, 64)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Stored bipolar patterns: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0: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1: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2: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 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3: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4: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[[-1 -1 -1 -1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5: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6: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 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1 -1  1  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7: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1 -1 -1 -1 -1]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1 -1 -1 -1 -1]]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8: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Digit 9: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[[-1 -1 -1  1  1 -1 -1 -1]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 1  1  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[-1 -1 -1 -1 -1  1 -1 -1]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[-1 -1 -1  1  1  1 -1 -1]]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Diagonal self-connections are zero.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Weight matrix is symmetric: True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HOPFIELD NEURAL NETWORK - EXERCISE 9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Store Handwritten Digit Patterns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2. Recall a Noisy Digit Pattern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3. Missing Pixel Reconstruction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4. Digit Corruption Tolerance Test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5. Hopfield Memory Capacity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6. False Memory Detector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7. Digit Confusion Analyzer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8. Hopfield Recall Performance Report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Enter your choice (1-9): 9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Exiting Hopfield Neural Network System.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Exercise 9 completed.</w:t>
      </w:r>
    </w:p>
    <w:p>
      <w:pPr>
        <w:pStyle w:val="Heading2"/>
      </w:pPr>
      <w:r>
        <w:t>Generated Output Figures</w:t>
      </w:r>
    </w:p>
    <w:p>
      <w:r>
        <w:t>Figure 1. Representative bipolar patterns stored for digits 0–9.</w:t>
      </w:r>
    </w:p>
    <w:p>
      <w:r>
        <w:drawing>
          <wp:inline xmlns:a="http://schemas.openxmlformats.org/drawingml/2006/main" xmlns:pic="http://schemas.openxmlformats.org/drawingml/2006/picture">
            <wp:extent cx="5669280" cy="2302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9_output_pl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Hopfield Neural Network weight matrix.</w:t>
      </w:r>
    </w:p>
    <w:p>
      <w:r>
        <w:drawing>
          <wp:inline xmlns:a="http://schemas.openxmlformats.org/drawingml/2006/main" xmlns:pic="http://schemas.openxmlformats.org/drawingml/2006/picture">
            <wp:extent cx="5669280" cy="4294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9_output_pl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Observed Results</w:t>
      </w:r>
    </w:p>
    <w:p>
      <w:pPr>
        <w:pStyle w:val="ListBullet"/>
      </w:pPr>
      <w:r>
        <w:t>Dataset loaded successfully: 1,797 handwritten digit images.</w:t>
      </w:r>
    </w:p>
    <w:p>
      <w:pPr>
        <w:pStyle w:val="ListBullet"/>
      </w:pPr>
      <w:r>
        <w:t>Each image has dimensions 8 × 8 pixels.</w:t>
      </w:r>
    </w:p>
    <w:p>
      <w:pPr>
        <w:pStyle w:val="ListBullet"/>
      </w:pPr>
      <w:r>
        <w:t>Ten representative patterns (digits 0 through 9) were stored.</w:t>
      </w:r>
    </w:p>
    <w:p>
      <w:pPr>
        <w:pStyle w:val="ListBullet"/>
      </w:pPr>
      <w:r>
        <w:t>The Hopfield network contains 64 neurons.</w:t>
      </w:r>
    </w:p>
    <w:p>
      <w:pPr>
        <w:pStyle w:val="ListBullet"/>
      </w:pPr>
      <w:r>
        <w:t>The weight matrix has shape (64, 64).</w:t>
      </w:r>
    </w:p>
    <w:p>
      <w:pPr>
        <w:pStyle w:val="ListBullet"/>
      </w:pPr>
      <w:r>
        <w:t>Hebbian learning completed successfully.</w:t>
      </w:r>
    </w:p>
    <w:p>
      <w:pPr>
        <w:pStyle w:val="ListBullet"/>
      </w:pPr>
      <w:r>
        <w:t>The weight matrix is symmetric and diagonal self-connections are zero.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