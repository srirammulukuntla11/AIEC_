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Analyze a Perceptron-Based Decision Boundary and Linear Separability Challenge using the Banknote Authentication Dataset</w:t>
      </w:r>
    </w:p>
    <w:p/>
    <w:p>
      <w:r>
        <w:rPr>
          <w:b/>
          <w:sz w:val="24"/>
        </w:rPr>
        <w:t>CODE CELL 1</w:t>
      </w:r>
    </w:p>
    <w:p>
      <w:r>
        <w:rPr>
          <w:rFonts w:ascii="Consolas" w:hAnsi="Consolas"/>
          <w:sz w:val="17"/>
        </w:rPr>
        <w:t># Required libraries</w:t>
        <w:br/>
        <w:br/>
        <w:t>import numpy as np</w:t>
        <w:br/>
        <w:t>import pandas as pd</w:t>
        <w:br/>
        <w:t>import matplotlib.pyplot as plt</w:t>
        <w:br/>
        <w:br/>
        <w:t>from sklearn.model_selection import train_test_split</w:t>
        <w:br/>
        <w:t>from sklearn.preprocessing import StandardScaler</w:t>
        <w:br/>
        <w:t>from sklearn.metrics import accuracy_score, classification_report, confusion_matrix</w:t>
        <w:br/>
        <w:br/>
        <w:t>print("Libraries imported successfully!")</w:t>
      </w:r>
    </w:p>
    <w:p>
      <w:r>
        <w:rPr>
          <w:b/>
          <w:sz w:val="24"/>
        </w:rPr>
        <w:t>OUTPUT 1</w:t>
      </w:r>
    </w:p>
    <w:p>
      <w:r>
        <w:rPr>
          <w:rFonts w:ascii="Consolas" w:hAnsi="Consolas"/>
          <w:sz w:val="17"/>
        </w:rPr>
        <w:t>Libraries imported successfully!</w:t>
        <w:br/>
      </w:r>
    </w:p>
    <w:p/>
    <w:p>
      <w:r>
        <w:rPr>
          <w:b/>
          <w:sz w:val="24"/>
        </w:rPr>
        <w:t>CODE CELL 2</w:t>
      </w:r>
    </w:p>
    <w:p>
      <w:r>
        <w:rPr>
          <w:rFonts w:ascii="Consolas" w:hAnsi="Consolas"/>
          <w:sz w:val="17"/>
        </w:rPr>
        <w:t># Download the Banknote Authentication dataset</w:t>
        <w:br/>
        <w:br/>
        <w:t>url = "https://archive.ics.uci.edu/ml/machine-learning-databases/00267/data_banknote_authentication.txt"</w:t>
        <w:br/>
        <w:br/>
        <w:t>df = pd.read_csv(</w:t>
        <w:br/>
        <w:t xml:space="preserve">    url,</w:t>
        <w:br/>
        <w:t xml:space="preserve">    header=None,</w:t>
        <w:br/>
        <w:t xml:space="preserve">    names=["Variance", "Skewness", "Curtosis", "Entropy", "Class"]</w:t>
        <w:br/>
        <w:t>)</w:t>
        <w:br/>
        <w:br/>
        <w:t>print("Dataset loaded successfully!")</w:t>
        <w:br/>
        <w:t>print("Shape:", df.shape)</w:t>
        <w:br/>
        <w:br/>
        <w:t>df.head()</w:t>
      </w:r>
    </w:p>
    <w:p>
      <w:r>
        <w:rPr>
          <w:b/>
          <w:sz w:val="24"/>
        </w:rPr>
        <w:t>OUTPUT 2</w:t>
      </w:r>
    </w:p>
    <w:p>
      <w:r>
        <w:rPr>
          <w:rFonts w:ascii="Consolas" w:hAnsi="Consolas"/>
          <w:sz w:val="17"/>
        </w:rPr>
        <w:t>Dataset loaded successfully!</w:t>
        <w:br/>
        <w:t>Shape: (1372, 5)</w:t>
        <w:br/>
      </w:r>
    </w:p>
    <w:p>
      <w:r>
        <w:rPr>
          <w:rFonts w:ascii="Consolas" w:hAnsi="Consolas"/>
          <w:sz w:val="17"/>
        </w:rPr>
        <w:t xml:space="preserve">   Variance  Skewness  Curtosis  Entropy  Class</w:t>
        <w:br/>
        <w:t>0   3.62160    8.6661   -2.8073 -0.44699      0</w:t>
        <w:br/>
        <w:t>1   4.54590    8.1674   -2.4586 -1.46210      0</w:t>
        <w:br/>
        <w:t>2   3.86600   -2.6383    1.9242  0.10645      0</w:t>
        <w:br/>
        <w:t>3   3.45660    9.5228   -4.0112 -3.59440      0</w:t>
        <w:br/>
        <w:t>4   0.32924   -4.4552    4.5718 -0.98880      0</w:t>
      </w:r>
    </w:p>
    <w:p/>
    <w:p>
      <w:r>
        <w:rPr>
          <w:b/>
          <w:sz w:val="24"/>
        </w:rPr>
        <w:t>CODE CELL 3</w:t>
      </w:r>
    </w:p>
    <w:p>
      <w:r>
        <w:rPr>
          <w:rFonts w:ascii="Consolas" w:hAnsi="Consolas"/>
          <w:sz w:val="17"/>
        </w:rPr>
        <w:t>print("Dataset Information")</w:t>
        <w:br/>
        <w:t>print("--------------------")</w:t>
        <w:br/>
        <w:br/>
        <w:t>print("Number of samples:", len(df))</w:t>
        <w:br/>
        <w:t>print("Number of features:", len(df.columns) - 1)</w:t>
        <w:br/>
        <w:br/>
        <w:t>print("\nClass distribution:")</w:t>
        <w:br/>
        <w:t>print(df["Class"].value_counts())</w:t>
        <w:br/>
        <w:br/>
        <w:t>print("\nDataset statistics:")</w:t>
        <w:br/>
        <w:t>display(df.describe())</w:t>
      </w:r>
    </w:p>
    <w:p>
      <w:r>
        <w:rPr>
          <w:b/>
          <w:sz w:val="24"/>
        </w:rPr>
        <w:t>OUTPUT 3</w:t>
      </w:r>
    </w:p>
    <w:p>
      <w:r>
        <w:rPr>
          <w:rFonts w:ascii="Consolas" w:hAnsi="Consolas"/>
          <w:sz w:val="17"/>
        </w:rPr>
        <w:t>Dataset Information</w:t>
        <w:br/>
        <w:t>--------------------</w:t>
        <w:br/>
        <w:t>Number of samples: 1372</w:t>
        <w:br/>
        <w:t>Number of features: 4</w:t>
        <w:br/>
        <w:br/>
        <w:t>Class distribution:</w:t>
        <w:br/>
        <w:t>Class</w:t>
        <w:br/>
        <w:t>0    762</w:t>
        <w:br/>
        <w:t>1    610</w:t>
        <w:br/>
        <w:t>Name: count, dtype: int64</w:t>
        <w:br/>
        <w:br/>
        <w:t>Dataset statistics:</w:t>
        <w:br/>
      </w:r>
    </w:p>
    <w:p>
      <w:r>
        <w:rPr>
          <w:rFonts w:ascii="Consolas" w:hAnsi="Consolas"/>
          <w:sz w:val="17"/>
        </w:rPr>
        <w:t xml:space="preserve">          Variance     Skewness     Curtosis      Entropy        Class</w:t>
        <w:br/>
        <w:t>count  1372.000000  1372.000000  1372.000000  1372.000000  1372.000000</w:t>
        <w:br/>
        <w:t>mean      0.433735     1.922353     1.397627    -1.191657     0.444606</w:t>
        <w:br/>
        <w:t>std       2.842763     5.869047     4.310030     2.101013     0.497103</w:t>
        <w:br/>
        <w:t>min      -7.042100   -13.773100    -5.286100    -8.548200     0.000000</w:t>
        <w:br/>
        <w:t>25%      -1.773000    -1.708200    -1.574975    -2.413450     0.000000</w:t>
        <w:br/>
        <w:t>50%       0.496180     2.319650     0.616630    -0.586650     0.000000</w:t>
        <w:br/>
        <w:t>75%       2.821475     6.814625     3.179250     0.394810     1.000000</w:t>
        <w:br/>
        <w:t>max       6.824800    12.951600    17.927400     2.449500     1.000000</w:t>
      </w:r>
    </w:p>
    <w:p/>
    <w:p>
      <w:r>
        <w:rPr>
          <w:b/>
          <w:sz w:val="24"/>
        </w:rPr>
        <w:t>CODE CELL 4</w:t>
      </w:r>
    </w:p>
    <w:p>
      <w:r>
        <w:rPr>
          <w:rFonts w:ascii="Consolas" w:hAnsi="Consolas"/>
          <w:sz w:val="17"/>
        </w:rPr>
        <w:t># Input features</w:t>
        <w:br/>
        <w:t>X = df[["Variance", "Skewness", "Curtosis", "Entropy"]].values</w:t>
        <w:br/>
        <w:br/>
        <w:t># Target/output</w:t>
        <w:br/>
        <w:t>y = df["Class"].values</w:t>
        <w:br/>
        <w:br/>
        <w:t>print("X shape:", X.shape)</w:t>
        <w:br/>
        <w:t>print("y shape:", y.shape)</w:t>
      </w:r>
    </w:p>
    <w:p>
      <w:r>
        <w:rPr>
          <w:b/>
          <w:sz w:val="24"/>
        </w:rPr>
        <w:t>OUTPUT 4</w:t>
      </w:r>
    </w:p>
    <w:p>
      <w:r>
        <w:rPr>
          <w:rFonts w:ascii="Consolas" w:hAnsi="Consolas"/>
          <w:sz w:val="17"/>
        </w:rPr>
        <w:t>X shape: (1372, 4)</w:t>
        <w:br/>
        <w:t>y shape: (1372,)</w:t>
        <w:br/>
      </w:r>
    </w:p>
    <w:p/>
    <w:p>
      <w:r>
        <w:rPr>
          <w:b/>
          <w:sz w:val="24"/>
        </w:rPr>
        <w:t>CODE CELL 5</w:t>
      </w:r>
    </w:p>
    <w:p>
      <w:r>
        <w:rPr>
          <w:rFonts w:ascii="Consolas" w:hAnsi="Consolas"/>
          <w:sz w:val="17"/>
        </w:rPr>
        <w:t># Normalize the input features</w:t>
        <w:br/>
        <w:br/>
        <w:t>scaler = StandardScaler()</w:t>
        <w:br/>
        <w:br/>
        <w:t>X_scaled = scaler.fit_transform(X)</w:t>
        <w:br/>
        <w:br/>
        <w:t>print("Original first sample:")</w:t>
        <w:br/>
        <w:t>print(X[0])</w:t>
        <w:br/>
        <w:br/>
        <w:t>print("\nNormalized first sample:")</w:t>
        <w:br/>
        <w:t>print(X_scaled[0])</w:t>
      </w:r>
    </w:p>
    <w:p>
      <w:r>
        <w:rPr>
          <w:b/>
          <w:sz w:val="24"/>
        </w:rPr>
        <w:t>OUTPUT 5</w:t>
      </w:r>
    </w:p>
    <w:p>
      <w:r>
        <w:rPr>
          <w:rFonts w:ascii="Consolas" w:hAnsi="Consolas"/>
          <w:sz w:val="17"/>
        </w:rPr>
        <w:t>Original first sample:</w:t>
        <w:br/>
        <w:t>[ 3.6216   8.6661  -2.8073  -0.44699]</w:t>
        <w:br/>
        <w:br/>
        <w:t>Normalized first sample:</w:t>
        <w:br/>
        <w:t>[ 1.12180565  1.14945512 -0.97597007  0.35456135]</w:t>
        <w:br/>
      </w:r>
    </w:p>
    <w:p/>
    <w:p>
      <w:r>
        <w:rPr>
          <w:b/>
          <w:sz w:val="24"/>
        </w:rPr>
        <w:t>CODE CELL 6</w:t>
      </w:r>
    </w:p>
    <w:p>
      <w:r>
        <w:rPr>
          <w:rFonts w:ascii="Consolas" w:hAnsi="Consolas"/>
          <w:sz w:val="17"/>
        </w:rPr>
        <w:t># Split the dataset into training and testing sets</w:t>
        <w:br/>
        <w:br/>
        <w:t>X_train, X_test, y_train, y_test = train_test_split(</w:t>
        <w:br/>
        <w:t xml:space="preserve">    X_scaled,</w:t>
        <w:br/>
        <w:t xml:space="preserve">    y,</w:t>
        <w:br/>
        <w:t xml:space="preserve">    test_size=0.20,</w:t>
        <w:br/>
        <w:t xml:space="preserve">    random_state=42,</w:t>
        <w:br/>
        <w:t xml:space="preserve">    stratify=y</w:t>
        <w:br/>
        <w:t>)</w:t>
        <w:br/>
        <w:br/>
        <w:t>print("Training samples:", len(X_train))</w:t>
        <w:br/>
        <w:t>print("Testing samples:", len(X_test))</w:t>
      </w:r>
    </w:p>
    <w:p>
      <w:r>
        <w:rPr>
          <w:b/>
          <w:sz w:val="24"/>
        </w:rPr>
        <w:t>OUTPUT 6</w:t>
      </w:r>
    </w:p>
    <w:p>
      <w:r>
        <w:rPr>
          <w:rFonts w:ascii="Consolas" w:hAnsi="Consolas"/>
          <w:sz w:val="17"/>
        </w:rPr>
        <w:t>Training samples: 1097</w:t>
        <w:br/>
        <w:t>Testing samples: 275</w:t>
        <w:br/>
      </w:r>
    </w:p>
    <w:p/>
    <w:p>
      <w:r>
        <w:rPr>
          <w:b/>
          <w:sz w:val="24"/>
        </w:rPr>
        <w:t>CODE CELL 7</w:t>
      </w:r>
    </w:p>
    <w:p>
      <w:r>
        <w:rPr>
          <w:rFonts w:ascii="Consolas" w:hAnsi="Consolas"/>
          <w:sz w:val="17"/>
        </w:rPr>
        <w:t>class SimplePerceptron:</w:t>
        <w:br/>
        <w:br/>
        <w:t xml:space="preserve">    def __init__(self, learning_rate=0.01, max_epochs=1000):</w:t>
        <w:br/>
        <w:t xml:space="preserve">        self.learning_rate = learning_rate</w:t>
        <w:br/>
        <w:t xml:space="preserve">        self.max_epochs = max_epochs</w:t>
        <w:br/>
        <w:br/>
        <w:t xml:space="preserve">        self.weights = None</w:t>
        <w:br/>
        <w:t xml:space="preserve">        self.bias = 0</w:t>
        <w:br/>
        <w:br/>
        <w:t xml:space="preserve">        self.epochs = 0</w:t>
        <w:br/>
        <w:t xml:space="preserve">        self.converged = False</w:t>
        <w:br/>
        <w:t xml:space="preserve">        self.errors_per_epoch = []</w:t>
        <w:br/>
        <w:br/>
        <w:t xml:space="preserve">    # Step activation function</w:t>
        <w:br/>
        <w:t xml:space="preserve">    def step_function(self, z):</w:t>
        <w:br/>
        <w:t xml:space="preserve">        return 1 if z &gt;= 0 else 0</w:t>
        <w:br/>
        <w:br/>
        <w:t xml:space="preserve">    # Prediction for one sample</w:t>
        <w:br/>
        <w:t xml:space="preserve">    def predict_single(self, x):</w:t>
        <w:br/>
        <w:t xml:space="preserve">        weighted_sum = np.dot(x, self.weights) + self.bias</w:t>
        <w:br/>
        <w:t xml:space="preserve">        prediction = self.step_function(weighted_sum)</w:t>
        <w:br/>
        <w:br/>
        <w:t xml:space="preserve">        return prediction, weighted_sum</w:t>
        <w:br/>
        <w:br/>
        <w:t xml:space="preserve">    # Train perceptron</w:t>
        <w:br/>
        <w:t xml:space="preserve">    def fit(self, X, y):</w:t>
        <w:br/>
        <w:br/>
        <w:t xml:space="preserve">        # Initialize weights to zero</w:t>
        <w:br/>
        <w:t xml:space="preserve">        self.weights = np.zeros(X.shape[1])</w:t>
        <w:br/>
        <w:br/>
        <w:t xml:space="preserve">        # Initialize bias</w:t>
        <w:br/>
        <w:t xml:space="preserve">        self.bias = 0</w:t>
        <w:br/>
        <w:br/>
        <w:t xml:space="preserve">        self.errors_per_epoch = []</w:t>
        <w:br/>
        <w:br/>
        <w:t xml:space="preserve">        for epoch in range(self.max_epochs):</w:t>
        <w:br/>
        <w:br/>
        <w:t xml:space="preserve">            errors = 0</w:t>
        <w:br/>
        <w:br/>
        <w:t xml:space="preserve">            for x, actual in zip(X, y):</w:t>
        <w:br/>
        <w:br/>
        <w:t xml:space="preserve">                # Calculate weighted sum</w:t>
        <w:br/>
        <w:t xml:space="preserve">                weighted_sum = np.dot(x, self.weights) + self.bias</w:t>
        <w:br/>
        <w:br/>
        <w:t xml:space="preserve">                # Apply step activation</w:t>
        <w:br/>
        <w:t xml:space="preserve">                prediction = self.step_function(weighted_sum)</w:t>
        <w:br/>
        <w:br/>
        <w:t xml:space="preserve">                # Calculate error</w:t>
        <w:br/>
        <w:t xml:space="preserve">                error = actual - prediction</w:t>
        <w:br/>
        <w:br/>
        <w:t xml:space="preserve">                # Update weights</w:t>
        <w:br/>
        <w:t xml:space="preserve">                self.weights = (</w:t>
        <w:br/>
        <w:t xml:space="preserve">                    self.weights +</w:t>
        <w:br/>
        <w:t xml:space="preserve">                    self.learning_rate * error * x</w:t>
        <w:br/>
        <w:t xml:space="preserve">                )</w:t>
        <w:br/>
        <w:br/>
        <w:t xml:space="preserve">                # Update bias</w:t>
        <w:br/>
        <w:t xml:space="preserve">                self.bias = (</w:t>
        <w:br/>
        <w:t xml:space="preserve">                    self.bias +</w:t>
        <w:br/>
        <w:t xml:space="preserve">                    self.learning_rate * error</w:t>
        <w:br/>
        <w:t xml:space="preserve">                )</w:t>
        <w:br/>
        <w:br/>
        <w:t xml:space="preserve">                if error != 0:</w:t>
        <w:br/>
        <w:t xml:space="preserve">                    errors += 1</w:t>
        <w:br/>
        <w:br/>
        <w:t xml:space="preserve">            self.errors_per_epoch.append(errors)</w:t>
        <w:br/>
        <w:br/>
        <w:t xml:space="preserve">            # Current epoch number</w:t>
        <w:br/>
        <w:t xml:space="preserve">            self.epochs = epoch + 1</w:t>
        <w:br/>
        <w:br/>
        <w:t xml:space="preserve">            # If there are no errors, training has converged</w:t>
        <w:br/>
        <w:t xml:space="preserve">            if errors == 0:</w:t>
        <w:br/>
        <w:t xml:space="preserve">                self.converged = True</w:t>
        <w:br/>
        <w:t xml:space="preserve">                break</w:t>
        <w:br/>
        <w:br/>
        <w:t xml:space="preserve">        return self</w:t>
        <w:br/>
        <w:br/>
        <w:t xml:space="preserve">    # Predict multiple samples</w:t>
        <w:br/>
        <w:t xml:space="preserve">    def predict(self, X):</w:t>
        <w:br/>
        <w:br/>
        <w:t xml:space="preserve">        predictions = []</w:t>
        <w:br/>
        <w:br/>
        <w:t xml:space="preserve">        for x in X:</w:t>
        <w:br/>
        <w:t xml:space="preserve">            prediction, _ = self.predict_single(x)</w:t>
        <w:br/>
        <w:t xml:space="preserve">            predictions.append(prediction)</w:t>
        <w:br/>
        <w:br/>
        <w:t xml:space="preserve">        return np.array(predictions)</w:t>
        <w:br/>
        <w:br/>
        <w:t xml:space="preserve">    # Calculate weighted sums</w:t>
        <w:br/>
        <w:t xml:space="preserve">    def decision_function(self, X):</w:t>
        <w:br/>
        <w:br/>
        <w:t xml:space="preserve">        return np.dot(X, self.weights) + self.bias</w:t>
      </w:r>
    </w:p>
    <w:p/>
    <w:p>
      <w:r>
        <w:rPr>
          <w:b/>
          <w:sz w:val="24"/>
        </w:rPr>
        <w:t>CODE CELL 8</w:t>
      </w:r>
    </w:p>
    <w:p>
      <w:r>
        <w:rPr>
          <w:rFonts w:ascii="Consolas" w:hAnsi="Consolas"/>
          <w:sz w:val="17"/>
        </w:rPr>
        <w:t># Create and train the perceptron</w:t>
        <w:br/>
        <w:br/>
        <w:t>perceptron = SimplePerceptron(</w:t>
        <w:br/>
        <w:t xml:space="preserve">    learning_rate=0.01,</w:t>
        <w:br/>
        <w:t xml:space="preserve">    max_epochs=1000</w:t>
        <w:br/>
        <w:t>)</w:t>
        <w:br/>
        <w:br/>
        <w:t>perceptron.fit(X_train, y_train)</w:t>
        <w:br/>
        <w:br/>
        <w:t>print("Training completed!")</w:t>
        <w:br/>
        <w:t>print("Converged:", perceptron.converged)</w:t>
        <w:br/>
        <w:t>print("Epochs:", perceptron.epochs)</w:t>
        <w:br/>
        <w:t>print("Final weights:", perceptron.weights)</w:t>
        <w:br/>
        <w:t>print("Final bias:", perceptron.bias)</w:t>
      </w:r>
    </w:p>
    <w:p>
      <w:r>
        <w:rPr>
          <w:b/>
          <w:sz w:val="24"/>
        </w:rPr>
        <w:t>OUTPUT 8</w:t>
      </w:r>
    </w:p>
    <w:p>
      <w:r>
        <w:rPr>
          <w:rFonts w:ascii="Consolas" w:hAnsi="Consolas"/>
          <w:sz w:val="17"/>
        </w:rPr>
        <w:t>Training completed!</w:t>
        <w:br/>
        <w:t>Converged: False</w:t>
        <w:br/>
        <w:t>Epochs: 1000</w:t>
        <w:br/>
        <w:t>Final weights: [-0.27224238 -0.33894143 -0.31031577 -0.01138547]</w:t>
        <w:br/>
        <w:t>Final bias: -0.13999999999999999</w:t>
        <w:br/>
      </w:r>
    </w:p>
    <w:p/>
    <w:p>
      <w:r>
        <w:rPr>
          <w:b/>
          <w:sz w:val="24"/>
        </w:rPr>
        <w:t>CODE CELL 9</w:t>
      </w:r>
    </w:p>
    <w:p>
      <w:r>
        <w:rPr>
          <w:rFonts w:ascii="Consolas" w:hAnsi="Consolas"/>
          <w:sz w:val="17"/>
        </w:rPr>
        <w:t># Predict the test data</w:t>
        <w:br/>
        <w:br/>
        <w:t>y_pred = perceptron.predict(X_test)</w:t>
        <w:br/>
        <w:br/>
        <w:t>accuracy = accuracy_score(y_test, y_pred)</w:t>
        <w:br/>
        <w:br/>
        <w:t>print("Test Accuracy:", accuracy * 100, "%")</w:t>
      </w:r>
    </w:p>
    <w:p>
      <w:r>
        <w:rPr>
          <w:b/>
          <w:sz w:val="24"/>
        </w:rPr>
        <w:t>OUTPUT 9</w:t>
      </w:r>
    </w:p>
    <w:p>
      <w:r>
        <w:rPr>
          <w:rFonts w:ascii="Consolas" w:hAnsi="Consolas"/>
          <w:sz w:val="17"/>
        </w:rPr>
        <w:t>Test Accuracy: 98.18181818181819 %</w:t>
        <w:br/>
      </w:r>
    </w:p>
    <w:p/>
    <w:p>
      <w:r>
        <w:rPr>
          <w:b/>
          <w:sz w:val="24"/>
        </w:rPr>
        <w:t>CODE CELL 10</w:t>
      </w:r>
    </w:p>
    <w:p>
      <w:r>
        <w:rPr>
          <w:rFonts w:ascii="Consolas" w:hAnsi="Consolas"/>
          <w:sz w:val="17"/>
        </w:rPr>
        <w:t># Calculate weighted sums</w:t>
        <w:br/>
        <w:br/>
        <w:t>weighted_sums = perceptron.decision_function(X_test)</w:t>
        <w:br/>
        <w:br/>
        <w:t>results = pd.DataFrame({</w:t>
        <w:br/>
        <w:t xml:space="preserve">    "Actual Class": y_test,</w:t>
        <w:br/>
        <w:t xml:space="preserve">    "Predicted Class": y_pred,</w:t>
        <w:br/>
        <w:t xml:space="preserve">    "Weighted Sum": weighted_sums</w:t>
        <w:br/>
        <w:t>})</w:t>
        <w:br/>
        <w:br/>
        <w:t>print("Banknote Classification Results")</w:t>
        <w:br/>
        <w:t>print("--------------------------------")</w:t>
        <w:br/>
        <w:br/>
        <w:t>display(results.head(20))</w:t>
        <w:br/>
        <w:br/>
        <w:t>print("\nClassification Accuracy:",</w:t>
        <w:br/>
        <w:t xml:space="preserve">      round(accuracy * 100, 2), "%")</w:t>
      </w:r>
    </w:p>
    <w:p>
      <w:r>
        <w:rPr>
          <w:b/>
          <w:sz w:val="24"/>
        </w:rPr>
        <w:t>OUTPUT 10</w:t>
      </w:r>
    </w:p>
    <w:p>
      <w:r>
        <w:rPr>
          <w:rFonts w:ascii="Consolas" w:hAnsi="Consolas"/>
          <w:sz w:val="17"/>
        </w:rPr>
        <w:t>Banknote Classification Results</w:t>
        <w:br/>
        <w:t>--------------------------------</w:t>
        <w:br/>
      </w:r>
    </w:p>
    <w:p>
      <w:r>
        <w:rPr>
          <w:rFonts w:ascii="Consolas" w:hAnsi="Consolas"/>
          <w:sz w:val="17"/>
        </w:rPr>
        <w:t xml:space="preserve">    Actual Class  Predicted Class  Weighted Sum</w:t>
        <w:br/>
        <w:t>0              0                0     -0.544877</w:t>
        <w:br/>
        <w:t>1              1                1      0.164424</w:t>
        <w:br/>
        <w:t>2              0                0     -0.057049</w:t>
        <w:br/>
        <w:t>3              1                1      0.148989</w:t>
        <w:br/>
        <w:t>4              1                1      0.243264</w:t>
        <w:br/>
        <w:t>5              1                1      0.117418</w:t>
        <w:br/>
        <w:t>6              0                0     -0.511330</w:t>
        <w:br/>
        <w:t>7              0                0     -0.567719</w:t>
        <w:br/>
        <w:t>8              0                0     -0.469916</w:t>
        <w:br/>
        <w:t>9              1                1      0.036314</w:t>
        <w:br/>
        <w:t>10             0                0     -0.484889</w:t>
        <w:br/>
        <w:t>11             1                1      0.226578</w:t>
        <w:br/>
        <w:t>12             0                0     -0.485872</w:t>
        <w:br/>
        <w:t>13             0                0     -0.326660</w:t>
        <w:br/>
        <w:t>14             0                0     -0.380891</w:t>
        <w:br/>
        <w:t>15             0                0     -0.255182</w:t>
        <w:br/>
        <w:t>16             1                1      0.314175</w:t>
        <w:br/>
        <w:t>17             1                1      0.184303</w:t>
        <w:br/>
        <w:t>18             1                1      0.239381</w:t>
        <w:br/>
        <w:t>19             0                0     -0.369548</w:t>
      </w:r>
    </w:p>
    <w:p>
      <w:r>
        <w:rPr>
          <w:rFonts w:ascii="Consolas" w:hAnsi="Consolas"/>
          <w:sz w:val="17"/>
        </w:rPr>
        <w:br/>
        <w:t>Classification Accuracy: 98.18 %</w:t>
        <w:br/>
      </w:r>
    </w:p>
    <w:p/>
    <w:p>
      <w:r>
        <w:rPr>
          <w:b/>
          <w:sz w:val="24"/>
        </w:rPr>
        <w:t>CODE CELL 11</w:t>
      </w:r>
    </w:p>
    <w:p>
      <w:r>
        <w:rPr>
          <w:rFonts w:ascii="Consolas" w:hAnsi="Consolas"/>
          <w:sz w:val="17"/>
        </w:rPr>
        <w:t>def decision_boundary_explorer(feature1, feature2):</w:t>
        <w:br/>
        <w:br/>
        <w:t xml:space="preserve">    feature_names = ["Variance", "Skewness", "Curtosis", "Entropy"]</w:t>
        <w:br/>
        <w:br/>
        <w:t xml:space="preserve">    print("\n======================================")</w:t>
        <w:br/>
        <w:t xml:space="preserve">    print("DECISION BOUNDARY EXPLORER")</w:t>
        <w:br/>
        <w:t xml:space="preserve">    print("======================================")</w:t>
        <w:br/>
        <w:br/>
        <w:t xml:space="preserve">    print("Selected features:")</w:t>
        <w:br/>
        <w:t xml:space="preserve">    print("1.", feature_names[feature1])</w:t>
        <w:br/>
        <w:t xml:space="preserve">    print("2.", feature_names[feature2])</w:t>
        <w:br/>
        <w:br/>
        <w:t xml:space="preserve">    # Select two features</w:t>
        <w:br/>
        <w:t xml:space="preserve">    X_pair = X[:, [feature1, feature2]]</w:t>
        <w:br/>
        <w:br/>
        <w:t xml:space="preserve">    # Normalize</w:t>
        <w:br/>
        <w:t xml:space="preserve">    scaler_pair = StandardScaler()</w:t>
        <w:br/>
        <w:t xml:space="preserve">    X_pair_scaled = scaler_pair.fit_transform(X_pair)</w:t>
        <w:br/>
        <w:br/>
        <w:t xml:space="preserve">    # Split</w:t>
        <w:br/>
        <w:t xml:space="preserve">    X_train_pair, X_test_pair, y_train_pair, y_test_pair = train_test_split(</w:t>
        <w:br/>
        <w:t xml:space="preserve">        X_pair_scaled,</w:t>
        <w:br/>
        <w:t xml:space="preserve">        y,</w:t>
        <w:br/>
        <w:t xml:space="preserve">        test_size=0.20,</w:t>
        <w:br/>
        <w:t xml:space="preserve">        random_state=42,</w:t>
        <w:br/>
        <w:t xml:space="preserve">        stratify=y</w:t>
        <w:br/>
        <w:t xml:space="preserve">    )</w:t>
        <w:br/>
        <w:br/>
        <w:t xml:space="preserve">    # Train</w:t>
        <w:br/>
        <w:t xml:space="preserve">    model = SimplePerceptron(</w:t>
        <w:br/>
        <w:t xml:space="preserve">        learning_rate=0.01,</w:t>
        <w:br/>
        <w:t xml:space="preserve">        max_epochs=1000</w:t>
        <w:br/>
        <w:t xml:space="preserve">    )</w:t>
        <w:br/>
        <w:br/>
        <w:t xml:space="preserve">    model.fit(X_train_pair, y_train_pair)</w:t>
        <w:br/>
        <w:br/>
        <w:t xml:space="preserve">    # Predict</w:t>
        <w:br/>
        <w:t xml:space="preserve">    predictions = model.predict(X_test_pair)</w:t>
        <w:br/>
        <w:br/>
        <w:t xml:space="preserve">    accuracy = accuracy_score(y_test_pair, predictions)</w:t>
        <w:br/>
        <w:br/>
        <w:t xml:space="preserve">    print("\nFinal weights:", model.weights)</w:t>
        <w:br/>
        <w:t xml:space="preserve">    print("Final bias:", model.bias)</w:t>
        <w:br/>
        <w:t xml:space="preserve">    print("Epochs:", model.epochs)</w:t>
        <w:br/>
        <w:t xml:space="preserve">    print("Converged:", model.converged)</w:t>
        <w:br/>
        <w:t xml:space="preserve">    print("Accuracy:", round(accuracy * 100, 2), "%")</w:t>
        <w:br/>
        <w:br/>
        <w:t xml:space="preserve">    print("\nDecision Boundary:")</w:t>
        <w:br/>
        <w:t xml:space="preserve">    print(</w:t>
        <w:br/>
        <w:t xml:space="preserve">        f"{model.weights[0]:.4f} * {feature_names[feature1]} + "</w:t>
        <w:br/>
        <w:t xml:space="preserve">        f"{model.weights[1]:.4f} * {feature_names[feature2]} + "</w:t>
        <w:br/>
        <w:t xml:space="preserve">        f"{model.bias:.4f} = 0"</w:t>
        <w:br/>
        <w:t xml:space="preserve">    )</w:t>
        <w:br/>
        <w:br/>
        <w:t xml:space="preserve">    # Plot</w:t>
        <w:br/>
        <w:t xml:space="preserve">    plt.figure(figsize=(8, 6))</w:t>
        <w:br/>
        <w:br/>
        <w:t xml:space="preserve">    for class_value in [0, 1]:</w:t>
        <w:br/>
        <w:br/>
        <w:t xml:space="preserve">        mask = y_test_pair == class_value</w:t>
        <w:br/>
        <w:br/>
        <w:t xml:space="preserve">        plt.scatter(</w:t>
        <w:br/>
        <w:t xml:space="preserve">            X_test_pair[mask, 0],</w:t>
        <w:br/>
        <w:t xml:space="preserve">            X_test_pair[mask, 1],</w:t>
        <w:br/>
        <w:t xml:space="preserve">            label=f"Class {class_value}"</w:t>
        <w:br/>
        <w:t xml:space="preserve">        )</w:t>
        <w:br/>
        <w:br/>
        <w:t xml:space="preserve">    # Decision boundary</w:t>
        <w:br/>
        <w:t xml:space="preserve">    x_values = np.linspace(</w:t>
        <w:br/>
        <w:t xml:space="preserve">        X_pair_scaled[:, 0].min(),</w:t>
        <w:br/>
        <w:t xml:space="preserve">        X_pair_scaled[:, 0].max(),</w:t>
        <w:br/>
        <w:t xml:space="preserve">        100</w:t>
        <w:br/>
        <w:t xml:space="preserve">    )</w:t>
        <w:br/>
        <w:br/>
        <w:t xml:space="preserve">    if abs(model.weights[1]) &gt; 1e-10:</w:t>
        <w:br/>
        <w:br/>
        <w:t xml:space="preserve">        y_values = (</w:t>
        <w:br/>
        <w:t xml:space="preserve">            -(model.weights[0] * x_values + model.bias)</w:t>
        <w:br/>
        <w:t xml:space="preserve">            / model.weights[1]</w:t>
        <w:br/>
        <w:t xml:space="preserve">        )</w:t>
        <w:br/>
        <w:br/>
        <w:t xml:space="preserve">        plt.plot(</w:t>
        <w:br/>
        <w:t xml:space="preserve">            x_values,</w:t>
        <w:br/>
        <w:t xml:space="preserve">            y_values,</w:t>
        <w:br/>
        <w:t xml:space="preserve">            label="Decision Boundary"</w:t>
        <w:br/>
        <w:t xml:space="preserve">        )</w:t>
        <w:br/>
        <w:br/>
        <w:t xml:space="preserve">    plt.xlabel(feature_names[feature1])</w:t>
        <w:br/>
        <w:t xml:space="preserve">    plt.ylabel(feature_names[feature2])</w:t>
        <w:br/>
        <w:t xml:space="preserve">    plt.title("Perceptron Decision Boundary")</w:t>
        <w:br/>
        <w:t xml:space="preserve">    plt.legend()</w:t>
        <w:br/>
        <w:t xml:space="preserve">    plt.grid(True)</w:t>
        <w:br/>
        <w:t xml:space="preserve">    plt.show()</w:t>
        <w:br/>
        <w:br/>
        <w:t xml:space="preserve">    return model</w:t>
      </w:r>
    </w:p>
    <w:p/>
    <w:p>
      <w:r>
        <w:rPr>
          <w:b/>
          <w:sz w:val="24"/>
        </w:rPr>
        <w:t>CODE CELL 12</w:t>
      </w:r>
    </w:p>
    <w:p>
      <w:r>
        <w:rPr>
          <w:rFonts w:ascii="Consolas" w:hAnsi="Consolas"/>
          <w:sz w:val="17"/>
        </w:rPr>
        <w:t>model_pair = decision_boundary_explorer(0, 1)</w:t>
      </w:r>
    </w:p>
    <w:p>
      <w:r>
        <w:rPr>
          <w:b/>
          <w:sz w:val="24"/>
        </w:rPr>
        <w:t>OUTPUT 12</w:t>
      </w:r>
    </w:p>
    <w:p>
      <w:r>
        <w:rPr>
          <w:rFonts w:ascii="Consolas" w:hAnsi="Consolas"/>
          <w:sz w:val="17"/>
        </w:rPr>
        <w:br/>
        <w:t>======================================</w:t>
        <w:br/>
        <w:t>DECISION BOUNDARY EXPLORER</w:t>
        <w:br/>
        <w:t>======================================</w:t>
        <w:br/>
        <w:t>Selected features:</w:t>
        <w:br/>
        <w:t>1. Variance</w:t>
        <w:br/>
        <w:t>2. Skewness</w:t>
        <w:br/>
        <w:br/>
        <w:t>Final weights: [-0.02891976 -0.02786783]</w:t>
        <w:br/>
        <w:t>Final bias: 3.469446951953614e-18</w:t>
        <w:br/>
        <w:t>Epochs: 1000</w:t>
        <w:br/>
        <w:t>Converged: False</w:t>
        <w:br/>
        <w:t>Accuracy: 86.18 %</w:t>
        <w:br/>
        <w:br/>
        <w:t>Decision Boundary:</w:t>
        <w:br/>
        <w:t>-0.0289 * Variance + -0.0279 * Skewness + 0.0000 = 0</w:t>
        <w:br/>
      </w:r>
    </w:p>
    <w:p>
      <w:r>
        <w:rPr>
          <w:rFonts w:ascii="Consolas" w:hAnsi="Consolas"/>
          <w:sz w:val="17"/>
        </w:rPr>
        <w:t>&lt;Figure size 800x600 with 1 Axes&gt;</w:t>
      </w:r>
    </w:p>
    <w:p/>
    <w:p>
      <w:r>
        <w:rPr>
          <w:b/>
          <w:sz w:val="24"/>
        </w:rPr>
        <w:t>CODE CELL 13</w:t>
      </w:r>
    </w:p>
    <w:p>
      <w:r>
        <w:rPr>
          <w:rFonts w:ascii="Consolas" w:hAnsi="Consolas"/>
          <w:sz w:val="17"/>
        </w:rPr>
        <w:t>decision_boundary_explorer(0, 2)</w:t>
      </w:r>
    </w:p>
    <w:p>
      <w:r>
        <w:rPr>
          <w:b/>
          <w:sz w:val="24"/>
        </w:rPr>
        <w:t>OUTPUT 13</w:t>
      </w:r>
    </w:p>
    <w:p>
      <w:r>
        <w:rPr>
          <w:rFonts w:ascii="Consolas" w:hAnsi="Consolas"/>
          <w:sz w:val="17"/>
        </w:rPr>
        <w:br/>
        <w:t>======================================</w:t>
        <w:br/>
        <w:t>DECISION BOUNDARY EXPLORER</w:t>
        <w:br/>
        <w:t>======================================</w:t>
        <w:br/>
        <w:t>Selected features:</w:t>
        <w:br/>
        <w:t>1. Variance</w:t>
        <w:br/>
        <w:t>2. Curtosis</w:t>
        <w:br/>
        <w:br/>
        <w:t>Final weights: [-0.02571765  0.00097984]</w:t>
        <w:br/>
        <w:t>Final bias: -0.009999999999999997</w:t>
        <w:br/>
        <w:t>Epochs: 1000</w:t>
        <w:br/>
        <w:t>Converged: False</w:t>
        <w:br/>
        <w:t>Accuracy: 86.18 %</w:t>
        <w:br/>
        <w:br/>
        <w:t>Decision Boundary:</w:t>
        <w:br/>
        <w:t>-0.0257 * Variance + 0.0010 * Curtosis + -0.0100 = 0</w:t>
        <w:br/>
      </w:r>
    </w:p>
    <w:p>
      <w:r>
        <w:rPr>
          <w:rFonts w:ascii="Consolas" w:hAnsi="Consolas"/>
          <w:sz w:val="17"/>
        </w:rPr>
        <w:t>&lt;Figure size 800x600 with 1 Axes&gt;</w:t>
      </w:r>
    </w:p>
    <w:p>
      <w:r>
        <w:rPr>
          <w:rFonts w:ascii="Consolas" w:hAnsi="Consolas"/>
          <w:sz w:val="17"/>
        </w:rPr>
        <w:t>&lt;__main__.SimplePerceptron at 0x7e836702b110&gt;</w:t>
      </w:r>
    </w:p>
    <w:p/>
    <w:p>
      <w:r>
        <w:rPr>
          <w:b/>
          <w:sz w:val="24"/>
        </w:rPr>
        <w:t>CODE CELL 14</w:t>
      </w:r>
    </w:p>
    <w:p>
      <w:r>
        <w:rPr>
          <w:rFonts w:ascii="Consolas" w:hAnsi="Consolas"/>
          <w:sz w:val="17"/>
        </w:rPr>
        <w:t>from itertools import combinations</w:t>
        <w:br/>
        <w:br/>
        <w:t>def feature_pair_challenge():</w:t>
        <w:br/>
        <w:br/>
        <w:t xml:space="preserve">    feature_names = [</w:t>
        <w:br/>
        <w:t xml:space="preserve">        "Variance",</w:t>
        <w:br/>
        <w:t xml:space="preserve">        "Skewness",</w:t>
        <w:br/>
        <w:t xml:space="preserve">        "Curtosis",</w:t>
        <w:br/>
        <w:t xml:space="preserve">        "Entropy"</w:t>
        <w:br/>
        <w:t xml:space="preserve">    ]</w:t>
        <w:br/>
        <w:br/>
        <w:t xml:space="preserve">    results = []</w:t>
        <w:br/>
        <w:br/>
        <w:t xml:space="preserve">    for f1, f2 in combinations(range(4), 2):</w:t>
        <w:br/>
        <w:br/>
        <w:t xml:space="preserve">        X_pair = X[:, [f1, f2]]</w:t>
        <w:br/>
        <w:br/>
        <w:t xml:space="preserve">        scaler_pair = StandardScaler()</w:t>
        <w:br/>
        <w:t xml:space="preserve">        X_pair_scaled = scaler_pair.fit_transform(X_pair)</w:t>
        <w:br/>
        <w:br/>
        <w:t xml:space="preserve">        X_train_pair, X_test_pair, y_train_pair, y_test_pair = train_test_split(</w:t>
        <w:br/>
        <w:t xml:space="preserve">            X_pair_scaled,</w:t>
        <w:br/>
        <w:t xml:space="preserve">            y,</w:t>
        <w:br/>
        <w:t xml:space="preserve">            test_size=0.20,</w:t>
        <w:br/>
        <w:t xml:space="preserve">            random_state=42,</w:t>
        <w:br/>
        <w:t xml:space="preserve">            stratify=y</w:t>
        <w:br/>
        <w:t xml:space="preserve">        )</w:t>
        <w:br/>
        <w:br/>
        <w:t xml:space="preserve">        model = SimplePerceptron(</w:t>
        <w:br/>
        <w:t xml:space="preserve">            learning_rate=0.01,</w:t>
        <w:br/>
        <w:t xml:space="preserve">            max_epochs=1000</w:t>
        <w:br/>
        <w:t xml:space="preserve">        )</w:t>
        <w:br/>
        <w:br/>
        <w:t xml:space="preserve">        model.fit(X_train_pair, y_train_pair)</w:t>
        <w:br/>
        <w:br/>
        <w:t xml:space="preserve">        predictions = model.predict(X_test_pair)</w:t>
        <w:br/>
        <w:br/>
        <w:t xml:space="preserve">        accuracy = accuracy_score(</w:t>
        <w:br/>
        <w:t xml:space="preserve">            y_test_pair,</w:t>
        <w:br/>
        <w:t xml:space="preserve">            predictions</w:t>
        <w:br/>
        <w:t xml:space="preserve">        )</w:t>
        <w:br/>
        <w:br/>
        <w:t xml:space="preserve">        errors = np.sum(</w:t>
        <w:br/>
        <w:t xml:space="preserve">            y_test_pair != predictions</w:t>
        <w:br/>
        <w:t xml:space="preserve">        )</w:t>
        <w:br/>
        <w:br/>
        <w:t xml:space="preserve">        results.append({</w:t>
        <w:br/>
        <w:t xml:space="preserve">            "Feature Pair":</w:t>
        <w:br/>
        <w:t xml:space="preserve">                f"{feature_names[f1]} + {feature_names[f2]}",</w:t>
        <w:br/>
        <w:br/>
        <w:t xml:space="preserve">            "Epochs":</w:t>
        <w:br/>
        <w:t xml:space="preserve">                model.epochs,</w:t>
        <w:br/>
        <w:br/>
        <w:t xml:space="preserve">            "Accuracy (%)":</w:t>
        <w:br/>
        <w:t xml:space="preserve">                round(accuracy * 100, 2),</w:t>
        <w:br/>
        <w:br/>
        <w:t xml:space="preserve">            "Misclassified":</w:t>
        <w:br/>
        <w:t xml:space="preserve">                int(errors),</w:t>
        <w:br/>
        <w:br/>
        <w:t xml:space="preserve">            "Converged":</w:t>
        <w:br/>
        <w:t xml:space="preserve">                model.converged</w:t>
        <w:br/>
        <w:t xml:space="preserve">        })</w:t>
        <w:br/>
        <w:br/>
        <w:t xml:space="preserve">    results_df = pd.DataFrame(results)</w:t>
        <w:br/>
        <w:br/>
        <w:t xml:space="preserve">    results_df = results_df.sort_values(</w:t>
        <w:br/>
        <w:t xml:space="preserve">        by="Accuracy (%)",</w:t>
        <w:br/>
        <w:t xml:space="preserve">        ascending=False</w:t>
        <w:br/>
        <w:t xml:space="preserve">    )</w:t>
        <w:br/>
        <w:br/>
        <w:t xml:space="preserve">    print("\n======================================")</w:t>
        <w:br/>
        <w:t xml:space="preserve">    print("FEATURE PAIR SEPARABILITY CHALLENGE")</w:t>
        <w:br/>
        <w:t xml:space="preserve">    print("======================================")</w:t>
        <w:br/>
        <w:br/>
        <w:t xml:space="preserve">    display(results_df)</w:t>
        <w:br/>
        <w:br/>
        <w:t xml:space="preserve">    return results_df</w:t>
      </w:r>
    </w:p>
    <w:p/>
    <w:p>
      <w:r>
        <w:rPr>
          <w:b/>
          <w:sz w:val="24"/>
        </w:rPr>
        <w:t>CODE CELL 15</w:t>
      </w:r>
    </w:p>
    <w:p>
      <w:r>
        <w:rPr>
          <w:rFonts w:ascii="Consolas" w:hAnsi="Consolas"/>
          <w:sz w:val="17"/>
        </w:rPr>
        <w:t>pair_results = feature_pair_challenge()</w:t>
      </w:r>
    </w:p>
    <w:p>
      <w:r>
        <w:rPr>
          <w:b/>
          <w:sz w:val="24"/>
        </w:rPr>
        <w:t>OUTPUT 15</w:t>
      </w:r>
    </w:p>
    <w:p>
      <w:r>
        <w:rPr>
          <w:rFonts w:ascii="Consolas" w:hAnsi="Consolas"/>
          <w:sz w:val="17"/>
        </w:rPr>
        <w:br/>
        <w:t>======================================</w:t>
        <w:br/>
        <w:t>FEATURE PAIR SEPARABILITY CHALLENGE</w:t>
        <w:br/>
        <w:t>======================================</w:t>
        <w:br/>
      </w:r>
    </w:p>
    <w:p>
      <w:r>
        <w:rPr>
          <w:rFonts w:ascii="Consolas" w:hAnsi="Consolas"/>
          <w:sz w:val="17"/>
        </w:rPr>
        <w:t xml:space="preserve">          Feature Pair  Epochs  Accuracy (%)  Misclassified  Converged</w:t>
        <w:br/>
        <w:t>0  Variance + Skewness    1000         86.18             38      False</w:t>
        <w:br/>
        <w:t>1  Variance + Curtosis    1000         86.18             38      False</w:t>
        <w:br/>
        <w:t>2   Variance + Entropy    1000         79.27             57      False</w:t>
        <w:br/>
        <w:t>4   Skewness + Entropy    1000         74.18             71      False</w:t>
        <w:br/>
        <w:t>3  Skewness + Curtosis    1000         62.55            103      False</w:t>
        <w:br/>
        <w:t>5   Curtosis + Entropy    1000         49.09            140      False</w:t>
      </w:r>
    </w:p>
    <w:p/>
    <w:p>
      <w:r>
        <w:rPr>
          <w:b/>
          <w:sz w:val="24"/>
        </w:rPr>
        <w:t>CODE CELL 16</w:t>
      </w:r>
    </w:p>
    <w:p>
      <w:r>
        <w:rPr>
          <w:rFonts w:ascii="Consolas" w:hAnsi="Consolas"/>
          <w:sz w:val="17"/>
        </w:rPr>
        <w:t>def sample_order_challenge():</w:t>
        <w:br/>
        <w:br/>
        <w:t xml:space="preserve">    orders = {}</w:t>
        <w:br/>
        <w:br/>
        <w:t xml:space="preserve">    # Original</w:t>
        <w:br/>
        <w:t xml:space="preserve">    orders["Original"] = np.arange(len(X_train))</w:t>
        <w:br/>
        <w:br/>
        <w:t xml:space="preserve">    # Reverse</w:t>
        <w:br/>
        <w:t xml:space="preserve">    orders["Reverse"] = np.arange(len(X_train))[::-1]</w:t>
        <w:br/>
        <w:br/>
        <w:t xml:space="preserve">    # Random</w:t>
        <w:br/>
        <w:t xml:space="preserve">    rng = np.random.default_rng(42)</w:t>
        <w:br/>
        <w:br/>
        <w:t xml:space="preserve">    orders["Random"] = rng.permutation(len(X_train))</w:t>
        <w:br/>
        <w:br/>
        <w:t xml:space="preserve">    # Class-wise grouped</w:t>
        <w:br/>
        <w:t xml:space="preserve">    class_0_indices = np.where(y_train == 0)[0]</w:t>
        <w:br/>
        <w:t xml:space="preserve">    class_1_indices = np.where(y_train == 1)[0]</w:t>
        <w:br/>
        <w:br/>
        <w:t xml:space="preserve">    orders["Class-wise"] = np.concatenate([</w:t>
        <w:br/>
        <w:t xml:space="preserve">        class_0_indices,</w:t>
        <w:br/>
        <w:t xml:space="preserve">        class_1_indices</w:t>
        <w:br/>
        <w:t xml:space="preserve">    ])</w:t>
        <w:br/>
        <w:br/>
        <w:t xml:space="preserve">    results = []</w:t>
        <w:br/>
        <w:br/>
        <w:t xml:space="preserve">    for order_name, indices in orders.items():</w:t>
        <w:br/>
        <w:br/>
        <w:t xml:space="preserve">        X_ordered = X_train[indices]</w:t>
        <w:br/>
        <w:t xml:space="preserve">        y_ordered = y_train[indices]</w:t>
        <w:br/>
        <w:br/>
        <w:t xml:space="preserve">        model = SimplePerceptron(</w:t>
        <w:br/>
        <w:t xml:space="preserve">            learning_rate=0.01,</w:t>
        <w:br/>
        <w:t xml:space="preserve">            max_epochs=1000</w:t>
        <w:br/>
        <w:t xml:space="preserve">        )</w:t>
        <w:br/>
        <w:br/>
        <w:t xml:space="preserve">        model.fit(X_ordered, y_ordered)</w:t>
        <w:br/>
        <w:br/>
        <w:t xml:space="preserve">        predictions = model.predict(X_test)</w:t>
        <w:br/>
        <w:br/>
        <w:t xml:space="preserve">        accuracy = accuracy_score(</w:t>
        <w:br/>
        <w:t xml:space="preserve">            y_test,</w:t>
        <w:br/>
        <w:t xml:space="preserve">            predictions</w:t>
        <w:br/>
        <w:t xml:space="preserve">        )</w:t>
        <w:br/>
        <w:br/>
        <w:t xml:space="preserve">        results.append({</w:t>
        <w:br/>
        <w:t xml:space="preserve">            "Sample Order": order_name,</w:t>
        <w:br/>
        <w:t xml:space="preserve">            "Epochs": model.epochs,</w:t>
        <w:br/>
        <w:t xml:space="preserve">            "Weights": np.round(model.weights, 4),</w:t>
        <w:br/>
        <w:t xml:space="preserve">            "Bias": round(model.bias, 4),</w:t>
        <w:br/>
        <w:t xml:space="preserve">            "Accuracy (%)": round(accuracy * 100, 2),</w:t>
        <w:br/>
        <w:t xml:space="preserve">            "Converged": model.converged</w:t>
        <w:br/>
        <w:t xml:space="preserve">        })</w:t>
        <w:br/>
        <w:br/>
        <w:t xml:space="preserve">    results_df = pd.DataFrame(results)</w:t>
        <w:br/>
        <w:br/>
        <w:t xml:space="preserve">    print("\n======================================")</w:t>
        <w:br/>
        <w:t xml:space="preserve">    print("TRAINING SAMPLE ORDER CHALLENGE")</w:t>
        <w:br/>
        <w:t xml:space="preserve">    print("======================================")</w:t>
        <w:br/>
        <w:br/>
        <w:t xml:space="preserve">    display(results_df)</w:t>
        <w:br/>
        <w:br/>
        <w:t xml:space="preserve">    return results_df</w:t>
      </w:r>
    </w:p>
    <w:p/>
    <w:p>
      <w:r>
        <w:rPr>
          <w:b/>
          <w:sz w:val="24"/>
        </w:rPr>
        <w:t>CODE CELL 17</w:t>
      </w:r>
    </w:p>
    <w:p>
      <w:r>
        <w:rPr>
          <w:rFonts w:ascii="Consolas" w:hAnsi="Consolas"/>
          <w:sz w:val="17"/>
        </w:rPr>
        <w:t>order_results = sample_order_challenge()</w:t>
      </w:r>
    </w:p>
    <w:p>
      <w:r>
        <w:rPr>
          <w:b/>
          <w:sz w:val="24"/>
        </w:rPr>
        <w:t>OUTPUT 17</w:t>
      </w:r>
    </w:p>
    <w:p>
      <w:r>
        <w:rPr>
          <w:rFonts w:ascii="Consolas" w:hAnsi="Consolas"/>
          <w:sz w:val="17"/>
        </w:rPr>
        <w:br/>
        <w:t>======================================</w:t>
        <w:br/>
        <w:t>TRAINING SAMPLE ORDER CHALLENGE</w:t>
        <w:br/>
        <w:t>======================================</w:t>
        <w:br/>
      </w:r>
    </w:p>
    <w:p>
      <w:r>
        <w:rPr>
          <w:rFonts w:ascii="Consolas" w:hAnsi="Consolas"/>
          <w:sz w:val="17"/>
        </w:rPr>
        <w:t xml:space="preserve">  Sample Order  Epochs                               Weights  Bias  \</w:t>
        <w:br/>
        <w:t xml:space="preserve">0     Original    1000  [-0.2722, -0.3389, -0.3103, -0.0114] -0.14   </w:t>
        <w:br/>
        <w:t xml:space="preserve">1      Reverse    1000  [-0.2657, -0.3089, -0.2891, -0.0081] -0.10   </w:t>
        <w:br/>
        <w:t xml:space="preserve">2       Random    1000  [-0.2794, -0.3192, -0.2765, -0.0083] -0.13   </w:t>
        <w:br/>
        <w:t xml:space="preserve">3   Class-wise    1000  [-0.2771, -0.3316, -0.2587, -0.0283] -0.10   </w:t>
        <w:br/>
        <w:br/>
        <w:t xml:space="preserve">   Accuracy (%)  Converged  </w:t>
        <w:br/>
        <w:t xml:space="preserve">0         98.18      False  </w:t>
        <w:br/>
        <w:t xml:space="preserve">1         97.82      False  </w:t>
        <w:br/>
        <w:t xml:space="preserve">2         98.55      False  </w:t>
        <w:br/>
        <w:t xml:space="preserve">3         98.18      False  </w:t>
      </w:r>
    </w:p>
    <w:p/>
    <w:p>
      <w:r>
        <w:rPr>
          <w:b/>
          <w:sz w:val="24"/>
        </w:rPr>
        <w:t>CODE CELL 18</w:t>
      </w:r>
    </w:p>
    <w:p>
      <w:r>
        <w:rPr>
          <w:rFonts w:ascii="Consolas" w:hAnsi="Consolas"/>
          <w:sz w:val="17"/>
        </w:rPr>
        <w:t>def borderline_sample_detector(top_n=5):</w:t>
        <w:br/>
        <w:br/>
        <w:t xml:space="preserve">    # Weighted sums for test samples</w:t>
        <w:br/>
        <w:t xml:space="preserve">    weighted_sums = perceptron.decision_function(X_test)</w:t>
        <w:br/>
        <w:br/>
        <w:t xml:space="preserve">    # Distance from boundary = absolute weighted sum</w:t>
        <w:br/>
        <w:t xml:space="preserve">    distances = np.abs(weighted_sums)</w:t>
        <w:br/>
        <w:br/>
        <w:t xml:space="preserve">    predictions = perceptron.predict(X_test)</w:t>
        <w:br/>
        <w:br/>
        <w:t xml:space="preserve">    borderline_df = pd.DataFrame({</w:t>
        <w:br/>
        <w:t xml:space="preserve">        "Sample Index": np.arange(len(X_test)),</w:t>
        <w:br/>
        <w:t xml:space="preserve">        "Weighted Sum": weighted_sums,</w:t>
        <w:br/>
        <w:t xml:space="preserve">        "Distance from Boundary": distances,</w:t>
        <w:br/>
        <w:t xml:space="preserve">        "Predicted Class": predictions</w:t>
        <w:br/>
        <w:t xml:space="preserve">    })</w:t>
        <w:br/>
        <w:br/>
        <w:t xml:space="preserve">    # Add original feature values</w:t>
        <w:br/>
        <w:t xml:space="preserve">    feature_df = pd.DataFrame(</w:t>
        <w:br/>
        <w:t xml:space="preserve">        X_test,</w:t>
        <w:br/>
        <w:t xml:space="preserve">        columns=[</w:t>
        <w:br/>
        <w:t xml:space="preserve">            "Variance",</w:t>
        <w:br/>
        <w:t xml:space="preserve">            "Skewness",</w:t>
        <w:br/>
        <w:t xml:space="preserve">            "Curtosis",</w:t>
        <w:br/>
        <w:t xml:space="preserve">            "Entropy"</w:t>
        <w:br/>
        <w:t xml:space="preserve">        ]</w:t>
        <w:br/>
        <w:t xml:space="preserve">    )</w:t>
        <w:br/>
        <w:br/>
        <w:t xml:space="preserve">    borderline_df = pd.concat(</w:t>
        <w:br/>
        <w:t xml:space="preserve">        [</w:t>
        <w:br/>
        <w:t xml:space="preserve">            borderline_df,</w:t>
        <w:br/>
        <w:t xml:space="preserve">            feature_df.reset_index(drop=True)</w:t>
        <w:br/>
        <w:t xml:space="preserve">        ],</w:t>
        <w:br/>
        <w:t xml:space="preserve">        axis=1</w:t>
        <w:br/>
        <w:t xml:space="preserve">    )</w:t>
        <w:br/>
        <w:br/>
        <w:t xml:space="preserve">    # Sort by distance</w:t>
        <w:br/>
        <w:t xml:space="preserve">    borderline_df = borderline_df.sort_values(</w:t>
        <w:br/>
        <w:t xml:space="preserve">        by="Distance from Boundary"</w:t>
        <w:br/>
        <w:t xml:space="preserve">    )</w:t>
        <w:br/>
        <w:br/>
        <w:t xml:space="preserve">    print("\n======================================")</w:t>
        <w:br/>
        <w:t xml:space="preserve">    print("BORDERLINE SAMPLE DETECTOR")</w:t>
        <w:br/>
        <w:t xml:space="preserve">    print("======================================")</w:t>
        <w:br/>
        <w:br/>
        <w:t xml:space="preserve">    display(borderline_df.head(top_n))</w:t>
        <w:br/>
        <w:br/>
        <w:t xml:space="preserve">    return borderline_df.head(top_n)</w:t>
      </w:r>
    </w:p>
    <w:p/>
    <w:p>
      <w:r>
        <w:rPr>
          <w:b/>
          <w:sz w:val="24"/>
        </w:rPr>
        <w:t>CODE CELL 19</w:t>
      </w:r>
    </w:p>
    <w:p>
      <w:r>
        <w:rPr>
          <w:rFonts w:ascii="Consolas" w:hAnsi="Consolas"/>
          <w:sz w:val="17"/>
        </w:rPr>
        <w:t>borderline_samples = borderline_sample_detector()</w:t>
      </w:r>
    </w:p>
    <w:p>
      <w:r>
        <w:rPr>
          <w:b/>
          <w:sz w:val="24"/>
        </w:rPr>
        <w:t>OUTPUT 19</w:t>
      </w:r>
    </w:p>
    <w:p>
      <w:r>
        <w:rPr>
          <w:rFonts w:ascii="Consolas" w:hAnsi="Consolas"/>
          <w:sz w:val="17"/>
        </w:rPr>
        <w:br/>
        <w:t>======================================</w:t>
        <w:br/>
        <w:t>BORDERLINE SAMPLE DETECTOR</w:t>
        <w:br/>
        <w:t>======================================</w:t>
        <w:br/>
      </w:r>
    </w:p>
    <w:p>
      <w:r>
        <w:rPr>
          <w:rFonts w:ascii="Consolas" w:hAnsi="Consolas"/>
          <w:sz w:val="17"/>
        </w:rPr>
        <w:t xml:space="preserve">     Sample Index  Weighted Sum  Distance from Boundary  Predicted Class  \</w:t>
        <w:br/>
        <w:t xml:space="preserve">266           266     -0.000864                0.000864                0   </w:t>
        <w:br/>
        <w:t xml:space="preserve">223           223      0.008734                0.008734                1   </w:t>
        <w:br/>
        <w:t xml:space="preserve">114           114      0.008738                0.008738                1   </w:t>
        <w:br/>
        <w:t xml:space="preserve">221           221      0.008738                0.008738                1   </w:t>
        <w:br/>
        <w:t xml:space="preserve">153           153      0.019298                0.019298                1   </w:t>
        <w:br/>
        <w:br/>
        <w:t xml:space="preserve">     Variance  Skewness  Curtosis   Entropy  </w:t>
        <w:br/>
        <w:t xml:space="preserve">266 -1.453284 -2.659025  3.755838 -0.679179  </w:t>
        <w:br/>
        <w:t xml:space="preserve">223 -0.036772 -1.087038  0.736730  0.096587  </w:t>
        <w:br/>
        <w:t xml:space="preserve">114 -0.036786 -1.087038  0.736730  0.096587  </w:t>
        <w:br/>
        <w:t xml:space="preserve">221 -0.036786 -1.087038  0.736730  0.096587  </w:t>
        <w:br/>
        <w:t xml:space="preserve">153 -0.760677 -1.493692  1.752778  0.891436  </w:t>
      </w:r>
    </w:p>
    <w:p/>
    <w:p>
      <w:r>
        <w:rPr>
          <w:b/>
          <w:sz w:val="24"/>
        </w:rPr>
        <w:t>CODE CELL 20</w:t>
      </w:r>
    </w:p>
    <w:p>
      <w:r>
        <w:rPr>
          <w:rFonts w:ascii="Consolas" w:hAnsi="Consolas"/>
          <w:sz w:val="17"/>
        </w:rPr>
        <w:t>def test_logic_gate(name, X_gate, y_gate, max_epochs=20):</w:t>
        <w:br/>
        <w:br/>
        <w:t xml:space="preserve">    model = SimplePerceptron(</w:t>
        <w:br/>
        <w:t xml:space="preserve">        learning_rate=0.1,</w:t>
        <w:br/>
        <w:t xml:space="preserve">        max_epochs=max_epochs</w:t>
        <w:br/>
        <w:t xml:space="preserve">    )</w:t>
        <w:br/>
        <w:br/>
        <w:t xml:space="preserve">    model.fit(X_gate, y_gate)</w:t>
        <w:br/>
        <w:br/>
        <w:t xml:space="preserve">    predictions = model.predict(X_gate)</w:t>
        <w:br/>
        <w:br/>
        <w:t xml:space="preserve">    accuracy = accuracy_score(</w:t>
        <w:br/>
        <w:t xml:space="preserve">        y_gate,</w:t>
        <w:br/>
        <w:t xml:space="preserve">        predictions</w:t>
        <w:br/>
        <w:t xml:space="preserve">    )</w:t>
        <w:br/>
        <w:br/>
        <w:t xml:space="preserve">    print("\n-----------------------------")</w:t>
        <w:br/>
        <w:t xml:space="preserve">    print(name)</w:t>
        <w:br/>
        <w:t xml:space="preserve">    print("-----------------------------")</w:t>
        <w:br/>
        <w:br/>
        <w:t xml:space="preserve">    print("Final weights:", model.weights)</w:t>
        <w:br/>
        <w:t xml:space="preserve">    print("Final bias:", model.bias)</w:t>
        <w:br/>
        <w:t xml:space="preserve">    print("Epochs:", model.epochs)</w:t>
        <w:br/>
        <w:t xml:space="preserve">    print("Accuracy:", accuracy * 100, "%")</w:t>
        <w:br/>
        <w:t xml:space="preserve">    print("Converged:", model.converged)</w:t>
        <w:br/>
        <w:br/>
        <w:t xml:space="preserve">    result = pd.DataFrame({</w:t>
        <w:br/>
        <w:t xml:space="preserve">        "Input 1": X_gate[:, 0],</w:t>
        <w:br/>
        <w:t xml:space="preserve">        "Input 2": X_gate[:, 1],</w:t>
        <w:br/>
        <w:t xml:space="preserve">        "Actual": y_gate,</w:t>
        <w:br/>
        <w:t xml:space="preserve">        "Predicted": predictions</w:t>
        <w:br/>
        <w:t xml:space="preserve">    })</w:t>
        <w:br/>
        <w:br/>
        <w:t xml:space="preserve">    display(result)</w:t>
        <w:br/>
        <w:br/>
        <w:t xml:space="preserve">    return model</w:t>
      </w:r>
    </w:p>
    <w:p/>
    <w:p>
      <w:r>
        <w:rPr>
          <w:b/>
          <w:sz w:val="24"/>
        </w:rPr>
        <w:t>CODE CELL 21</w:t>
      </w:r>
    </w:p>
    <w:p>
      <w:r>
        <w:rPr>
          <w:rFonts w:ascii="Consolas" w:hAnsi="Consolas"/>
          <w:sz w:val="17"/>
        </w:rPr>
        <w:t># Truth tables</w:t>
        <w:br/>
        <w:br/>
        <w:t>X_logic = np.array([</w:t>
        <w:br/>
        <w:t xml:space="preserve">    [0, 0],</w:t>
        <w:br/>
        <w:t xml:space="preserve">    [0, 1],</w:t>
        <w:br/>
        <w:t xml:space="preserve">    [1, 0],</w:t>
        <w:br/>
        <w:t xml:space="preserve">    [1, 1]</w:t>
        <w:br/>
        <w:t>])</w:t>
        <w:br/>
        <w:br/>
        <w:t>AND = np.array([0, 0, 0, 1])</w:t>
        <w:br/>
        <w:br/>
        <w:t>OR = np.array([0, 1, 1, 1])</w:t>
        <w:br/>
        <w:br/>
        <w:t>NAND = np.array([1, 1, 1, 0])</w:t>
        <w:br/>
        <w:br/>
        <w:t>XOR = np.array([0, 1, 1, 0])</w:t>
      </w:r>
    </w:p>
    <w:p/>
    <w:p>
      <w:r>
        <w:rPr>
          <w:b/>
          <w:sz w:val="24"/>
        </w:rPr>
        <w:t>CODE CELL 22</w:t>
      </w:r>
    </w:p>
    <w:p>
      <w:r>
        <w:rPr>
          <w:rFonts w:ascii="Consolas" w:hAnsi="Consolas"/>
          <w:sz w:val="17"/>
        </w:rPr>
        <w:t>and_model = test_logic_gate("AND", X_logic, AND)</w:t>
        <w:br/>
        <w:br/>
        <w:t>or_model = test_logic_gate("OR", X_logic, OR)</w:t>
        <w:br/>
        <w:br/>
        <w:t>nand_model = test_logic_gate("NAND", X_logic, NAND)</w:t>
        <w:br/>
        <w:br/>
        <w:t>xor_model = test_logic_gate("XOR", X_logic, XOR)</w:t>
      </w:r>
    </w:p>
    <w:p>
      <w:r>
        <w:rPr>
          <w:b/>
          <w:sz w:val="24"/>
        </w:rPr>
        <w:t>OUTPUT 22</w:t>
      </w:r>
    </w:p>
    <w:p>
      <w:r>
        <w:rPr>
          <w:rFonts w:ascii="Consolas" w:hAnsi="Consolas"/>
          <w:sz w:val="17"/>
        </w:rPr>
        <w:br/>
        <w:t>-----------------------------</w:t>
        <w:br/>
        <w:t>AND</w:t>
        <w:br/>
        <w:t>-----------------------------</w:t>
        <w:br/>
        <w:t>Final weights: [0.2 0.1]</w:t>
        <w:br/>
        <w:t>Final bias: -0.20000000000000004</w:t>
        <w:br/>
        <w:t>Epochs: 4</w:t>
        <w:br/>
        <w:t>Accuracy: 100.0 %</w:t>
        <w:br/>
        <w:t>Converged: True</w:t>
        <w:br/>
      </w:r>
    </w:p>
    <w:p>
      <w:r>
        <w:rPr>
          <w:rFonts w:ascii="Consolas" w:hAnsi="Consolas"/>
          <w:sz w:val="17"/>
        </w:rPr>
        <w:t xml:space="preserve">   Input 1  Input 2  Actual  Predicted</w:t>
        <w:br/>
        <w:t>0        0        0       0          0</w:t>
        <w:br/>
        <w:t>1        0        1       0          0</w:t>
        <w:br/>
        <w:t>2        1        0       0          0</w:t>
        <w:br/>
        <w:t>3        1        1       1          1</w:t>
      </w:r>
    </w:p>
    <w:p>
      <w:r>
        <w:rPr>
          <w:rFonts w:ascii="Consolas" w:hAnsi="Consolas"/>
          <w:sz w:val="17"/>
        </w:rPr>
        <w:br/>
        <w:t>-----------------------------</w:t>
        <w:br/>
        <w:t>OR</w:t>
        <w:br/>
        <w:t>-----------------------------</w:t>
        <w:br/>
        <w:t>Final weights: [0.1 0.1]</w:t>
        <w:br/>
        <w:t>Final bias: -0.1</w:t>
        <w:br/>
        <w:t>Epochs: 4</w:t>
        <w:br/>
        <w:t>Accuracy: 100.0 %</w:t>
        <w:br/>
        <w:t>Converged: True</w:t>
        <w:br/>
      </w:r>
    </w:p>
    <w:p>
      <w:r>
        <w:rPr>
          <w:rFonts w:ascii="Consolas" w:hAnsi="Consolas"/>
          <w:sz w:val="17"/>
        </w:rPr>
        <w:t xml:space="preserve">   Input 1  Input 2  Actual  Predicted</w:t>
        <w:br/>
        <w:t>0        0        0       0          0</w:t>
        <w:br/>
        <w:t>1        0        1       1          1</w:t>
        <w:br/>
        <w:t>2        1        0       1          1</w:t>
        <w:br/>
        <w:t>3        1        1       1          1</w:t>
      </w:r>
    </w:p>
    <w:p>
      <w:r>
        <w:rPr>
          <w:rFonts w:ascii="Consolas" w:hAnsi="Consolas"/>
          <w:sz w:val="17"/>
        </w:rPr>
        <w:br/>
        <w:t>-----------------------------</w:t>
        <w:br/>
        <w:t>NAND</w:t>
        <w:br/>
        <w:t>-----------------------------</w:t>
        <w:br/>
        <w:t>Final weights: [-0.2 -0.1]</w:t>
        <w:br/>
        <w:t>Final bias: 0.2</w:t>
        <w:br/>
        <w:t>Epochs: 6</w:t>
        <w:br/>
        <w:t>Accuracy: 100.0 %</w:t>
        <w:br/>
        <w:t>Converged: True</w:t>
        <w:br/>
      </w:r>
    </w:p>
    <w:p>
      <w:r>
        <w:rPr>
          <w:rFonts w:ascii="Consolas" w:hAnsi="Consolas"/>
          <w:sz w:val="17"/>
        </w:rPr>
        <w:t xml:space="preserve">   Input 1  Input 2  Actual  Predicted</w:t>
        <w:br/>
        <w:t>0        0        0       1          1</w:t>
        <w:br/>
        <w:t>1        0        1       1          1</w:t>
        <w:br/>
        <w:t>2        1        0       1          1</w:t>
        <w:br/>
        <w:t>3        1        1       0          0</w:t>
      </w:r>
    </w:p>
    <w:p>
      <w:r>
        <w:rPr>
          <w:rFonts w:ascii="Consolas" w:hAnsi="Consolas"/>
          <w:sz w:val="17"/>
        </w:rPr>
        <w:br/>
        <w:t>-----------------------------</w:t>
        <w:br/>
        <w:t>XOR</w:t>
        <w:br/>
        <w:t>-----------------------------</w:t>
        <w:br/>
        <w:t>Final weights: [-0.1  0. ]</w:t>
        <w:br/>
        <w:t>Final bias: 0.0</w:t>
        <w:br/>
        <w:t>Epochs: 20</w:t>
        <w:br/>
        <w:t>Accuracy: 50.0 %</w:t>
        <w:br/>
        <w:t>Converged: False</w:t>
        <w:br/>
      </w:r>
    </w:p>
    <w:p>
      <w:r>
        <w:rPr>
          <w:rFonts w:ascii="Consolas" w:hAnsi="Consolas"/>
          <w:sz w:val="17"/>
        </w:rPr>
        <w:t xml:space="preserve">   Input 1  Input 2  Actual  Predicted</w:t>
        <w:br/>
        <w:t>0        0        0       0          1</w:t>
        <w:br/>
        <w:t>1        0        1       1          1</w:t>
        <w:br/>
        <w:t>2        1        0       1          0</w:t>
        <w:br/>
        <w:t>3        1        1       0          0</w:t>
      </w:r>
    </w:p>
    <w:p/>
    <w:p>
      <w:r>
        <w:rPr>
          <w:b/>
          <w:sz w:val="24"/>
        </w:rPr>
        <w:t>CODE CELL 23</w:t>
      </w:r>
    </w:p>
    <w:p>
      <w:r>
        <w:rPr>
          <w:rFonts w:ascii="Consolas" w:hAnsi="Consolas"/>
          <w:sz w:val="17"/>
        </w:rPr>
        <w:t>def feature_removal_challenge():</w:t>
        <w:br/>
        <w:br/>
        <w:t xml:space="preserve">    feature_names = [</w:t>
        <w:br/>
        <w:t xml:space="preserve">        "Variance",</w:t>
        <w:br/>
        <w:t xml:space="preserve">        "Skewness",</w:t>
        <w:br/>
        <w:t xml:space="preserve">        "Curtosis",</w:t>
        <w:br/>
        <w:t xml:space="preserve">        "Entropy"</w:t>
        <w:br/>
        <w:t xml:space="preserve">    ]</w:t>
        <w:br/>
        <w:br/>
        <w:t xml:space="preserve">    # Baseline model</w:t>
        <w:br/>
        <w:t xml:space="preserve">    baseline_model = SimplePerceptron(</w:t>
        <w:br/>
        <w:t xml:space="preserve">        learning_rate=0.01,</w:t>
        <w:br/>
        <w:t xml:space="preserve">        max_epochs=1000</w:t>
        <w:br/>
        <w:t xml:space="preserve">    )</w:t>
        <w:br/>
        <w:br/>
        <w:t xml:space="preserve">    baseline_model.fit(X_train, y_train)</w:t>
        <w:br/>
        <w:br/>
        <w:t xml:space="preserve">    baseline_predictions = baseline_model.predict(X_test)</w:t>
        <w:br/>
        <w:br/>
        <w:t xml:space="preserve">    baseline_accuracy = accuracy_score(</w:t>
        <w:br/>
        <w:t xml:space="preserve">        y_test,</w:t>
        <w:br/>
        <w:t xml:space="preserve">        baseline_predictions</w:t>
        <w:br/>
        <w:t xml:space="preserve">    )</w:t>
        <w:br/>
        <w:br/>
        <w:t xml:space="preserve">    results = []</w:t>
        <w:br/>
        <w:br/>
        <w:t xml:space="preserve">    for remove_index in range(4):</w:t>
        <w:br/>
        <w:br/>
        <w:t xml:space="preserve">        keep_indices = [</w:t>
        <w:br/>
        <w:t xml:space="preserve">            i for i in range(4)</w:t>
        <w:br/>
        <w:t xml:space="preserve">            if i != remove_index</w:t>
        <w:br/>
        <w:t xml:space="preserve">        ]</w:t>
        <w:br/>
        <w:br/>
        <w:t xml:space="preserve">        X_reduced = X[:, keep_indices]</w:t>
        <w:br/>
        <w:br/>
        <w:t xml:space="preserve">        scaler_reduced = StandardScaler()</w:t>
        <w:br/>
        <w:br/>
        <w:t xml:space="preserve">        X_reduced_scaled = scaler_reduced.fit_transform(</w:t>
        <w:br/>
        <w:t xml:space="preserve">            X_reduced</w:t>
        <w:br/>
        <w:t xml:space="preserve">        )</w:t>
        <w:br/>
        <w:br/>
        <w:t xml:space="preserve">        X_train_r, X_test_r, y_train_r, y_test_r = train_test_split(</w:t>
        <w:br/>
        <w:t xml:space="preserve">            X_reduced_scaled,</w:t>
        <w:br/>
        <w:t xml:space="preserve">            y,</w:t>
        <w:br/>
        <w:t xml:space="preserve">            test_size=0.20,</w:t>
        <w:br/>
        <w:t xml:space="preserve">            random_state=42,</w:t>
        <w:br/>
        <w:t xml:space="preserve">            stratify=y</w:t>
        <w:br/>
        <w:t xml:space="preserve">        )</w:t>
        <w:br/>
        <w:br/>
        <w:t xml:space="preserve">        model = SimplePerceptron(</w:t>
        <w:br/>
        <w:t xml:space="preserve">            learning_rate=0.01,</w:t>
        <w:br/>
        <w:t xml:space="preserve">            max_epochs=1000</w:t>
        <w:br/>
        <w:t xml:space="preserve">        )</w:t>
        <w:br/>
        <w:br/>
        <w:t xml:space="preserve">        model.fit(X_train_r, y_train_r)</w:t>
        <w:br/>
        <w:br/>
        <w:t xml:space="preserve">        predictions = model.predict(X_test_r)</w:t>
        <w:br/>
        <w:br/>
        <w:t xml:space="preserve">        accuracy = accuracy_score(</w:t>
        <w:br/>
        <w:t xml:space="preserve">            y_test_r,</w:t>
        <w:br/>
        <w:t xml:space="preserve">            predictions</w:t>
        <w:br/>
        <w:t xml:space="preserve">        )</w:t>
        <w:br/>
        <w:br/>
        <w:t xml:space="preserve">        drop = (</w:t>
        <w:br/>
        <w:t xml:space="preserve">            baseline_accuracy - accuracy</w:t>
        <w:br/>
        <w:t xml:space="preserve">        ) * 100</w:t>
        <w:br/>
        <w:br/>
        <w:t xml:space="preserve">        results.append({</w:t>
        <w:br/>
        <w:t xml:space="preserve">            "Removed Feature":</w:t>
        <w:br/>
        <w:t xml:space="preserve">                feature_names[remove_index],</w:t>
        <w:br/>
        <w:br/>
        <w:t xml:space="preserve">            "Accuracy (%)":</w:t>
        <w:br/>
        <w:t xml:space="preserve">                round(accuracy * 100, 2),</w:t>
        <w:br/>
        <w:br/>
        <w:t xml:space="preserve">            "Accuracy Drop (%)":</w:t>
        <w:br/>
        <w:t xml:space="preserve">                round(drop, 2),</w:t>
        <w:br/>
        <w:br/>
        <w:t xml:space="preserve">            "Epochs":</w:t>
        <w:br/>
        <w:t xml:space="preserve">                model.epochs,</w:t>
        <w:br/>
        <w:br/>
        <w:t xml:space="preserve">            "Converged":</w:t>
        <w:br/>
        <w:t xml:space="preserve">                model.converged</w:t>
        <w:br/>
        <w:t xml:space="preserve">        })</w:t>
        <w:br/>
        <w:br/>
        <w:t xml:space="preserve">    results_df = pd.DataFrame(results)</w:t>
        <w:br/>
        <w:br/>
        <w:t xml:space="preserve">    print("\n======================================")</w:t>
        <w:br/>
        <w:t xml:space="preserve">    print("FEATURE REMOVAL CHALLENGE")</w:t>
        <w:br/>
        <w:t xml:space="preserve">    print("======================================")</w:t>
        <w:br/>
        <w:br/>
        <w:t xml:space="preserve">    print(</w:t>
        <w:br/>
        <w:t xml:space="preserve">        "Baseline Accuracy:",</w:t>
        <w:br/>
        <w:t xml:space="preserve">        round(baseline_accuracy * 100, 2),</w:t>
        <w:br/>
        <w:t xml:space="preserve">        "%"</w:t>
        <w:br/>
        <w:t xml:space="preserve">    )</w:t>
        <w:br/>
        <w:br/>
        <w:t xml:space="preserve">    display(results_df)</w:t>
        <w:br/>
        <w:br/>
        <w:t xml:space="preserve">    return results_df</w:t>
      </w:r>
    </w:p>
    <w:p/>
    <w:p>
      <w:r>
        <w:rPr>
          <w:b/>
          <w:sz w:val="24"/>
        </w:rPr>
        <w:t>CODE CELL 24</w:t>
      </w:r>
    </w:p>
    <w:p>
      <w:r>
        <w:rPr>
          <w:rFonts w:ascii="Consolas" w:hAnsi="Consolas"/>
          <w:sz w:val="17"/>
        </w:rPr>
        <w:t>removal_results = feature_removal_challenge()</w:t>
      </w:r>
    </w:p>
    <w:p>
      <w:r>
        <w:rPr>
          <w:b/>
          <w:sz w:val="24"/>
        </w:rPr>
        <w:t>OUTPUT 24</w:t>
      </w:r>
    </w:p>
    <w:p>
      <w:r>
        <w:rPr>
          <w:rFonts w:ascii="Consolas" w:hAnsi="Consolas"/>
          <w:sz w:val="17"/>
        </w:rPr>
        <w:br/>
        <w:t>======================================</w:t>
        <w:br/>
        <w:t>FEATURE REMOVAL CHALLENGE</w:t>
        <w:br/>
        <w:t>======================================</w:t>
        <w:br/>
        <w:t>Baseline Accuracy: 98.18 %</w:t>
        <w:br/>
      </w:r>
    </w:p>
    <w:p>
      <w:r>
        <w:rPr>
          <w:rFonts w:ascii="Consolas" w:hAnsi="Consolas"/>
          <w:sz w:val="17"/>
        </w:rPr>
        <w:t xml:space="preserve">  Removed Feature  Accuracy (%)  Accuracy Drop (%)  Epochs  Converged</w:t>
        <w:br/>
        <w:t>0        Variance         78.91              19.27    1000      False</w:t>
        <w:br/>
        <w:t>1        Skewness         80.00              18.18    1000      False</w:t>
        <w:br/>
        <w:t>2        Curtosis         84.36              13.82    1000      False</w:t>
        <w:br/>
        <w:t>3         Entropy         98.55              -0.36    1000      False</w:t>
      </w:r>
    </w:p>
    <w:p/>
    <w:p>
      <w:r>
        <w:rPr>
          <w:b/>
          <w:sz w:val="24"/>
        </w:rPr>
        <w:t>CODE CELL 25</w:t>
      </w:r>
    </w:p>
    <w:p>
      <w:r>
        <w:rPr>
          <w:rFonts w:ascii="Consolas" w:hAnsi="Consolas"/>
          <w:sz w:val="17"/>
        </w:rPr>
        <w:t>print("\n======================================")</w:t>
        <w:br/>
        <w:t>print("PERCEPTRON CLASSIFICATION REPORT")</w:t>
        <w:br/>
        <w:t>print("======================================")</w:t>
        <w:br/>
        <w:br/>
        <w:t>print("\nAccuracy:")</w:t>
        <w:br/>
        <w:t>print(round(accuracy * 100, 2), "%")</w:t>
        <w:br/>
        <w:br/>
        <w:t>print("\nEpochs:")</w:t>
        <w:br/>
        <w:t>print(perceptron.epochs)</w:t>
        <w:br/>
        <w:br/>
        <w:t>print("\nConverged:")</w:t>
        <w:br/>
        <w:t>print(perceptron.converged)</w:t>
        <w:br/>
        <w:br/>
        <w:t>print("\nFinal Weights:")</w:t>
        <w:br/>
        <w:t>for name, weight in zip(</w:t>
        <w:br/>
        <w:t xml:space="preserve">    ["Variance", "Skewness", "Curtosis", "Entropy"],</w:t>
        <w:br/>
        <w:t xml:space="preserve">    perceptron.weights</w:t>
        <w:br/>
        <w:t>):</w:t>
        <w:br/>
        <w:t xml:space="preserve">    print(f"{name}: {weight:.6f}")</w:t>
        <w:br/>
        <w:br/>
        <w:t>print("\nFinal Bias:")</w:t>
        <w:br/>
        <w:t>print(perceptron.bias)</w:t>
        <w:br/>
        <w:br/>
        <w:t>print("\nClassification Report:")</w:t>
        <w:br/>
        <w:t>print(</w:t>
        <w:br/>
        <w:t xml:space="preserve">    classification_report(</w:t>
        <w:br/>
        <w:t xml:space="preserve">        y_test,</w:t>
        <w:br/>
        <w:t xml:space="preserve">        y_pred,</w:t>
        <w:br/>
        <w:t xml:space="preserve">        target_names=["Forged", "Genuine"]</w:t>
        <w:br/>
        <w:t xml:space="preserve">    )</w:t>
        <w:br/>
        <w:t>)</w:t>
        <w:br/>
        <w:br/>
        <w:t>print("\nConfusion Matrix:")</w:t>
        <w:br/>
        <w:t>print(</w:t>
        <w:br/>
        <w:t xml:space="preserve">    confusion_matrix(</w:t>
        <w:br/>
        <w:t xml:space="preserve">        y_test,</w:t>
        <w:br/>
        <w:t xml:space="preserve">        y_pred</w:t>
        <w:br/>
        <w:t xml:space="preserve">    )</w:t>
        <w:br/>
        <w:t>)</w:t>
      </w:r>
    </w:p>
    <w:p>
      <w:r>
        <w:rPr>
          <w:b/>
          <w:sz w:val="24"/>
        </w:rPr>
        <w:t>OUTPUT 25</w:t>
      </w:r>
    </w:p>
    <w:p>
      <w:r>
        <w:rPr>
          <w:rFonts w:ascii="Consolas" w:hAnsi="Consolas"/>
          <w:sz w:val="17"/>
        </w:rPr>
        <w:br/>
        <w:t>======================================</w:t>
        <w:br/>
        <w:t>PERCEPTRON CLASSIFICATION REPORT</w:t>
        <w:br/>
        <w:t>======================================</w:t>
        <w:br/>
        <w:br/>
        <w:t>Accuracy:</w:t>
        <w:br/>
        <w:t>98.18 %</w:t>
        <w:br/>
        <w:br/>
        <w:t>Epochs:</w:t>
        <w:br/>
        <w:t>1000</w:t>
        <w:br/>
        <w:br/>
        <w:t>Converged:</w:t>
        <w:br/>
        <w:t>False</w:t>
        <w:br/>
        <w:br/>
        <w:t>Final Weights:</w:t>
        <w:br/>
        <w:t>Variance: -0.272242</w:t>
        <w:br/>
        <w:t>Skewness: -0.338941</w:t>
        <w:br/>
        <w:t>Curtosis: -0.310316</w:t>
        <w:br/>
        <w:t>Entropy: -0.011385</w:t>
        <w:br/>
        <w:br/>
        <w:t>Final Bias:</w:t>
        <w:br/>
        <w:t>-0.13999999999999999</w:t>
        <w:br/>
        <w:br/>
        <w:t>Classification Report:</w:t>
        <w:br/>
        <w:t xml:space="preserve">              precision    recall  f1-score   support</w:t>
        <w:br/>
        <w:br/>
        <w:t xml:space="preserve">      Forged       0.99      0.97      0.98       153</w:t>
        <w:br/>
        <w:t xml:space="preserve">     Genuine       0.97      0.99      0.98       122</w:t>
        <w:br/>
        <w:br/>
        <w:t xml:space="preserve">    accuracy                           0.98       275</w:t>
        <w:br/>
        <w:t xml:space="preserve">   macro avg       0.98      0.98      0.98       275</w:t>
        <w:br/>
        <w:t>weighted avg       0.98      0.98      0.98       275</w:t>
        <w:br/>
        <w:br/>
        <w:br/>
        <w:t>Confusion Matrix:</w:t>
        <w:br/>
        <w:t>[[149   4]</w:t>
        <w:br/>
        <w:t xml:space="preserve"> [  1 121]]</w:t>
        <w:br/>
      </w:r>
    </w:p>
    <w:p/>
    <w:p>
      <w:r>
        <w:rPr>
          <w:b/>
          <w:sz w:val="24"/>
        </w:rPr>
        <w:t>CODE CELL 26</w:t>
      </w:r>
    </w:p>
    <w:p>
      <w:r>
        <w:rPr>
          <w:rFonts w:ascii="Consolas" w:hAnsi="Consolas"/>
          <w:sz w:val="17"/>
        </w:rPr>
        <w:t>def show_menu():</w:t>
        <w:br/>
        <w:br/>
        <w:t xml:space="preserve">    while True:</w:t>
        <w:br/>
        <w:br/>
        <w:t xml:space="preserve">        print("\n")</w:t>
        <w:br/>
        <w:t xml:space="preserve">        print("=" * 60)</w:t>
        <w:br/>
        <w:t xml:space="preserve">        print(" BANKNOTE PERCEPTRON DECISION BOUNDARY CHALLENGE")</w:t>
        <w:br/>
        <w:t xml:space="preserve">        print("=" * 60)</w:t>
        <w:br/>
        <w:br/>
        <w:t xml:space="preserve">        print("1. Banknote Classification using Perceptron")</w:t>
        <w:br/>
        <w:t xml:space="preserve">        print("2. Decision Boundary Explorer")</w:t>
        <w:br/>
        <w:t xml:space="preserve">        print("3. Feature Pair Separability Challenge")</w:t>
        <w:br/>
        <w:t xml:space="preserve">        print("4. Training Sample Order Challenge")</w:t>
        <w:br/>
        <w:t xml:space="preserve">        print("5. Borderline Sample Detector")</w:t>
        <w:br/>
        <w:t xml:space="preserve">        print("6. XOR Limitation Demonstrator")</w:t>
        <w:br/>
        <w:t xml:space="preserve">        print("7. Perceptron Feature Removal Challenge")</w:t>
        <w:br/>
        <w:t xml:space="preserve">        print("8. Perceptron Classification Report")</w:t>
        <w:br/>
        <w:t xml:space="preserve">        print("9. Exit")</w:t>
        <w:br/>
        <w:br/>
        <w:t xml:space="preserve">        print("=" * 60)</w:t>
        <w:br/>
        <w:br/>
        <w:t xml:space="preserve">        choice = input("Enter your choice: ")</w:t>
        <w:br/>
        <w:br/>
        <w:t xml:space="preserve">        # ----------------------------------</w:t>
        <w:br/>
        <w:t xml:space="preserve">        # OPTION 1</w:t>
        <w:br/>
        <w:t xml:space="preserve">        # ----------------------------------</w:t>
        <w:br/>
        <w:br/>
        <w:t xml:space="preserve">        if choice == "1":</w:t>
        <w:br/>
        <w:br/>
        <w:t xml:space="preserve">            print("\nBANKNOTE CLASSIFICATION")</w:t>
        <w:br/>
        <w:br/>
        <w:t xml:space="preserve">            model = SimplePerceptron(</w:t>
        <w:br/>
        <w:t xml:space="preserve">                learning_rate=0.01,</w:t>
        <w:br/>
        <w:t xml:space="preserve">                max_epochs=1000</w:t>
        <w:br/>
        <w:t xml:space="preserve">            )</w:t>
        <w:br/>
        <w:br/>
        <w:t xml:space="preserve">            model.fit(X_train, y_train)</w:t>
        <w:br/>
        <w:br/>
        <w:t xml:space="preserve">            predictions = model.predict(X_test)</w:t>
        <w:br/>
        <w:br/>
        <w:t xml:space="preserve">            weighted_sums = model.decision_function(X_test)</w:t>
        <w:br/>
        <w:br/>
        <w:t xml:space="preserve">            accuracy_value = accuracy_score(</w:t>
        <w:br/>
        <w:t xml:space="preserve">                y_test,</w:t>
        <w:br/>
        <w:t xml:space="preserve">                predictions</w:t>
        <w:br/>
        <w:t xml:space="preserve">            )</w:t>
        <w:br/>
        <w:br/>
        <w:t xml:space="preserve">            results = pd.DataFrame({</w:t>
        <w:br/>
        <w:t xml:space="preserve">                "Actual Class": y_test,</w:t>
        <w:br/>
        <w:t xml:space="preserve">                "Predicted Class": predictions,</w:t>
        <w:br/>
        <w:t xml:space="preserve">                "Weighted Sum": weighted_sums</w:t>
        <w:br/>
        <w:t xml:space="preserve">            })</w:t>
        <w:br/>
        <w:br/>
        <w:t xml:space="preserve">            display(results.head(20))</w:t>
        <w:br/>
        <w:br/>
        <w:t xml:space="preserve">            print(</w:t>
        <w:br/>
        <w:t xml:space="preserve">                "\nAccuracy:",</w:t>
        <w:br/>
        <w:t xml:space="preserve">                round(accuracy_value * 100, 2),</w:t>
        <w:br/>
        <w:t xml:space="preserve">                "%"</w:t>
        <w:br/>
        <w:t xml:space="preserve">            )</w:t>
        <w:br/>
        <w:br/>
        <w:t xml:space="preserve">            print("Epochs:", model.epochs)</w:t>
        <w:br/>
        <w:t xml:space="preserve">            print("Converged:", model.converged)</w:t>
        <w:br/>
        <w:br/>
        <w:t xml:space="preserve">        # ----------------------------------</w:t>
        <w:br/>
        <w:t xml:space="preserve">        # OPTION 2</w:t>
        <w:br/>
        <w:t xml:space="preserve">        # ----------------------------------</w:t>
        <w:br/>
        <w:br/>
        <w:t xml:space="preserve">        elif choice == "2":</w:t>
        <w:br/>
        <w:br/>
        <w:t xml:space="preserve">            print("\nFeature numbers:")</w:t>
        <w:br/>
        <w:br/>
        <w:t xml:space="preserve">            print("0 → Variance")</w:t>
        <w:br/>
        <w:t xml:space="preserve">            print("1 → Skewness")</w:t>
        <w:br/>
        <w:t xml:space="preserve">            print("2 → Curtosis")</w:t>
        <w:br/>
        <w:t xml:space="preserve">            print("3 → Entropy")</w:t>
        <w:br/>
        <w:br/>
        <w:t xml:space="preserve">            f1 = int(input("Enter first feature number: "))</w:t>
        <w:br/>
        <w:t xml:space="preserve">            f2 = int(input("Enter second feature number: "))</w:t>
        <w:br/>
        <w:br/>
        <w:t xml:space="preserve">            decision_boundary_explorer(f1, f2)</w:t>
        <w:br/>
        <w:br/>
        <w:t xml:space="preserve">        # ----------------------------------</w:t>
        <w:br/>
        <w:t xml:space="preserve">        # OPTION 3</w:t>
        <w:br/>
        <w:t xml:space="preserve">        # ----------------------------------</w:t>
        <w:br/>
        <w:br/>
        <w:t xml:space="preserve">        elif choice == "3":</w:t>
        <w:br/>
        <w:br/>
        <w:t xml:space="preserve">            feature_pair_challenge()</w:t>
        <w:br/>
        <w:br/>
        <w:t xml:space="preserve">        # ----------------------------------</w:t>
        <w:br/>
        <w:t xml:space="preserve">        # OPTION 4</w:t>
        <w:br/>
        <w:t xml:space="preserve">        # ----------------------------------</w:t>
        <w:br/>
        <w:br/>
        <w:t xml:space="preserve">        elif choice == "4":</w:t>
        <w:br/>
        <w:br/>
        <w:t xml:space="preserve">            sample_order_challenge()</w:t>
        <w:br/>
        <w:br/>
        <w:t xml:space="preserve">        # ----------------------------------</w:t>
        <w:br/>
        <w:t xml:space="preserve">        # OPTION 5</w:t>
        <w:br/>
        <w:t xml:space="preserve">        # ----------------------------------</w:t>
        <w:br/>
        <w:br/>
        <w:t xml:space="preserve">        elif choice == "5":</w:t>
        <w:br/>
        <w:br/>
        <w:t xml:space="preserve">            borderline_sample_detector()</w:t>
        <w:br/>
        <w:br/>
        <w:t xml:space="preserve">        # ----------------------------------</w:t>
        <w:br/>
        <w:t xml:space="preserve">        # OPTION 6</w:t>
        <w:br/>
        <w:t xml:space="preserve">        # ----------------------------------</w:t>
        <w:br/>
        <w:br/>
        <w:t xml:space="preserve">        elif choice == "6":</w:t>
        <w:br/>
        <w:br/>
        <w:t xml:space="preserve">            print("\nXOR LIMITATION DEMONSTRATOR")</w:t>
        <w:br/>
        <w:br/>
        <w:t xml:space="preserve">            test_logic_gate(</w:t>
        <w:br/>
        <w:t xml:space="preserve">                "AND",</w:t>
        <w:br/>
        <w:t xml:space="preserve">                X_logic,</w:t>
        <w:br/>
        <w:t xml:space="preserve">                AND</w:t>
        <w:br/>
        <w:t xml:space="preserve">            )</w:t>
        <w:br/>
        <w:br/>
        <w:t xml:space="preserve">            test_logic_gate(</w:t>
        <w:br/>
        <w:t xml:space="preserve">                "OR",</w:t>
        <w:br/>
        <w:t xml:space="preserve">                X_logic,</w:t>
        <w:br/>
        <w:t xml:space="preserve">                OR</w:t>
        <w:br/>
        <w:t xml:space="preserve">            )</w:t>
        <w:br/>
        <w:br/>
        <w:t xml:space="preserve">            test_logic_gate(</w:t>
        <w:br/>
        <w:t xml:space="preserve">                "NAND",</w:t>
        <w:br/>
        <w:t xml:space="preserve">                X_logic,</w:t>
        <w:br/>
        <w:t xml:space="preserve">                NAND</w:t>
        <w:br/>
        <w:t xml:space="preserve">            )</w:t>
        <w:br/>
        <w:br/>
        <w:t xml:space="preserve">            test_logic_gate(</w:t>
        <w:br/>
        <w:t xml:space="preserve">                "XOR",</w:t>
        <w:br/>
        <w:t xml:space="preserve">                X_logic,</w:t>
        <w:br/>
        <w:t xml:space="preserve">                XOR</w:t>
        <w:br/>
        <w:t xml:space="preserve">            )</w:t>
        <w:br/>
        <w:br/>
        <w:t xml:space="preserve">        # ----------------------------------</w:t>
        <w:br/>
        <w:t xml:space="preserve">        # OPTION 7</w:t>
        <w:br/>
        <w:t xml:space="preserve">        # ----------------------------------</w:t>
        <w:br/>
        <w:br/>
        <w:t xml:space="preserve">        elif choice == "7":</w:t>
        <w:br/>
        <w:br/>
        <w:t xml:space="preserve">            feature_removal_challenge()</w:t>
        <w:br/>
        <w:br/>
        <w:t xml:space="preserve">        # ----------------------------------</w:t>
        <w:br/>
        <w:t xml:space="preserve">        # OPTION 8</w:t>
        <w:br/>
        <w:t xml:space="preserve">        # ----------------------------------</w:t>
        <w:br/>
        <w:br/>
        <w:t xml:space="preserve">        elif choice == "8":</w:t>
        <w:br/>
        <w:br/>
        <w:t xml:space="preserve">            model = SimplePerceptron(</w:t>
        <w:br/>
        <w:t xml:space="preserve">                learning_rate=0.01,</w:t>
        <w:br/>
        <w:t xml:space="preserve">                max_epochs=1000</w:t>
        <w:br/>
        <w:t xml:space="preserve">            )</w:t>
        <w:br/>
        <w:br/>
        <w:t xml:space="preserve">            model.fit(X_train, y_train)</w:t>
        <w:br/>
        <w:br/>
        <w:t xml:space="preserve">            predictions = model.predict(X_test)</w:t>
        <w:br/>
        <w:br/>
        <w:t xml:space="preserve">            accuracy_value = accuracy_score(</w:t>
        <w:br/>
        <w:t xml:space="preserve">                y_test,</w:t>
        <w:br/>
        <w:t xml:space="preserve">                predictions</w:t>
        <w:br/>
        <w:t xml:space="preserve">            )</w:t>
        <w:br/>
        <w:br/>
        <w:t xml:space="preserve">            print("\n======================================")</w:t>
        <w:br/>
        <w:t xml:space="preserve">            print("PERCEPTRON CLASSIFICATION REPORT")</w:t>
        <w:br/>
        <w:t xml:space="preserve">            print("======================================")</w:t>
        <w:br/>
        <w:br/>
        <w:t xml:space="preserve">            print(</w:t>
        <w:br/>
        <w:t xml:space="preserve">                "Accuracy:",</w:t>
        <w:br/>
        <w:t xml:space="preserve">                round(accuracy_value * 100, 2),</w:t>
        <w:br/>
        <w:t xml:space="preserve">                "%"</w:t>
        <w:br/>
        <w:t xml:space="preserve">            )</w:t>
        <w:br/>
        <w:br/>
        <w:t xml:space="preserve">            print("Epochs:", model.epochs)</w:t>
        <w:br/>
        <w:t xml:space="preserve">            print("Converged:", model.converged)</w:t>
        <w:br/>
        <w:br/>
        <w:t xml:space="preserve">            print("\nWeights:")</w:t>
        <w:br/>
        <w:br/>
        <w:t xml:space="preserve">            for name, weight in zip(</w:t>
        <w:br/>
        <w:t xml:space="preserve">                ["Variance", "Skewness", "Curtosis", "Entropy"],</w:t>
        <w:br/>
        <w:t xml:space="preserve">                model.weights</w:t>
        <w:br/>
        <w:t xml:space="preserve">            ):</w:t>
        <w:br/>
        <w:t xml:space="preserve">                print(</w:t>
        <w:br/>
        <w:t xml:space="preserve">                    f"{name}: {weight:.6f}"</w:t>
        <w:br/>
        <w:t xml:space="preserve">                )</w:t>
        <w:br/>
        <w:br/>
        <w:t xml:space="preserve">            print("\nBias:")</w:t>
        <w:br/>
        <w:t xml:space="preserve">            print(model.bias)</w:t>
        <w:br/>
        <w:br/>
        <w:t xml:space="preserve">            print("\nClassification Report:")</w:t>
        <w:br/>
        <w:br/>
        <w:t xml:space="preserve">            print(</w:t>
        <w:br/>
        <w:t xml:space="preserve">                classification_report(</w:t>
        <w:br/>
        <w:t xml:space="preserve">                    y_test,</w:t>
        <w:br/>
        <w:t xml:space="preserve">                    predictions,</w:t>
        <w:br/>
        <w:t xml:space="preserve">                    target_names=[</w:t>
        <w:br/>
        <w:t xml:space="preserve">                        "Forged",</w:t>
        <w:br/>
        <w:t xml:space="preserve">                        "Genuine"</w:t>
        <w:br/>
        <w:t xml:space="preserve">                    ]</w:t>
        <w:br/>
        <w:t xml:space="preserve">                )</w:t>
        <w:br/>
        <w:t xml:space="preserve">            )</w:t>
        <w:br/>
        <w:br/>
        <w:t xml:space="preserve">            print("Confusion Matrix:")</w:t>
        <w:br/>
        <w:br/>
        <w:t xml:space="preserve">            print(</w:t>
        <w:br/>
        <w:t xml:space="preserve">                confusion_matrix(</w:t>
        <w:br/>
        <w:t xml:space="preserve">                    y_test,</w:t>
        <w:br/>
        <w:t xml:space="preserve">                    predictions</w:t>
        <w:br/>
        <w:t xml:space="preserve">                )</w:t>
        <w:br/>
        <w:t xml:space="preserve">            )</w:t>
        <w:br/>
        <w:br/>
        <w:t xml:space="preserve">        # ----------------------------------</w:t>
        <w:br/>
        <w:t xml:space="preserve">        # OPTION 9</w:t>
        <w:br/>
        <w:t xml:space="preserve">        # ----------------------------------</w:t>
        <w:br/>
        <w:br/>
        <w:t xml:space="preserve">        elif choice == "9":</w:t>
        <w:br/>
        <w:br/>
        <w:t xml:space="preserve">            print("\nThank you!")</w:t>
        <w:br/>
        <w:t xml:space="preserve">            print("Exiting program...")</w:t>
        <w:br/>
        <w:br/>
        <w:t xml:space="preserve">            break</w:t>
        <w:br/>
        <w:br/>
        <w:t xml:space="preserve">        else:</w:t>
        <w:br/>
        <w:br/>
        <w:t xml:space="preserve">            print(</w:t>
        <w:br/>
        <w:t xml:space="preserve">                "\nInvalid choice. "</w:t>
        <w:br/>
        <w:t xml:space="preserve">                "Please enter a number from 1 to 9."</w:t>
        <w:br/>
        <w:t xml:space="preserve">            )</w:t>
      </w:r>
    </w:p>
    <w:p/>
    <w:p>
      <w:r>
        <w:rPr>
          <w:b/>
          <w:sz w:val="24"/>
        </w:rPr>
        <w:t>CODE CELL 27</w:t>
      </w:r>
    </w:p>
    <w:p>
      <w:r>
        <w:rPr>
          <w:rFonts w:ascii="Consolas" w:hAnsi="Consolas"/>
          <w:sz w:val="17"/>
        </w:rPr>
        <w:t>show_menu()</w:t>
      </w:r>
    </w:p>
    <w:p>
      <w:r>
        <w:rPr>
          <w:b/>
          <w:sz w:val="24"/>
        </w:rPr>
        <w:t>OUTPUT 27</w:t>
      </w:r>
    </w:p>
    <w:p>
      <w:r>
        <w:rPr>
          <w:rFonts w:ascii="Consolas" w:hAnsi="Consolas"/>
          <w:sz w:val="17"/>
        </w:rPr>
        <w:br/>
        <w:br/>
        <w:t>============================================================</w:t>
        <w:br/>
        <w:t xml:space="preserve"> BANKNOTE PERCEPTRON DECISION BOUNDARY CHALLENGE</w:t>
        <w:br/>
        <w:t>============================================================</w:t>
        <w:br/>
        <w:t>1. Banknote Classification using Perceptron</w:t>
        <w:br/>
        <w:t>2. Decision Boundary Explorer</w:t>
        <w:br/>
        <w:t>3. Feature Pair Separability Challenge</w:t>
        <w:br/>
        <w:t>4. Training Sample Order Challenge</w:t>
        <w:br/>
        <w:t>5. Borderline Sample Detector</w:t>
        <w:br/>
        <w:t>6. XOR Limitation Demonstrator</w:t>
        <w:br/>
        <w:t>7. Perceptron Feature Removal Challenge</w:t>
        <w:br/>
        <w:t>8. Perceptron Classification Report</w:t>
        <w:br/>
        <w:t>9. Exit</w:t>
        <w:br/>
        <w:t>============================================================</w:t>
        <w:br/>
        <w:t>Enter your choice: 1</w:t>
        <w:br/>
        <w:br/>
        <w:t>BANKNOTE CLASSIFICATION</w:t>
        <w:br/>
      </w:r>
    </w:p>
    <w:p>
      <w:r>
        <w:rPr>
          <w:rFonts w:ascii="Consolas" w:hAnsi="Consolas"/>
          <w:sz w:val="17"/>
        </w:rPr>
        <w:t xml:space="preserve">    Actual Class  Predicted Class  Weighted Sum</w:t>
        <w:br/>
        <w:t>0              0                0     -0.544877</w:t>
        <w:br/>
        <w:t>1              1                1      0.164424</w:t>
        <w:br/>
        <w:t>2              0                0     -0.057049</w:t>
        <w:br/>
        <w:t>3              1                1      0.148989</w:t>
        <w:br/>
        <w:t>4              1                1      0.243264</w:t>
        <w:br/>
        <w:t>5              1                1      0.117418</w:t>
        <w:br/>
        <w:t>6              0                0     -0.511330</w:t>
        <w:br/>
        <w:t>7              0                0     -0.567719</w:t>
        <w:br/>
        <w:t>8              0                0     -0.469916</w:t>
        <w:br/>
        <w:t>9              1                1      0.036314</w:t>
        <w:br/>
        <w:t>10             0                0     -0.484889</w:t>
        <w:br/>
        <w:t>11             1                1      0.226578</w:t>
        <w:br/>
        <w:t>12             0                0     -0.485872</w:t>
        <w:br/>
        <w:t>13             0                0     -0.326660</w:t>
        <w:br/>
        <w:t>14             0                0     -0.380891</w:t>
        <w:br/>
        <w:t>15             0                0     -0.255182</w:t>
        <w:br/>
        <w:t>16             1                1      0.314175</w:t>
        <w:br/>
        <w:t>17             1                1      0.184303</w:t>
        <w:br/>
        <w:t>18             1                1      0.239381</w:t>
        <w:br/>
        <w:t>19             0                0     -0.369548</w:t>
      </w:r>
    </w:p>
    <w:p>
      <w:r>
        <w:rPr>
          <w:rFonts w:ascii="Consolas" w:hAnsi="Consolas"/>
          <w:sz w:val="17"/>
        </w:rPr>
        <w:br/>
        <w:t>Accuracy: 98.18 %</w:t>
        <w:br/>
        <w:t>Epochs: 1000</w:t>
        <w:br/>
        <w:t>Converged: False</w:t>
        <w:br/>
        <w:br/>
        <w:br/>
        <w:t>============================================================</w:t>
        <w:br/>
        <w:t xml:space="preserve"> BANKNOTE PERCEPTRON DECISION BOUNDARY CHALLENGE</w:t>
        <w:br/>
        <w:t>============================================================</w:t>
        <w:br/>
        <w:t>1. Banknote Classification using Perceptron</w:t>
        <w:br/>
        <w:t>2. Decision Boundary Explorer</w:t>
        <w:br/>
        <w:t>3. Feature Pair Separability Challenge</w:t>
        <w:br/>
        <w:t>4. Training Sample Order Challenge</w:t>
        <w:br/>
        <w:t>5. Borderline Sample Detector</w:t>
        <w:br/>
        <w:t>6. XOR Limitation Demonstrator</w:t>
        <w:br/>
        <w:t>7. Perceptron Feature Removal Challenge</w:t>
        <w:br/>
        <w:t>8. Perceptron Classification Report</w:t>
        <w:br/>
        <w:t>9. Exit</w:t>
        <w:br/>
        <w:t>============================================================</w:t>
        <w:br/>
        <w:t>Enter your choice: 9</w:t>
        <w:br/>
        <w:br/>
        <w:t>Thank you!</w:t>
        <w:br/>
        <w:t>Exiting program...</w:t>
        <w:br/>
      </w:r>
    </w:p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