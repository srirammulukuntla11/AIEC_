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Exercise 6: Demonstrate Bidirectional Associative Memory (BAM) for Handwritten Digit and Code Association using the Optical Recognition of Handwritten Digits Dataset</w:t>
      </w:r>
    </w:p>
    <w:p/>
    <w:p>
      <w:pPr>
        <w:pStyle w:val="Heading1"/>
      </w:pPr>
      <w:r>
        <w:t>INPUT</w:t>
      </w:r>
    </w:p>
    <w:p>
      <w:r>
        <w:t>Python code (from the provided aiec_6.ipynb notebook):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EXERCISE 6: BIDIRECTIONAL ASSOCIATIVE MEMORY (BAM)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Handwritten Digit and Code Association System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Dataset: Optical Recognition of Handwritten Digits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import numpy as np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import pandas as pd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from sklearn.datasets import load_digits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1. LOAD DATASET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digits_data = load_digits()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images = digits_data.images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labels = digits_data.target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Convert 8x8 images into bipolar vectors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X_all = np.where(images &gt; 0, 1, -1).astype(int).reshape(-1, 64)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y_all = labels.astype(int)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X_train, X_test, y_train, y_test = train_test_split(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X_all, y_all, test_size=0.25,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random_state=42, stratify=y_all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Select representative pattern for each digit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stored_patterns = {}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for digit in range(10):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patterns = X_train[y_train == digit]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mean_pattern = patterns.mean(axis=0)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distances = np.sum((patterns - mean_pattern) ** 2, axis=1)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stored_patterns[digit] = patterns[np.argmin(distances)].copy()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X_stored = np.array([stored_patterns[d] for d in range(10)])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2. GENERATE UNIQUE BIPOLAR DIGIT CODES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digit_to_code(digit):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code = -np.ones(10, dtype=int)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code[int(digit)] 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return code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code_to_digit(code):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code = np.asarray(code).flatten()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positions = np.where(code == 1)[0]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if len(positions) == 1 and np.all(np.isin(code, [-1, 1])):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 int(positions[0])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return None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Y_stored = np.array([digit_to_code(d) for d in range(10)])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3. BAM NEURAL NETWORK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class BAMNetwork: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def __init__(self, X, Y, max_updates=30):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self.X = np.asarray(X, dtype=int)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self.Y = np.asarray(Y, dtype=int)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self.max_updates = max_updates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# Correlation learning rule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self.W = self.X.T @ self.Y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self.WT = self.W.T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def step(self, values, previous=None):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result = np.sign(values).astype(int)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# Retain previous state for zero net input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if previous is None: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result[result == 0] 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result[result == 0] = previous[result == 0]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 result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def forward_once(self, x):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 self.step(np.asarray(x) @ self.W)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def backward_once(self, y):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 self.step(np.asarray(y) @ self.WT)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def recall_forward(self, x, return_updates=False):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x_state = np.asarray(x, dtype=int).flatten().copy()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y_state = self.forward_once(x_state)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updates 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for _ in range(self.max_updates):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new_x = self.step(y_state @ self.WT, x_state)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new_y = self.step(new_x @ self.W, y_state)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updates += 2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if (np.array_equal(new_x, x_state)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    and np.array_equal(new_y, y_state)):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x_state, y_state = new_x, new_y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x_state, y_state = new_x, new_y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if return_updates: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return x_state, y_state, updates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 x_state, y_state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def recall_backward(self, y, return_updates=False):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y_state = np.asarray(y, dtype=int).flatten().copy()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x_state = self.backward_once(y_state)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updates 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for _ in range(self.max_updates):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new_y = self.step(x_state @ self.W, y_state)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new_x = self.step(new_y @ self.WT, x_state)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updates += 2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if (np.array_equal(new_y, y_state)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    and np.array_equal(new_x, x_state)):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y_state, x_state = new_y, new_x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y_state, x_state = new_y, new_x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if return_updates: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return y_state, x_state, updates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 y_state, x_state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network = BAMNetwork(X_stored, Y_stored)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4. HELPER FUNCTIONS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show_digit(pattern, title="Digit"):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plt.imshow(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np.asarray(pattern).reshape(8, 8),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cmap="gray_r", vmin=-1, vmax=1,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interpolation="nearest"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plt.title(title)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plt.axis("off")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pixel_accuracy(original, reconstructed):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return np.mean(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np.asarray(original) == np.asarray(reconstructed)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) * 100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get_test_pattern(digit):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patterns = X_test[y_test == digit]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if len(patterns) &gt; 0: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 patterns[0].copy()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return X_stored[digit].copy()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OPTION 1: STORE DIGIT-CODE ASSOCIATIONS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option_1():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print("\n1. STORE DIGIT-CODE PATTERN ASSOCIATIONS")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table = pd.DataFrame({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"Digit": range(10),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"Bipolar Code": [str(c.tolist()) for c in Y_stored]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})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display(table)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print("Forward weight matrix W:")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print(network.W)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print("\nTranspose weight matrix W.T:")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print(network.WT)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fig, axes = plt.subplots(2, 5, figsize=(10, 5))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for d, ax in enumerate(axes.flat):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ax.imshow(X_stored[d].reshape(8, 8), cmap="gray_r")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ax.set_title(f"Digit {d}")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ax.axis("off")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OPTION 2: FORWARD DIGIT RECALL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option_2():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digit = int(input("Enter digit (0-9): "))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if digit not in range(10):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print("Invalid digit!")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pattern = get_test_pattern(digit)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recalled_pattern, recalled_code, updates = 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network.recall_forward(pattern, return_updates=True)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predicted = code_to_digit(recalled_code)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print("Expected digit:", digit)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print("Initial Y-layer state:", network.forward_once(pattern))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print("Stable output code:", recalled_code)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print("Identified digit:", predicted)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print("State updates:", updates)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plt.figure(figsize=(6, 3))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plt.subplot(1, 2, 1)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show_digit(pattern, "Input Digit")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plt.subplot(1, 2, 2)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show_digit(recalled_pattern, "Recalled Digit")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OPTION 3: REVERSE DIGIT RECONSTRUCTION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option_3():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digit = int(input("Enter digit code to reconstruct (0-9): "))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if digit not in range(10):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print("Invalid digit!")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code = digit_to_code(digit)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recalled_code, reconstructed = network.recall_backward(code)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print("Input code:", code)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print("Recalled code:", recalled_code)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print("Pixel reconstruction accuracy:",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round(pixel_accuracy(X_stored[digit], reconstructed), 2), "%")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plt.figure(figsize=(6, 3))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plt.subplot(1, 2, 1)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show_digit(X_stored[digit], "Stored Pattern")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plt.subplot(1, 2, 2)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show_digit(reconstructed, "Reconstructed Pattern")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OPTION 4: NOISY PATTERN ASSOCIATION TEST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option_4():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digit = int(input("Enter digit (0-9): "))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if digit not in range(10):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print("Invalid digit!")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rng = np.random.default_rng(42)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original = X_stored[digit]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results =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for noise in [5, 10, 20, 30, 40]: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noisy = original.copy()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count = max(1, round(64 * noise / 100))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indices = rng.choice(64, size=count, replace=False)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noisy[indices] *= -1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_, code = network.recall_forward(noisy)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predicted = code_to_digit(code)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results.append({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"Noise (%)": noise,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"Noisy Pattern": noisy.tolist(),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"Recalled Code": code.tolist(),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"Predicted Digit": predicted,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"Correct": predicted == digit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display(pd.DataFrame(results))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fig, axes = plt.subplots(1, 5, figsize=(12, 3))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rng = np.random.default_rng(42)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for ax, noise in zip(axes, [5, 10, 20, 30, 40]):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noisy = original.copy()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count = max(1, round(64 * noise / 100))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noisy[rng.choice(64, count, replace=False)] *= -1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ax.imshow(noisy.reshape(8, 8), cmap="gray_r")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ax.set_title(f"{noise}% noise")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ax.axis("off")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OPTION 5: PARTIAL DIGIT COMPLETION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option_5():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digit = int(input("Enter digit (0-9): "))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if digit not in range(10):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print("Invalid digit!")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original = X_stored[digit].copy()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incomplete = original.reshape(8, 8).copy()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print("1. Remove top rows")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print("2. Remove middle columns")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print("3. Remove center rectangle")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choice = input("Select region (1-3): 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if choice == "1":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incomplete[:3, :] = -1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elif choice == "2":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incomplete[:, 2:6] = -1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elif choice == "3":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incomplete[2:6, 2:6] = -1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print("Invalid choice!")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incomplete = incomplete.flatten()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reconstructed, code = network.recall_forward(incomplete)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print("Recalled digit:", code_to_digit(code))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print("Reconstruction accuracy:",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round(pixel_accuracy(original, reconstructed), 2), "%")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plt.figure(figsize=(9, 3))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plt.subplot(1, 3, 1)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show_digit(original, "Original")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plt.subplot(1, 3, 2)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show_digit(incomplete, "Incomplete")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plt.subplot(1, 3, 3)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show_digit(reconstructed, "Reconstructed")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OPTION 6: BIDIRECTIONAL RECALL CONSISTENCY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option_6():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results =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for digit in range(10):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_, code = network.recall_forward(X_stored[digit])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_, reconstructed = network.recall_backward(code)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results.append({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"Digit": digit,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"Code Correct": np.array_equal(code, Y_stored[digit]),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"Pixel Accuracy (%)": round(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pixel_accuracy(X_stored[digit], reconstructed), 2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"Exact Reconstruction": np.array_equal(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X_stored[digit], reconstructed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df = pd.DataFrame(results)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display(df)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print("Exact reconstruction consistency:",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round(df["Exact Reconstruction"].mean() * 100, 2), "%")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print("Mean pixel reconstruction accuracy:",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round(df["Pixel Accuracy (%)"].mean(), 2), "%")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OPTION 7: ASSOCIATION CAPACITY CHALLENGE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option_7():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results =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for count in [2, 4, 6, 8, 10]: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bam = BAMNetwork(X_stored[:count], Y_stored[:count])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forward_correct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backward_correct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pixel_scores =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consistency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for digit in range(count):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_, code = bam.recall_forward(X_stored[digit])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forward_correct += int(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np.array_equal(code, Y_stored[digit])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_, reconstructed = bam.recall_backward(Y_stored[digit])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backward_correct += int(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np.array_equal(reconstructed, X_stored[digit])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pixel_scores.append(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pixel_accuracy(X_stored[digit], reconstructed)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_, roundtrip_code = bam.recall_forward(reconstructed)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consistency += int(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np.array_equal(roundtrip_code, Y_stored[digit])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results.append({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"Associations": count,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"Forward Accuracy (%)": 100 * forward_correct / count,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"Backward Exact Accuracy (%)": 100 * backward_correct / count,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"Pixel Accuracy (%)": np.mean(pixel_scores),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"Bidirectional Consistency (%)": 100 * consistency / count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df = pd.DataFrame(results)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display(df)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plt.figure(figsize=(8, 4))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plt.plot(df["Associations"], df["Forward Accuracy (%)"],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marker="o", label="Forward")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plt.plot(df["Associations"], df["Backward Exact Accuracy (%)"],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marker="s", label="Backward exact")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plt.plot(df["Associations"], df["Bidirectional Consistency (%)"],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marker="^", label="Consistency")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plt.xlabel("Number of Associations")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plt.ylabel("Accuracy (%)")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plt.title("BAM Association Capacity Analysis")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plt.ylim(0, 105)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plt.legend()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OPTION 8: CROSS-ASSOCIATION ERROR DETECTOR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option_8():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error_matrix = np.zeros((10, 10), dtype=int)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results =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for digit in range(10):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pattern = get_test_pattern(digit)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_, code, updates = network.recall_forward(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pattern, return_updates=True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predicted = code_to_digit(code)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if predicted is not None: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error_matrix[digit, predicted] += 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results.append({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"Input Digit": digit,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"Expected Code": digit_to_code(digit).tolist(),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"Recalled Code": code.tolist(),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"Incorrectly Associated Digit": 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predicted if predicted != digit else "-"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"State Updates": updates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display(pd.DataFrame(results))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print("Digit-to-digit association error matrix:")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display(pd.DataFrame(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error_matrix,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index=range(10),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columns=range(10)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off_diagonal = error_matrix.copy()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np.fill_diagonal(off_diagonal, 0)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if off_diagonal.sum() &gt; 0: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actual, predicted = np.unravel_index(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np.argmax(off_diagonal), off_diagonal.shape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print(f"Most confused pair: {actual} -&gt; {predicted}")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print("No cross-association errors in these test samples.")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plt.figure(figsize=(7, 5))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plt.imshow(error_matrix, cmap="Blues")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plt.colorbar(label="Count")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plt.xlabel("Predicted Digit")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plt.ylabel("Actual Digit")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plt.title("Digit Association Error Matrix")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plt.xticks(range(10))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plt.yticks(range(10))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OPTION 9: BAM ASSOCIATIVE MEMORY REPORT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option_9():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forward_correct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backward_correct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consistency_correct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pixel_scores =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for digit in range(10):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_, code = network.recall_forward(X_stored[digit])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forward_correct += int(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np.array_equal(code, Y_stored[digit])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_, reconstructed = network.recall_backward(Y_stored[digit])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backward_correct += int(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np.array_equal(reconstructed, X_stored[digit])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pixel_scores.append(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pixel_accuracy(X_stored[digit], reconstructed)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_, roundtrip_code = network.recall_forward(reconstructed)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consistency_correct += int(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np.array_equal(roundtrip_code, Y_stored[digit])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# Reproducible noise experiment on held-out patterns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rng = np.random.default_rng(2026)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noise_scores = []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for digit in range(10):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original = get_test_pattern(digit)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highest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for noise in [5, 10, 20, 30, 40]: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noisy = original.copy()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count = max(1, round(64 * noise / 100))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noisy[rng.choice(64, count, replace=False)] *= -1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_, code = network.recall_forward(noisy)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if code_to_digit(code) == digit: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highest = noise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noise_scores.append(highest)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cross_errors = 0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for digit in range(10):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_, code = network.recall_forward(get_test_pattern(digit))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cross_errors += int(code_to_digit(code) != digit)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report = pd.DataFrame({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"Metric": [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"Stored associations",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"Forward recall accuracy (%)",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"Backward exact reconstruction (%)",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"Average pixel reconstruction accuracy (%)",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"Bidirectional consistency (%)",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"Mean maximum tested noise tolerated (%)",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"Held-out cross-association errors"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"Result": [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10,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round(100 * forward_correct / 10, 2),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round(100 * backward_correct / 10, 2),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round(np.mean(pixel_scores), 2),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round(100 * consistency_correct / 10, 2),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round(np.mean(noise_scores), 2),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cross_errors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})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display(report)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print("Noise tolerance by digit:")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display(pd.DataFrame({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"Digit": range(10),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"Maximum Tested Noise Correctly Recalled (%)": noise_scores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}))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OPTION 10: MENU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def show_menu():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actions = {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"1": option_1,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"2": option_2,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"3": option_3,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"4": option_4,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"5": option_5,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"6": option_6,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"7": option_7,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"8": option_8,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"9": option_9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print("\n" + "=" * 65)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print("BAM HANDWRITTEN DIGIT AND CODE ASSOCIATION SYSTEM")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print("=" * 65)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print("1. Store Digit-Code Pattern Associations")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print("2. Forward Digit Recall Challenge")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print("3. Reverse Digit Reconstruction Challenge")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print("4. Noisy Pattern Association Test")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print("5. Partial Digit Completion Challenge")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print("6. Bidirectional Recall Consistency Analyzer")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print("7. Association Capacity Challenge")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print("8. Cross-Association Error Detector")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print("9. BAM Associative Memory Report")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print("10. Exit")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choice = input("Enter your choice (1-10): ").strip()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if choice == "10":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print("Thank you for using BAM!")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print("Program terminated.")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break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elif choice in actions: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try: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actions[choice]()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except ValueError: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    print("Invalid input. Please enter a valid number.")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           print("Invalid choice. Enter a number from 1 to 10.")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START PROGRAM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print("Libraries imported successfully!")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print("Dataset loaded successfully!")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print("Number of samples:", len(X_all))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print("Image size: 8 x 8")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print("Bipolar input size:", X_stored.shape[1])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print("Bipolar code size:", Y_stored.shape[1])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print("Training associations:", len(X_stored))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print("Forward weight matrix:", network.W.shape)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print("Backward weight matrix:", network.WT.shape)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print("BAM network initialized successfully!")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232323"/>
          <w:sz w:val="14"/>
        </w:rPr>
        <w:t>show_menu()</w:t>
      </w:r>
    </w:p>
    <w:p>
      <w:r>
        <w:br w:type="page"/>
      </w:r>
    </w:p>
    <w:p>
      <w:pPr>
        <w:pStyle w:val="Heading1"/>
      </w:pPr>
      <w:r>
        <w:t>OUTPUT</w:t>
      </w:r>
    </w:p>
    <w:p>
      <w:r>
        <w:t>Sample console output when the program starts and the user selects 10 to exit:</w:t>
      </w:r>
    </w:p>
    <w:p>
      <w:pPr>
        <w:spacing w:after="0"/>
      </w:pPr>
      <w:r>
        <w:rPr>
          <w:rFonts w:ascii="Consolas" w:hAnsi="Consolas"/>
          <w:sz w:val="18"/>
        </w:rPr>
        <w:t>Libraries imported successfully!</w:t>
      </w:r>
    </w:p>
    <w:p>
      <w:pPr>
        <w:spacing w:after="0"/>
      </w:pPr>
      <w:r>
        <w:rPr>
          <w:rFonts w:ascii="Consolas" w:hAnsi="Consolas"/>
          <w:sz w:val="18"/>
        </w:rPr>
        <w:t>Dataset loaded successfully!</w:t>
      </w:r>
    </w:p>
    <w:p>
      <w:pPr>
        <w:spacing w:after="0"/>
      </w:pPr>
      <w:r>
        <w:rPr>
          <w:rFonts w:ascii="Consolas" w:hAnsi="Consolas"/>
          <w:sz w:val="18"/>
        </w:rPr>
        <w:t>Number of samples: 1797</w:t>
      </w:r>
    </w:p>
    <w:p>
      <w:pPr>
        <w:spacing w:after="0"/>
      </w:pPr>
      <w:r>
        <w:rPr>
          <w:rFonts w:ascii="Consolas" w:hAnsi="Consolas"/>
          <w:sz w:val="18"/>
        </w:rPr>
        <w:t>Image size: 8 x 8</w:t>
      </w:r>
    </w:p>
    <w:p>
      <w:pPr>
        <w:spacing w:after="0"/>
      </w:pPr>
      <w:r>
        <w:rPr>
          <w:rFonts w:ascii="Consolas" w:hAnsi="Consolas"/>
          <w:sz w:val="18"/>
        </w:rPr>
        <w:t>Bipolar input size: 64</w:t>
      </w:r>
    </w:p>
    <w:p>
      <w:pPr>
        <w:spacing w:after="0"/>
      </w:pPr>
      <w:r>
        <w:rPr>
          <w:rFonts w:ascii="Consolas" w:hAnsi="Consolas"/>
          <w:sz w:val="18"/>
        </w:rPr>
        <w:t>Bipolar code size: 10</w:t>
      </w:r>
    </w:p>
    <w:p>
      <w:pPr>
        <w:spacing w:after="0"/>
      </w:pPr>
      <w:r>
        <w:rPr>
          <w:rFonts w:ascii="Consolas" w:hAnsi="Consolas"/>
          <w:sz w:val="18"/>
        </w:rPr>
        <w:t>Training associations: 10</w:t>
      </w:r>
    </w:p>
    <w:p>
      <w:pPr>
        <w:spacing w:after="0"/>
      </w:pPr>
      <w:r>
        <w:rPr>
          <w:rFonts w:ascii="Consolas" w:hAnsi="Consolas"/>
          <w:sz w:val="18"/>
        </w:rPr>
        <w:t>Forward weight matrix: (64, 10)</w:t>
      </w:r>
    </w:p>
    <w:p>
      <w:pPr>
        <w:spacing w:after="0"/>
      </w:pPr>
      <w:r>
        <w:rPr>
          <w:rFonts w:ascii="Consolas" w:hAnsi="Consolas"/>
          <w:sz w:val="18"/>
        </w:rPr>
        <w:t>Backward weight matrix: (10, 64)</w:t>
      </w:r>
    </w:p>
    <w:p>
      <w:pPr>
        <w:spacing w:after="0"/>
      </w:pPr>
      <w:r>
        <w:rPr>
          <w:rFonts w:ascii="Consolas" w:hAnsi="Consolas"/>
          <w:sz w:val="18"/>
        </w:rPr>
        <w:t>BAM network initialized successfully!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BAM HANDWRITTEN DIGIT AND CODE ASSOCIATION SYSTEM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1. Store Digit-Code Pattern Associations</w:t>
      </w:r>
    </w:p>
    <w:p>
      <w:pPr>
        <w:spacing w:after="0"/>
      </w:pPr>
      <w:r>
        <w:rPr>
          <w:rFonts w:ascii="Consolas" w:hAnsi="Consolas"/>
          <w:sz w:val="18"/>
        </w:rPr>
        <w:t>2. Forward Digit Recall Challenge</w:t>
      </w:r>
    </w:p>
    <w:p>
      <w:pPr>
        <w:spacing w:after="0"/>
      </w:pPr>
      <w:r>
        <w:rPr>
          <w:rFonts w:ascii="Consolas" w:hAnsi="Consolas"/>
          <w:sz w:val="18"/>
        </w:rPr>
        <w:t>3. Reverse Digit Reconstruction Challenge</w:t>
      </w:r>
    </w:p>
    <w:p>
      <w:pPr>
        <w:spacing w:after="0"/>
      </w:pPr>
      <w:r>
        <w:rPr>
          <w:rFonts w:ascii="Consolas" w:hAnsi="Consolas"/>
          <w:sz w:val="18"/>
        </w:rPr>
        <w:t>4. Noisy Pattern Association Test</w:t>
      </w:r>
    </w:p>
    <w:p>
      <w:pPr>
        <w:spacing w:after="0"/>
      </w:pPr>
      <w:r>
        <w:rPr>
          <w:rFonts w:ascii="Consolas" w:hAnsi="Consolas"/>
          <w:sz w:val="18"/>
        </w:rPr>
        <w:t>5. Partial Digit Completion Challenge</w:t>
      </w:r>
    </w:p>
    <w:p>
      <w:pPr>
        <w:spacing w:after="0"/>
      </w:pPr>
      <w:r>
        <w:rPr>
          <w:rFonts w:ascii="Consolas" w:hAnsi="Consolas"/>
          <w:sz w:val="18"/>
        </w:rPr>
        <w:t>6. Bidirectional Recall Consistency Analyzer</w:t>
      </w:r>
    </w:p>
    <w:p>
      <w:pPr>
        <w:spacing w:after="0"/>
      </w:pPr>
      <w:r>
        <w:rPr>
          <w:rFonts w:ascii="Consolas" w:hAnsi="Consolas"/>
          <w:sz w:val="18"/>
        </w:rPr>
        <w:t>7. Association Capacity Challenge</w:t>
      </w:r>
    </w:p>
    <w:p>
      <w:pPr>
        <w:spacing w:after="0"/>
      </w:pPr>
      <w:r>
        <w:rPr>
          <w:rFonts w:ascii="Consolas" w:hAnsi="Consolas"/>
          <w:sz w:val="18"/>
        </w:rPr>
        <w:t>8. Cross-Association Error Detector</w:t>
      </w:r>
    </w:p>
    <w:p>
      <w:pPr>
        <w:spacing w:after="0"/>
      </w:pPr>
      <w:r>
        <w:rPr>
          <w:rFonts w:ascii="Consolas" w:hAnsi="Consolas"/>
          <w:sz w:val="18"/>
        </w:rPr>
        <w:t>9. BAM Associative Memory Report</w:t>
      </w:r>
    </w:p>
    <w:p>
      <w:pPr>
        <w:spacing w:after="0"/>
      </w:pPr>
      <w:r>
        <w:rPr>
          <w:rFonts w:ascii="Consolas" w:hAnsi="Consolas"/>
          <w:sz w:val="18"/>
        </w:rPr>
        <w:t>10. Exit</w:t>
      </w:r>
    </w:p>
    <w:p>
      <w:pPr>
        <w:spacing w:after="0"/>
      </w:pPr>
      <w:r>
        <w:rPr>
          <w:rFonts w:ascii="Consolas" w:hAnsi="Consolas"/>
          <w:sz w:val="18"/>
        </w:rPr>
        <w:t>Enter your choice (1-10): 10</w:t>
      </w:r>
    </w:p>
    <w:p>
      <w:pPr>
        <w:spacing w:after="0"/>
      </w:pPr>
      <w:r>
        <w:rPr>
          <w:rFonts w:ascii="Consolas" w:hAnsi="Consolas"/>
          <w:sz w:val="18"/>
        </w:rPr>
        <w:t>Thank you for using BAM!</w:t>
      </w:r>
    </w:p>
    <w:p>
      <w:pPr>
        <w:spacing w:after="0"/>
      </w:pPr>
      <w:r>
        <w:rPr>
          <w:rFonts w:ascii="Consolas" w:hAnsi="Consolas"/>
          <w:sz w:val="18"/>
        </w:rPr>
        <w:t>Program terminated.</w:t>
      </w:r>
    </w:p>
    <w:p/>
    <w:p>
      <w:r>
        <w:rPr>
          <w:b/>
        </w:rPr>
        <w:t xml:space="preserve">Note: </w:t>
      </w:r>
      <w:r>
        <w:t>Options 1–9 also display result tables and/or plots, depending on the selected operation.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