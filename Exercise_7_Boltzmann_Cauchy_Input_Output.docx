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0"/>
        </w:rPr>
        <w:t>Exercise 7: Implement Boltzmann and Cauchy Machines for Stochastic Feature Selection and Energy Optimization on the Wine Quality Dataset</w:t>
      </w:r>
    </w:p>
    <w:p/>
    <w:p>
      <w:pPr>
        <w:pStyle w:val="Heading1"/>
      </w:pPr>
      <w:r>
        <w:t>INPUT</w:t>
      </w:r>
    </w:p>
    <w:p>
      <w:r>
        <w:t>Python source code from the uploaded aiec_7.ipynb notebook: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Exercise 7: Implement Boltzmann and Cauchy Machines for Stochastic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Feature Selection and Energy Optimization on the Wine Quality Dataset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import warnings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warnings.filterwarnings("ignore")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import numpy as np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import pandas as pd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import matplotlib.pyplot as plt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from collections import Counter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from functools import lru_cache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from sklearn.model_selection import train_test_split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from sklearn.preprocessing import StandardScaler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from sklearn.pipeline import Pipeline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from sklearn.linear_model import LogisticRegression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from sklearn.metrics import accuracy_score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from sklearn.dummy import DummyClassifier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RANDOM_SEED = 42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np.random.seed(RANDOM_SEED)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------------------------- Dataset Loading -------------------------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load_wine_quality_dataset():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Load red and white Wine Quality datasets from UCI.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If internet access is unavailable, try local CSV files.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urls = 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"red": "https://archive.ics.uci.edu/ml/machine-learning-databases/wine-quality/winequality-red.csv",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"white": "https://archive.ics.uci.edu/ml/machine-learning-databases/wine-quality/winequality-white.csv",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frames = []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errors = []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for wine_type, url in urls.items():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frame = pd.read_csv(url, sep=";")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frame["wine_type"] = 0 if wine_type == "red" else 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frames.append(frame)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except Exception as exc: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errors.append(f"{wine_type} dataset URL: {exc}")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local_name = f"winequality-{wine_type}.csv"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try: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frame = pd.read_csv(local_name, sep=";")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frame["wine_type"] = 0 if wine_type == "red" else 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frames.append(frame)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except Exception as local_exc: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errors.append(f"{local_name}: {local_exc}")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if not frames: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raise RuntimeError(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"Could not load the Wine Quality dataset. Connect to the internet 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"or place winequality-red.csv and/or winequality-white.csv in the 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"notebook's working directory.\n" + "\n".join(errors)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data = pd.concat(frames, ignore_index=True)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data = data.dropna().drop_duplicates().reset_index(drop=True)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# Three-class classification target derived from original quality score: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# Low (&lt;=5), Medium (=6), High (&gt;=7)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data["quality_class"] = pd.cut(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data["quality"],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bins=[-np.inf, 5, 6, np.inf],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labels=["Low", "Medium", "High"]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# Candidate feature-selection columns. quality itself is excluded to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# prevent target leakage. wine_type is included as a predictor.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feature_columns = [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col for col in data.columns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if col not in ["quality", "quality_class"]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X = data[feature_columns].astype(float)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y = data["quality_class"].astype(str)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# A fixed train/test split makes candidate feature subsets comparable.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# If rare class counts make stratification impossible, use an unstratified split.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X_train, X_test, y_train, y_test = train_test_split(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X, y, test_size=0.25, random_state=RANDOM_SEED, stratify=y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except ValueError: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X_train, X_test, y_train, y_test = train_test_split(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X, y, test_size=0.25, random_state=RANDOM_SEED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print("Dataset loaded successfully!")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print(f"Rows used: {len(data):,}")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print(f"Training rows: {len(X_train):,} | Test rows: {len(X_test):,}")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print(f"Candidate features ({len(feature_columns)}): {feature_columns}")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print("Target classes:", sorted(y.unique()))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print("Class distribution:\n", y.value_counts().sort_index().to_string())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data, X_train, X_test, y_train, y_test, feature_columns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DATA, X_TRAIN, X_TEST, Y_TRAIN, Y_TEST, FEATURE_NAMES = load_wine_quality_dataset()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N_FEATURES = len(FEATURE_NAMES)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--------------------------- Energy Model --------------------------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Energy = classification error + feature-count penalty.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Lower energy is better. The penalty discourages selecting every feature.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FEATURE_PENALTY = 0.08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state_to_features(state):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[FEATURE_NAMES[i] for i, bit in enumerate(state) if bit == 1]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evaluate_state(state):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Evaluate a binary feature-selection state.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Results are cached because many states are revisited.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Accuracy is measured on the same held-out test set for fair comparison.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state = tuple(int(v) for v in state)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if len(state) != N_FEATURES: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raise ValueError(f"State must have exactly {N_FEATURES} bits.")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selected_indices = [i for i, bit in enumerate(state) if bit == 1]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feature_count = len(selected_indices)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if feature_count == 0: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model = DummyClassifier(strategy="most_frequent")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model.fit(np.zeros((len(X_TRAIN), 1)), Y_TRAIN)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predictions = model.predict(np.zeros((len(X_TEST), 1)))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Xtr = X_TRAIN.iloc[:, selected_indices]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Xte = X_TEST.iloc[:, selected_indices]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model = Pipeline([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("scaler", StandardScaler()),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("classifier", LogisticRegression(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max_iter=600, class_weight="balanced", random_state=RANDOM_SEED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model.fit(Xtr, Y_TRAIN)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predictions = model.predict(Xte)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accuracy = float(accuracy_score(Y_TEST, predictions))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error = 1.0 - accuracy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energy = error + FEATURE_PENALTY * (feature_count / N_FEATURES)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"accuracy": accuracy,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"error": error,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"energy": float(energy),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"feature_count": feature_count,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"selected_features": state_to_features(state),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Cache evaluation by binary state.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_EVALUATION_CACHE = {}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evaluate_cached(state):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key = tuple(int(v) for v in state)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if key not in _EVALUATION_CACHE: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_EVALUATION_CACHE[key] = evaluate_state(key)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_EVALUATION_CACHE[key]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random_state(min_features=1):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state = np.random.randint(0, 2, size=N_FEATURES).astype(int)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if state.sum() &lt; min_features: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state[np.random.randint(0, N_FEATURES)] = 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state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print_state_details(state, heading="Feature State"):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result = evaluate_cached(state)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print(f"\n{heading}")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print("-" * len(heading))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print("Binary state:", "".join(map(str, state.tolist())))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print(f"Selected feature count: {result['feature_count']} / {N_FEATURES}")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print("Selected features:", result["selected_features"] or "None")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print(f"Classification accuracy: {result['accuracy']:.4f} ({result['accuracy']*100:.2f}%)")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print(f"Classification error: {result['error']:.4f}")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print(f"Energy: {result['energy']:.6f}")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result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flip_one_bit(state):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neighbor = np.array(state, dtype=int).copy()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idx = np.random.randint(0, N_FEATURES)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neighbor[idx] = 1 - neighbor[idx]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neighbor, idx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----------------------- Stochastic Machines -----------------------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run_boltzmann(initial_state=None, iterations=60, initial_temperature=0.25,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  cooling=0.95, no_improve_limit=12, verbose=False):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"""Simulated annealing using Boltzmann acceptance probability."""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current = np.array(initial_state, dtype=int).copy() if initial_state is not None else random_state()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current_result = evaluate_cached(current)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best = current.copy()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best_result = current_result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temperature = float(initial_temperature)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records = [{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"iteration": 0, "state": current.copy(), "energy": current_result["energy"],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"accepted": True, "delta_energy": 0.0, "acceptance_probability": 1.0,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"higher_energy_accepted": False, "feature_flipped": None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}]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accepted_states = [current.copy()]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visited = {tuple(current.tolist())}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best_energies = [best_result["energy"]]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stale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local_minima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local_minima_escaped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trapped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escape_iteration = None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local_min_energy = None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for iteration in range(1, iterations + 1):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candidate, flipped_idx = flip_one_bit(current)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candidate_result = evaluate_cached(candidate)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delta = candidate_result["energy"] - current_result["energy"]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probability = 1.0 if delta &lt;= 0 else float(np.exp(-delta / max(temperature, 1e-12)))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accepted = bool(delta &lt;= 0 or np.random.random() &lt; probability)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higher_accepted = bool(accepted and delta &gt; 0)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if accepted: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current = candidate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current_result = candidate_result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accepted_states.append(current.copy())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visited.add(tuple(current.tolist()))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if candidate_result["energy"] &lt; best_result["energy"] - 1e-12: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best = candidate.copy()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best_result = candidate_result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stale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if local_min_energy is not None and escape_iteration is None: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local_minima_escaped += 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escape_iteration = iteration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stale += 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# Approximate local-minimum detection: no new best for a fixed window.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if stale == no_improve_limit: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local_minima += 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trapped += no_improve_limit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local_min_energy = current_result["energy"]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if verbose: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print(f"  [BM] Possible local minimum near iteration {iteration}, energy={local_min_energy:.6f}")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elif stale &gt; no_improve_limit: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trapped += 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records.append({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"iteration": iteration, "state": current.copy(), "energy": current_result["energy"],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"energy_candidate": candidate_result["energy"], "accepted": accepted,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"delta_energy": float(delta), "acceptance_probability": probability,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"higher_energy_accepted": higher_accepted,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"feature_flipped": FEATURE_NAMES[flipped_idx]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best_energies.append(best_result["energy"])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temperature *= cooling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"machine": "Boltzmann Machine",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"initial_state": np.array(initial_state, dtype=int).copy() if initial_state is not None else records[0]["state"].copy(),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"final_state": current.copy(),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"best_state": best.copy(),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"initial_energy": records[0]["energy"],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"final_energy": current_result["energy"],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"best_energy": best_result["energy"],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"best_result": best_result,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"final_result": current_result,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"records": records,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"accepted_states": accepted_states,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"unique_states": len(visited),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"higher_energy_accepted": sum(r.get("higher_energy_accepted", False) for r in records),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"energy_reductions": sum(r.get("accepted", False) and r.get("delta_energy", 0) &lt; 0 for r in records),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"local_minima": local_minima,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"local_minima_escaped": local_minima_escaped,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"trapped_iterations": trapped,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"escape_iteration": escape_iteration,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"best_energies": best_energies,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"iterations": iterations,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"repeated_states": max(0, len(accepted_states) - len(set(tuple(s.tolist()) for s in accepted_states))),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run_cauchy(initial_state=None, iterations=60, initial_scale=1.0,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cooling=0.95, no_improve_limit=12, verbose=False):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Cauchy annealing: Cauchy-distributed perturbations determine how many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bits are flipped, enabling occasional larger jumps through state space.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current = np.array(initial_state, dtype=int).copy() if initial_state is not None else random_state()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current_result = evaluate_cached(current)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best = current.copy()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best_result = current_result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scale = float(initial_scale)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records = [{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"iteration": 0, "state": current.copy(), "energy": current_result["energy"],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"accepted": True, "delta_energy": 0.0, "acceptance_probability": 1.0,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"higher_energy_accepted": False, "perturbation": 0.0, "flipped_features": []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}]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accepted_states = [current.copy()]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visited = {tuple(current.tolist())}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best_energies = [best_result["energy"]]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stale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local_minima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local_minima_escaped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trapped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escape_iteration = None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local_min_energy = None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for iteration in range(1, iterations + 1):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# Standard Cauchy(0, scale) perturbation.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perturbation = float(np.random.standard_cauchy() * scale)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jump_size = int(np.clip(1 + abs(perturbation), 1, max(1, N_FEATURES)))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flip_indices = np.random.choice(N_FEATURES, size=jump_size, replace=False)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candidate = current.copy()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candidate[flip_indices] = 1 - candidate[flip_indices]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candidate_result = evaluate_cached(candidate)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delta = candidate_result["energy"] - current_result["energy"]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# Cauchy annealing acceptance rule: use heavy-tailed temperature scale.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probability = 1.0 if delta &lt;= 0 else float(1.0 / (1.0 + delta / max(scale, 1e-12)))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accepted = bool(delta &lt;= 0 or np.random.random() &lt; probability)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higher_accepted = bool(accepted and delta &gt; 0)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if accepted: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current = candidate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current_result = candidate_result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accepted_states.append(current.copy())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visited.add(tuple(current.tolist()))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if candidate_result["energy"] &lt; best_result["energy"] - 1e-12: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best = candidate.copy()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best_result = candidate_result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stale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if local_min_energy is not None and escape_iteration is None: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local_minima_escaped += 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escape_iteration = iteration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stale += 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if stale == no_improve_limit: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local_minima += 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trapped += no_improve_limit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local_min_energy = current_result["energy"]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if verbose: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print(f"  [CM] Possible local minimum near iteration {iteration}, energy={local_min_energy:.6f}")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elif stale &gt; no_improve_limit: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trapped += 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records.append({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"iteration": iteration, "state": current.copy(), "energy": current_result["energy"],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"energy_candidate": candidate_result["energy"], "accepted": accepted,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"delta_energy": float(delta), "acceptance_probability": probability,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"higher_energy_accepted": higher_accepted,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"perturbation": perturbation,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"jump_size": jump_size,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"flipped_features": [FEATURE_NAMES[i] for i in flip_indices]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best_energies.append(best_result["energy"])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scale *= cooling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"machine": "Cauchy Machine",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"initial_state": np.array(initial_state, dtype=int).copy() if initial_state is not None else records[0]["state"].copy(),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"final_state": current.copy(),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"best_state": best.copy(),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"initial_energy": records[0]["energy"],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"final_energy": current_result["energy"],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"best_energy": best_result["energy"],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"best_result": best_result,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"final_result": current_result,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"records": records,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"accepted_states": accepted_states,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"unique_states": len(visited),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"higher_energy_accepted": sum(r.get("higher_energy_accepted", False) for r in records),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"energy_reductions": sum(r.get("accepted", False) and r.get("delta_energy", 0) &lt; 0 for r in records),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"local_minima": local_minima,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"local_minima_escaped": local_minima_escaped,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"trapped_iterations": trapped,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"escape_iteration": escape_iteration,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"best_energies": best_energies,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"iterations": iterations,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"repeated_states": max(0, len(accepted_states) - len(set(tuple(s.tolist()) for s in accepted_states))),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print_optimization_summary(result):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print(f"\n{result['machine']} Summary")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print("=" * (len(result["machine"]) + 8))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print(f"Initial energy: {result['initial_energy']:.6f}")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print(f"Final energy:   {result['final_energy']:.6f}")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print(f"Best energy:    {result['best_energy']:.6f}")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print(f"Unique states explored: {result['unique_states']}")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print(f"Energy reductions: {result['energy_reductions']}")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print(f"Higher-energy states accepted: {result['higher_energy_accepted']}")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print(f"Local minima encountered: {result['local_minima']}")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print(f"Local minima escaped: {result['local_minima_escaped']}")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print(f"Search iterations: {result['iterations']}")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print_state_details(result["best_state"], "Best Feature Subset")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plot_energy_curves(results, title="Best Energy During Optimization"):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plt.figure(figsize=(9, 4.5))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for result in results: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plt.plot(result["best_energies"], label=result["machine"])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plt.xlabel("Iteration")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plt.ylabel("Best energy so far")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plt.title(title)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plt.legend()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plt.grid(True, alpha=0.3)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----------------------------- Menu 1 ------------------------------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menu_1():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state = random_state()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print_state_details(state, "Initial Random Feature State")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state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----------------------------- Menu 2 ------------------------------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menu_2(initial_state=None):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if initial_state is None: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initial_state = random_state()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print_state_details(initial_state, "Starting State for Boltzmann Machine")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result = run_boltzmann(initial_state, iterations=60, verbose=True)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print_optimization_summary(result)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print("\nLast 10 transition records:")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for r in result["records"][-10:]: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print(f"Iter {r['iteration']:&gt;3} | ΔE={r.get('delta_energy', 0):+.5f} | 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f"P={r.get('acceptance_probability', 1):.4f} | 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f"{'ACCEPTED' if r.get('accepted') else 'REJECTED'} | E={r['energy']:.5f}")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plot_energy_curves([result], "Boltzmann Machine Energy Optimization")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result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----------------------------- Menu 3 ------------------------------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menu_3(initial_state=None):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if initial_state is None: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initial_state = random_state()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print_state_details(initial_state, "Starting State for Cauchy Machine")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result = run_cauchy(initial_state, iterations=60, verbose=True)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print_optimization_summary(result)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print("\nLast 10 transition records:")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for r in result["records"][-10:]: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print(f"Iter {r['iteration']:&gt;3} | perturbation={r.get('perturbation', 0):+.4f} | 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f"flips={r.get('jump_size', 0)} | ΔE={r.get('delta_energy', 0):+.5f} | 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f"{'ACCEPTED' if r.get('accepted') else 'REJECTED'} | E={r['energy']:.5f}")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plot_energy_curves([result], "Cauchy Machine Energy Optimization")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result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----------------------------- Menu 4 ------------------------------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menu_4():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initial = random_state()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print_state_details(initial, "Shared Initial State")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bm = run_boltzmann(initial, iterations=60)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cm = run_cauchy(initial, iterations=60)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for result in [bm, cm]: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print(f"\n{result['machine']} Transition Analysis")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print("-" * 36)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print("Number of Energy Reductions:", result["energy_reductions"])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print("Higher-Energy States Accepted:", result["higher_energy_accepted"])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print("Repeated Accepted States:", result["repeated_states"])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print("Unique States Explored:", result["unique_states"])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print("Lowest Energy State:", "".join(map(str, result["best_state"].tolist())))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print(f"Lowest Energy: {result['best_energy']:.6f}")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print("Transition sequence (first 20 states):")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for r in result["records"][:20]: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print(f"  {r['iteration']:&gt;3}: state={''.join(map(str, r['state'].tolist()))} 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  f"energy={r['energy']:.5f} accepted={r.get('accepted', False)}")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plot_energy_curves([bm, cm], "Energy-State Transition Comparison")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bm, cm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----------------------------- Menu 5 ------------------------------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menu_5():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initial = random_state()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print_state_details(initial, "Same Starting State for Local-Minimum Challenge")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bm = run_boltzmann(initial, iterations=100, no_improve_limit=10)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cm = run_cauchy(initial, iterations=100, no_improve_limit=10)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print("\nLocal Minimum Escape Challenge")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print("=" * 32)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for result in [bm, cm]: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print(f"\n{result['machine']}:")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print(f"  Best/local energy reached: {result['best_energy']:.6f}")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print(f"  Trapped iterations (approx.): {result['trapped_iterations']}")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print(f"  Local minima detected: {result['local_minima']}")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print(f"  Escape iteration: {result['escape_iteration'] if result['escape_iteration'] is not None else 'No escape recorded'}")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if result["escape_iteration"] is not None: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print(f"  Best energy after escape: {result['best_energy']:.6f}")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escaped = [r for r in [bm, cm] if r["escape_iteration"] is not None]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if escaped: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winner = min(escaped, key=lambda r: r["escape_iteration"])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print(f"\nFirst recorded escape: {winner['machine']} at iteration {winner['escape_iteration']}.")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winner = min([bm, cm], key=lambda r: r["best_energy"])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print(f"\nNo escape was recorded by the heuristic; lower best energy: {winner['machine']}.")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plot_energy_curves([bm, cm], "Local-Minimum Escape Challenge")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bm, cm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----------------------------- Menu 6 ------------------------------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menu_6():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runs = 20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iterations = 35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counts = {"Boltzmann Machine": Counter(), "Cauchy Machine": Counter()}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run_results = {"Boltzmann Machine": [], "Cauchy Machine": []}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print(f"Running feature stability analysis: {runs} runs per machine, {iterations} iterations each...")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for run_idx in range(runs):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initial = random_state()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bm = run_boltzmann(initial, iterations=iterations)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cm = run_cauchy(initial, iterations=iterations)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for name, result in [("Boltzmann Machine", bm), ("Cauchy Machine", cm)]: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run_results[name].append(result)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counts[name].update(result["best_result"]["selected_features"])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rows = []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for feature in FEATURE_NAMES: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bm_count = counts["Boltzmann Machine"][feature]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cm_count = counts["Cauchy Machine"][feature]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rows.append({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"Feature": feature,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"Boltzmann Count": bm_count,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"Boltzmann Frequency (%)": 100 * bm_count / runs,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"Cauchy Count": cm_count,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"Cauchy Frequency (%)": 100 * cm_count / runs,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stability = pd.DataFrame(rows)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stability["Average Frequency (%)"] = 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stability["Boltzmann Frequency (%)"] + stability["Cauchy Frequency (%)"]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) / 2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stability = stability.sort_values("Average Frequency (%)", ascending=False).reset_index(drop=True)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print("\nFeature Selection Stability Ranking")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display(stability.round(2) if "display" in globals() else stability.round(2).to_string(index=False))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high = stability[stability["Average Frequency (%)"] &gt;= 70]["Feature"].tolist()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moderate = stability[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(stability["Average Frequency (%)"] &gt;= 35) &amp;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(stability["Average Frequency (%)"] &lt; 70)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]["Feature"].tolist()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rare = stability[stability["Average Frequency (%)"] &lt; 35]["Feature"].tolist()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print("\nHighly Stable Features (&gt;=70% average frequency):", high or "None")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print("Moderately Stable Features (35-69%):", moderate or "None")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print("Rarely Selected Features (&lt;35%):", rare or "None")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stability.set_index("Feature")[[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"Boltzmann Frequency (%)", "Cauchy Frequency (%)"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]].plot(kind="bar", figsize=(12, 5))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plt.title("Feature Selection Frequency Across 20 Runs")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plt.ylabel("Selection frequency (%)")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plt.xticks(rotation=55, ha="right")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stability, run_results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----------------------------- Menu 7 ------------------------------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menu_7():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initial = random_state()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print_state_details(initial, "Identical Initial State for Optimization Battle")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bm = run_boltzmann(initial, iterations=80)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cm = run_cauchy(initial, iterations=80)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comparison = pd.DataFrame([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"Machine": r["machine"],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"Initial Energy": r["initial_energy"],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"Final Energy": r["final_energy"],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"Minimum Energy": r["best_energy"],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"Selected Features": r["best_result"]["feature_count"],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"Classification Accuracy (%)": r["best_result"]["accuracy"] * 100,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"Unique States": r["unique_states"],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"Local Minima": r["local_minima"],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"Local Minima Escaped": r["local_minima_escaped"],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"Higher-Energy Acceptances": r["higher_energy_accepted"],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"Iterations": r["iterations"],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} for r in [bm, cm]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print("\nBoltzmann vs Cauchy Optimization Battle")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display(comparison.round(4) if "display" in globals() else comparison.round(4).to_string(index=False))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winner = min([bm, cm], key=lambda r: r["best_energy"])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print(f"\nBest machine by minimum energy: {winner['machine']}")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print_state_details(winner["best_state"], "Winning Feature Subset")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plot_energy_curves([bm, cm], "Boltzmann vs Cauchy Optimization Battle")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bm, cm, comparison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----------------------------- Menu 8 ------------------------------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menu_8():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trials = 8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iterations = 55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all_results = []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print(f"Testing {trials} initial states with both machines ({iterations} iterations each)...")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for trial in range(1, trials + 1):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initial = random_state()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print(f"\nTrial {trial}/{trials}")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bm = run_boltzmann(initial, iterations=iterations)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cm = run_cauchy(initial, iterations=iterations)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all_results.extend([bm, cm])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print(f"  BM best energy={bm['best_energy']:.6f}, accuracy={bm['best_result']['accuracy']:.4f}")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print(f"  CM best energy={cm['best_energy']:.6f}, accuracy={cm['best_result']['accuracy']:.4f}")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overall = min(all_results, key=lambda r: r["best_energy"])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best_state = overall["best_state"]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selected = state_to_features(best_state)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removed = [f for f in FEATURE_NAMES if f not in selected]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result = overall["best_result"]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print("\nOVERALL BEST FEATURE SUBSET")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print("===========================")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print("Machine:", overall["machine"])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print("Selected features:", selected)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print("Removed features:", removed)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print(f"Total candidate features: {N_FEATURES}")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print(f"Selected feature count: {len(selected)}")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print(f"Classification accuracy: {result['accuracy']:.4f} ({result['accuracy']*100:.2f}%)")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print(f"Energy: {result['energy']:.6f}")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print("Binary state:", "".join(map(str, best_state.tolist())))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overall, all_results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----------------------------- Menu 9 ------------------------------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menu_9():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print("Generating comparative stochastic optimization report...")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initial = random_state()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bm = run_boltzmann(initial, iterations=60)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cm = run_cauchy(initial, iterations=60)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results = [bm, cm]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report = pd.DataFrame([{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"Machine Type": r["machine"],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"Initial Energy": r["initial_energy"],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"Final Energy": r["final_energy"],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"Minimum Energy": r["best_energy"],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"Selected Feature Count": r["best_result"]["feature_count"],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"Classification Accuracy (%)": 100 * r["best_result"]["accuracy"],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"Unique States Explored": r["unique_states"],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"Local Minima Encountered": r["local_minima"],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"Local Minima Escaped": r["local_minima_escaped"],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"Higher-Energy States Accepted": r["higher_energy_accepted"],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"Search Iterations": r["iterations"],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"Best Feature Subset": ", ".join(r["best_result"]["selected_features"]),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} for r in results])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print("\nSTOCHASTIC OPTIMIZATION REPORT")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print("==============================")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display(report.round(4) if "display" in globals() else report.round(4).to_string(index=False))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winner = min(results, key=lambda r: r["best_energy"])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print(f"\nBest stochastic machine: {winner['machine']}")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print("Best feature subset:", winner["best_result"]["selected_features"])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print(f"Minimum energy: {winner['best_energy']:.6f}")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print(f"Classification accuracy: {winner['best_result']['accuracy']*100:.2f}%")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# Save the report for later use in the notebook's current directory.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report.to_csv("exercise7_stochastic_optimization_report.csv", index=False)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print("Report saved as exercise7_stochastic_optimization_report.csv")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plot_energy_curves(results, "Final Stochastic Optimization Report")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return report, winner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------------------------------ Menu -------------------------------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print_menu():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print("\n" + "=" * 72)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print("BOLTZMANN AND CAUCHY MACHINE FEATURE SELECTION SYSTEM")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print("Wine Quality Dataset | Stochastic Feature Selection and Energy Optimization")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print("=" * 72)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print("1. Generate Initial Feature State")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print("2. Boltzmann Machine Feature Selection")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print("3. Cauchy Machine Feature Selection")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print("4. Energy State Transition Analyzer")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print("5. Local Minimum Escape Challenge")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print("6. Feature Stability Analyzer")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print("7. Boltzmann vs Cauchy Optimization Battle")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print("8. Best Feature Subset Finder")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print("9. Stochastic Optimization Report")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print("10. Exit")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print("-" * 72)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def main():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saved_initial_state = None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last_bm = None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last_cm = None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while True: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print_menu()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choice = input("Enter your choice (1-10): ").strip()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if choice == "1":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saved_initial_state = menu_1()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elif choice == "2":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last_bm = menu_2(saved_initial_state)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elif choice == "3":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last_cm = menu_3(saved_initial_state)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elif choice == "4":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last_bm, last_cm = menu_4()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elif choice == "5":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last_bm, last_cm = menu_5()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elif choice == "6":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menu_6()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elif choice == "7":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last_bm, last_cm, _ = menu_7()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elif choice == "8":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menu_8()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elif choice == "9":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menu_9()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elif choice == "10":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print("\nThank you for using the Boltzmann and Cauchy Machine System!")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print("Program terminated.")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break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else: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    print("Invalid choice. Please enter a number from 1 to 10.")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except KeyboardInterrupt: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print("\nOperation interrupted by user. Returning to the menu.")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except Exception as exc: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print(f"\nAn error occurred: {exc}")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           print("Please check dataset availability and try again.")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# Run the menu-driven application.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3"/>
        </w:rPr>
        <w:t>main()</w:t>
      </w:r>
    </w:p>
    <w:p>
      <w:r>
        <w:br w:type="page"/>
      </w:r>
    </w:p>
    <w:p>
      <w:pPr>
        <w:pStyle w:val="Heading1"/>
      </w:pPr>
      <w:r>
        <w:t>OUTPUT</w:t>
      </w:r>
    </w:p>
    <w:p>
      <w:r>
        <w:t>Sample output format for the menu-driven system. The exact results depend on dataset availability, random feature states, and stochastic optimization.</w:t>
      </w:r>
    </w:p>
    <w:p>
      <w:pPr>
        <w:spacing w:after="0"/>
      </w:pPr>
      <w:r>
        <w:rPr>
          <w:rFonts w:ascii="Consolas" w:hAnsi="Consolas"/>
          <w:sz w:val="18"/>
        </w:rPr>
        <w:t>Dataset loaded successfully!</w:t>
      </w:r>
    </w:p>
    <w:p>
      <w:pPr>
        <w:spacing w:after="0"/>
      </w:pPr>
      <w:r>
        <w:rPr>
          <w:rFonts w:ascii="Consolas" w:hAnsi="Consolas"/>
          <w:sz w:val="18"/>
        </w:rPr>
        <w:t>Rows used: [dataset row count]</w:t>
      </w:r>
    </w:p>
    <w:p>
      <w:pPr>
        <w:spacing w:after="0"/>
      </w:pPr>
      <w:r>
        <w:rPr>
          <w:rFonts w:ascii="Consolas" w:hAnsi="Consolas"/>
          <w:sz w:val="18"/>
        </w:rPr>
        <w:t>Training rows: [training row count] | Test rows: [test row count]</w:t>
      </w:r>
    </w:p>
    <w:p>
      <w:pPr>
        <w:spacing w:after="0"/>
      </w:pPr>
      <w:r>
        <w:rPr>
          <w:rFonts w:ascii="Consolas" w:hAnsi="Consolas"/>
          <w:sz w:val="18"/>
        </w:rPr>
        <w:t>Candidate features: [list of physicochemical features and wine_type]</w:t>
      </w:r>
    </w:p>
    <w:p>
      <w:pPr>
        <w:spacing w:after="0"/>
      </w:pPr>
      <w:r>
        <w:rPr>
          <w:rFonts w:ascii="Consolas" w:hAnsi="Consolas"/>
          <w:sz w:val="18"/>
        </w:rPr>
        <w:t>Target classes: ['High', 'Low', 'Medium']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BOLTZMANN AND CAUCHY MACHINE FEATURE SELECTION SYSTEM</w:t>
      </w:r>
    </w:p>
    <w:p>
      <w:pPr>
        <w:spacing w:after="0"/>
      </w:pPr>
      <w:r>
        <w:rPr>
          <w:rFonts w:ascii="Consolas" w:hAnsi="Consolas"/>
          <w:sz w:val="18"/>
        </w:rPr>
        <w:t>Wine Quality Dataset | Stochastic Feature Selection and Energy Optimization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1. Generate Initial Feature State</w:t>
      </w:r>
    </w:p>
    <w:p>
      <w:pPr>
        <w:spacing w:after="0"/>
      </w:pPr>
      <w:r>
        <w:rPr>
          <w:rFonts w:ascii="Consolas" w:hAnsi="Consolas"/>
          <w:sz w:val="18"/>
        </w:rPr>
        <w:t>2. Boltzmann Machine Feature Selection</w:t>
      </w:r>
    </w:p>
    <w:p>
      <w:pPr>
        <w:spacing w:after="0"/>
      </w:pPr>
      <w:r>
        <w:rPr>
          <w:rFonts w:ascii="Consolas" w:hAnsi="Consolas"/>
          <w:sz w:val="18"/>
        </w:rPr>
        <w:t>3. Cauchy Machine Feature Selection</w:t>
      </w:r>
    </w:p>
    <w:p>
      <w:pPr>
        <w:spacing w:after="0"/>
      </w:pPr>
      <w:r>
        <w:rPr>
          <w:rFonts w:ascii="Consolas" w:hAnsi="Consolas"/>
          <w:sz w:val="18"/>
        </w:rPr>
        <w:t>4. Energy State Transition Analyzer</w:t>
      </w:r>
    </w:p>
    <w:p>
      <w:pPr>
        <w:spacing w:after="0"/>
      </w:pPr>
      <w:r>
        <w:rPr>
          <w:rFonts w:ascii="Consolas" w:hAnsi="Consolas"/>
          <w:sz w:val="18"/>
        </w:rPr>
        <w:t>5. Local Minimum Escape Challenge</w:t>
      </w:r>
    </w:p>
    <w:p>
      <w:pPr>
        <w:spacing w:after="0"/>
      </w:pPr>
      <w:r>
        <w:rPr>
          <w:rFonts w:ascii="Consolas" w:hAnsi="Consolas"/>
          <w:sz w:val="18"/>
        </w:rPr>
        <w:t>6. Feature Stability Analyzer</w:t>
      </w:r>
    </w:p>
    <w:p>
      <w:pPr>
        <w:spacing w:after="0"/>
      </w:pPr>
      <w:r>
        <w:rPr>
          <w:rFonts w:ascii="Consolas" w:hAnsi="Consolas"/>
          <w:sz w:val="18"/>
        </w:rPr>
        <w:t>7. Boltzmann vs Cauchy Optimization Battle</w:t>
      </w:r>
    </w:p>
    <w:p>
      <w:pPr>
        <w:spacing w:after="0"/>
      </w:pPr>
      <w:r>
        <w:rPr>
          <w:rFonts w:ascii="Consolas" w:hAnsi="Consolas"/>
          <w:sz w:val="18"/>
        </w:rPr>
        <w:t>8. Best Feature Subset Finder</w:t>
      </w:r>
    </w:p>
    <w:p>
      <w:pPr>
        <w:spacing w:after="0"/>
      </w:pPr>
      <w:r>
        <w:rPr>
          <w:rFonts w:ascii="Consolas" w:hAnsi="Consolas"/>
          <w:sz w:val="18"/>
        </w:rPr>
        <w:t>9. Stochastic Optimization Report</w:t>
      </w:r>
    </w:p>
    <w:p>
      <w:pPr>
        <w:spacing w:after="0"/>
      </w:pPr>
      <w:r>
        <w:rPr>
          <w:rFonts w:ascii="Consolas" w:hAnsi="Consolas"/>
          <w:sz w:val="18"/>
        </w:rPr>
        <w:t>10. Exit</w:t>
      </w:r>
    </w:p>
    <w:p>
      <w:pPr>
        <w:spacing w:after="0"/>
      </w:pPr>
      <w:r>
        <w:rPr>
          <w:rFonts w:ascii="Consolas" w:hAnsi="Consolas"/>
          <w:sz w:val="18"/>
        </w:rPr>
        <w:t>------------------------------------------------------------------------</w:t>
      </w:r>
    </w:p>
    <w:p>
      <w:pPr>
        <w:spacing w:after="0"/>
      </w:pPr>
      <w:r>
        <w:rPr>
          <w:rFonts w:ascii="Consolas" w:hAnsi="Consolas"/>
          <w:sz w:val="18"/>
        </w:rPr>
        <w:t>Enter your choice (1-10): 10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Thank you for using the Boltzmann and Cauchy Machine System!</w:t>
      </w:r>
    </w:p>
    <w:p>
      <w:pPr>
        <w:spacing w:after="0"/>
      </w:pPr>
      <w:r>
        <w:rPr>
          <w:rFonts w:ascii="Consolas" w:hAnsi="Consolas"/>
          <w:sz w:val="18"/>
        </w:rPr>
        <w:t>Program terminated.</w:t>
      </w:r>
    </w:p>
    <w:p>
      <w:pPr>
        <w:spacing w:before="160"/>
      </w:pPr>
      <w:r>
        <w:rPr>
          <w:b/>
        </w:rPr>
        <w:t xml:space="preserve">Note: </w:t>
      </w:r>
      <w:r>
        <w:t>This is a representative output layout, not a captured run. Menu options 1–9 produce detailed results such as selected features, energies, accuracies, transition statistics, stability rankings, comparisons, and plots.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