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2DE7" w14:textId="77777777" w:rsidR="002839DD" w:rsidRDefault="00000000">
      <w:pPr>
        <w:pStyle w:val="Title"/>
      </w:pPr>
      <w:r>
        <w:t>Implement an ADALINE-Based Adaptive Pattern Classification and Prediction System using the Iris Dataset</w:t>
      </w:r>
    </w:p>
    <w:p w14:paraId="4CA48E20" w14:textId="77777777" w:rsidR="002839DD" w:rsidRDefault="00000000">
      <w:pPr>
        <w:pStyle w:val="Heading2"/>
      </w:pPr>
      <w:r>
        <w:t>Code Cell 1</w:t>
      </w:r>
    </w:p>
    <w:p w14:paraId="5FED4B0C" w14:textId="77777777" w:rsidR="002839DD" w:rsidRDefault="00000000">
      <w:pPr>
        <w:pStyle w:val="CodeBlock"/>
        <w:rPr>
          <w:rFonts w:hint="eastAsia"/>
        </w:rPr>
      </w:pPr>
      <w:r>
        <w:t># ============================================================</w:t>
      </w:r>
      <w:r>
        <w:br/>
        <w:t># ADALINE-Based Adaptive Pattern Classification and Prediction</w:t>
      </w:r>
      <w:r>
        <w:br/>
        <w:t># System using the Iris Dataset</w:t>
      </w:r>
      <w:r>
        <w:br/>
        <w:t># ============================================================</w:t>
      </w:r>
      <w:r>
        <w:br/>
      </w:r>
      <w:r>
        <w:br/>
        <w:t>import numpy as np</w:t>
      </w:r>
      <w:r>
        <w:br/>
        <w:t>import pandas as pd</w:t>
      </w:r>
      <w:r>
        <w:br/>
        <w:t>import matplotlib.pyplot as plt</w:t>
      </w:r>
      <w:r>
        <w:br/>
      </w:r>
      <w:r>
        <w:br/>
        <w:t>from sklearn.datasets import load_iris</w:t>
      </w:r>
      <w:r>
        <w:br/>
        <w:t>from sklearn.model_selection import train_test_split</w:t>
      </w:r>
      <w:r>
        <w:br/>
        <w:t>from sklearn.preprocessing import StandardScaler</w:t>
      </w:r>
      <w:r>
        <w:br/>
        <w:t>from sklearn.metrics import accuracy_score, classification_report, confusion_matrix</w:t>
      </w:r>
      <w:r>
        <w:br/>
      </w:r>
      <w:r>
        <w:br/>
      </w:r>
      <w:r>
        <w:br/>
        <w:t># ============================================================</w:t>
      </w:r>
      <w:r>
        <w:br/>
        <w:t># 1. LOAD IRIS DATASET</w:t>
      </w:r>
      <w:r>
        <w:br/>
        <w:t># ============================================================</w:t>
      </w:r>
      <w:r>
        <w:br/>
      </w:r>
      <w:r>
        <w:br/>
        <w:t>iris = load_iris()</w:t>
      </w:r>
      <w:r>
        <w:br/>
      </w:r>
      <w:r>
        <w:br/>
        <w:t>X = iris.data</w:t>
      </w:r>
      <w:r>
        <w:br/>
        <w:t>y = iris.target</w:t>
      </w:r>
      <w:r>
        <w:br/>
      </w:r>
      <w:r>
        <w:br/>
        <w:t>feature_names = iris.feature_names</w:t>
      </w:r>
      <w:r>
        <w:br/>
        <w:t>class_names = iris.target_names</w:t>
      </w:r>
      <w:r>
        <w:br/>
      </w:r>
      <w:r>
        <w:br/>
        <w:t>print("=" * 70)</w:t>
      </w:r>
      <w:r>
        <w:br/>
        <w:t>print("ADALINE-BASED IRIS CLASSIFICATION SYSTEM")</w:t>
      </w:r>
      <w:r>
        <w:br/>
        <w:t>print("=" * 70)</w:t>
      </w:r>
      <w:r>
        <w:br/>
      </w:r>
      <w:r>
        <w:br/>
        <w:t>print("\nDataset Shape:", X.shape)</w:t>
      </w:r>
      <w:r>
        <w:br/>
      </w:r>
      <w:r>
        <w:br/>
        <w:t>print("\nFeatures:")</w:t>
      </w:r>
      <w:r>
        <w:br/>
        <w:t>for feature in feature_names:</w:t>
      </w:r>
      <w:r>
        <w:br/>
        <w:t xml:space="preserve">    print("-", feature)</w:t>
      </w:r>
      <w:r>
        <w:br/>
      </w:r>
      <w:r>
        <w:br/>
        <w:t>print("\nClasses:")</w:t>
      </w:r>
      <w:r>
        <w:br/>
        <w:t>for i, name in enumerate(class_names):</w:t>
      </w:r>
      <w:r>
        <w:br/>
        <w:t xml:space="preserve">    print(i, ":", name)</w:t>
      </w:r>
      <w:r>
        <w:br/>
      </w:r>
      <w:r>
        <w:br/>
      </w:r>
      <w:r>
        <w:br/>
        <w:t># ============================================================</w:t>
      </w:r>
      <w:r>
        <w:br/>
        <w:t># 2. DATAFRAME</w:t>
      </w:r>
      <w:r>
        <w:br/>
        <w:t># ============================================================</w:t>
      </w:r>
      <w:r>
        <w:br/>
      </w:r>
      <w:r>
        <w:br/>
        <w:t>df = pd.DataFrame(</w:t>
      </w:r>
      <w:r>
        <w:br/>
      </w:r>
      <w:r>
        <w:lastRenderedPageBreak/>
        <w:t xml:space="preserve">    X,</w:t>
      </w:r>
      <w:r>
        <w:br/>
        <w:t xml:space="preserve">    columns=feature_names</w:t>
      </w:r>
      <w:r>
        <w:br/>
        <w:t>)</w:t>
      </w:r>
      <w:r>
        <w:br/>
      </w:r>
      <w:r>
        <w:br/>
        <w:t>df["target"] = y</w:t>
      </w:r>
      <w:r>
        <w:br/>
      </w:r>
      <w:r>
        <w:br/>
        <w:t>print("\nFirst 5 Samples:")</w:t>
      </w:r>
      <w:r>
        <w:br/>
        <w:t>print(df.head())</w:t>
      </w:r>
      <w:r>
        <w:br/>
      </w:r>
      <w:r>
        <w:br/>
      </w:r>
      <w:r>
        <w:br/>
        <w:t># ============================================================</w:t>
      </w:r>
      <w:r>
        <w:br/>
        <w:t># 3. TRAIN-TEST SPLIT</w:t>
      </w:r>
      <w:r>
        <w:br/>
        <w:t># ============================================================</w:t>
      </w:r>
      <w:r>
        <w:br/>
      </w:r>
      <w:r>
        <w:br/>
        <w:t>X_train, X_test, y_train, y_test = train_test_split(</w:t>
      </w:r>
      <w:r>
        <w:br/>
        <w:t xml:space="preserve">    X,</w:t>
      </w:r>
      <w:r>
        <w:br/>
        <w:t xml:space="preserve">    y,</w:t>
      </w:r>
      <w:r>
        <w:br/>
        <w:t xml:space="preserve">    test_size=0.20,</w:t>
      </w:r>
      <w:r>
        <w:br/>
        <w:t xml:space="preserve">    random_state=42,</w:t>
      </w:r>
      <w:r>
        <w:br/>
        <w:t xml:space="preserve">    stratify=y</w:t>
      </w:r>
      <w:r>
        <w:br/>
        <w:t>)</w:t>
      </w:r>
      <w:r>
        <w:br/>
      </w:r>
      <w:r>
        <w:br/>
      </w:r>
      <w:r>
        <w:br/>
        <w:t># ============================================================</w:t>
      </w:r>
      <w:r>
        <w:br/>
        <w:t># 4. FEATURE SCALING</w:t>
      </w:r>
      <w:r>
        <w:br/>
        <w:t># ============================================================</w:t>
      </w:r>
      <w:r>
        <w:br/>
      </w:r>
      <w:r>
        <w:br/>
        <w:t>scaler = StandardScaler()</w:t>
      </w:r>
      <w:r>
        <w:br/>
      </w:r>
      <w:r>
        <w:br/>
        <w:t>X_train = scaler.fit_transform(X_train)</w:t>
      </w:r>
      <w:r>
        <w:br/>
        <w:t>X_test = scaler.transform(X_test)</w:t>
      </w:r>
      <w:r>
        <w:br/>
      </w:r>
      <w:r>
        <w:br/>
      </w:r>
      <w:r>
        <w:br/>
        <w:t># ============================================================</w:t>
      </w:r>
      <w:r>
        <w:br/>
        <w:t># 5. ADALINE CLASS</w:t>
      </w:r>
      <w:r>
        <w:br/>
        <w:t># ============================================================</w:t>
      </w:r>
      <w:r>
        <w:br/>
      </w:r>
      <w:r>
        <w:br/>
        <w:t>class ADALINE:</w:t>
      </w:r>
      <w:r>
        <w:br/>
      </w:r>
      <w:r>
        <w:br/>
        <w:t xml:space="preserve">    def __init__(</w:t>
      </w:r>
      <w:r>
        <w:br/>
        <w:t xml:space="preserve">        self,</w:t>
      </w:r>
      <w:r>
        <w:br/>
        <w:t xml:space="preserve">        learning_rate=0.01,</w:t>
      </w:r>
      <w:r>
        <w:br/>
        <w:t xml:space="preserve">        epochs=100,</w:t>
      </w:r>
      <w:r>
        <w:br/>
        <w:t xml:space="preserve">        random_state=42</w:t>
      </w:r>
      <w:r>
        <w:br/>
        <w:t xml:space="preserve">    ):</w:t>
      </w:r>
      <w:r>
        <w:br/>
      </w:r>
      <w:r>
        <w:br/>
        <w:t xml:space="preserve">        self.learning_rate = learning_rate</w:t>
      </w:r>
      <w:r>
        <w:br/>
        <w:t xml:space="preserve">        self.epochs = epochs</w:t>
      </w:r>
      <w:r>
        <w:br/>
        <w:t xml:space="preserve">        self.random_state = random_state</w:t>
      </w:r>
      <w:r>
        <w:br/>
      </w:r>
      <w:r>
        <w:br/>
        <w:t xml:space="preserve">        self.weights = None</w:t>
      </w:r>
      <w:r>
        <w:br/>
        <w:t xml:space="preserve">        self.bias = None</w:t>
      </w:r>
      <w:r>
        <w:br/>
      </w:r>
      <w:r>
        <w:br/>
        <w:t xml:space="preserve">        self.loss_history = []</w:t>
      </w:r>
      <w:r>
        <w:br/>
      </w:r>
      <w:r>
        <w:br/>
      </w:r>
      <w:r>
        <w:br/>
        <w:t xml:space="preserve">    # --------------------------------------------------------</w:t>
      </w:r>
      <w:r>
        <w:br/>
        <w:t xml:space="preserve">    # Initialize weights</w:t>
      </w:r>
      <w:r>
        <w:br/>
      </w:r>
      <w:r>
        <w:lastRenderedPageBreak/>
        <w:t xml:space="preserve">    # --------------------------------------------------------</w:t>
      </w:r>
      <w:r>
        <w:br/>
      </w:r>
      <w:r>
        <w:br/>
        <w:t xml:space="preserve">    def initialize(self, n_features):</w:t>
      </w:r>
      <w:r>
        <w:br/>
      </w:r>
      <w:r>
        <w:br/>
        <w:t xml:space="preserve">        rng = np.random.RandomState(</w:t>
      </w:r>
      <w:r>
        <w:br/>
        <w:t xml:space="preserve">            self.random_state</w:t>
      </w:r>
      <w:r>
        <w:br/>
        <w:t xml:space="preserve">        )</w:t>
      </w:r>
      <w:r>
        <w:br/>
      </w:r>
      <w:r>
        <w:br/>
        <w:t xml:space="preserve">        self.weights = rng.normal(</w:t>
      </w:r>
      <w:r>
        <w:br/>
        <w:t xml:space="preserve">            loc=0.0,</w:t>
      </w:r>
      <w:r>
        <w:br/>
        <w:t xml:space="preserve">            scale=0.01,</w:t>
      </w:r>
      <w:r>
        <w:br/>
        <w:t xml:space="preserve">            size=n_features</w:t>
      </w:r>
      <w:r>
        <w:br/>
        <w:t xml:space="preserve">        )</w:t>
      </w:r>
      <w:r>
        <w:br/>
      </w:r>
      <w:r>
        <w:br/>
        <w:t xml:space="preserve">        self.bias = 0.0</w:t>
      </w:r>
      <w:r>
        <w:br/>
      </w:r>
      <w:r>
        <w:br/>
      </w:r>
      <w:r>
        <w:br/>
        <w:t xml:space="preserve">    # --------------------------------------------------------</w:t>
      </w:r>
      <w:r>
        <w:br/>
        <w:t xml:space="preserve">    # Linear activation</w:t>
      </w:r>
      <w:r>
        <w:br/>
        <w:t xml:space="preserve">    # --------------------------------------------------------</w:t>
      </w:r>
      <w:r>
        <w:br/>
      </w:r>
      <w:r>
        <w:br/>
        <w:t xml:space="preserve">    def net_input(self, X):</w:t>
      </w:r>
      <w:r>
        <w:br/>
      </w:r>
      <w:r>
        <w:br/>
        <w:t xml:space="preserve">        return np.dot(</w:t>
      </w:r>
      <w:r>
        <w:br/>
        <w:t xml:space="preserve">            X,</w:t>
      </w:r>
      <w:r>
        <w:br/>
        <w:t xml:space="preserve">            self.weights</w:t>
      </w:r>
      <w:r>
        <w:br/>
        <w:t xml:space="preserve">        ) + self.bias</w:t>
      </w:r>
      <w:r>
        <w:br/>
      </w:r>
      <w:r>
        <w:br/>
      </w:r>
      <w:r>
        <w:br/>
        <w:t xml:space="preserve">    # --------------------------------------------------------</w:t>
      </w:r>
      <w:r>
        <w:br/>
        <w:t xml:space="preserve">    # Train ADALINE using LMS / Delta Rule</w:t>
      </w:r>
      <w:r>
        <w:br/>
        <w:t xml:space="preserve">    # --------------------------------------------------------</w:t>
      </w:r>
      <w:r>
        <w:br/>
      </w:r>
      <w:r>
        <w:br/>
        <w:t xml:space="preserve">    def fit(self, X, y):</w:t>
      </w:r>
      <w:r>
        <w:br/>
      </w:r>
      <w:r>
        <w:br/>
        <w:t xml:space="preserve">        self.initialize(</w:t>
      </w:r>
      <w:r>
        <w:br/>
        <w:t xml:space="preserve">            X.shape[1]</w:t>
      </w:r>
      <w:r>
        <w:br/>
        <w:t xml:space="preserve">        )</w:t>
      </w:r>
      <w:r>
        <w:br/>
      </w:r>
      <w:r>
        <w:br/>
        <w:t xml:space="preserve">        n_samples = X.shape[0]</w:t>
      </w:r>
      <w:r>
        <w:br/>
      </w:r>
      <w:r>
        <w:br/>
        <w:t xml:space="preserve">        self.loss_history = []</w:t>
      </w:r>
      <w:r>
        <w:br/>
      </w:r>
      <w:r>
        <w:br/>
        <w:t xml:space="preserve">        for epoch in range(self.epochs):</w:t>
      </w:r>
      <w:r>
        <w:br/>
      </w:r>
      <w:r>
        <w:br/>
        <w:t xml:space="preserve">            # Linear output</w:t>
      </w:r>
      <w:r>
        <w:br/>
        <w:t xml:space="preserve">            output = self.net_input(X)</w:t>
      </w:r>
      <w:r>
        <w:br/>
      </w:r>
      <w:r>
        <w:br/>
        <w:t xml:space="preserve">            # Error</w:t>
      </w:r>
      <w:r>
        <w:br/>
        <w:t xml:space="preserve">            errors = y - output</w:t>
      </w:r>
      <w:r>
        <w:br/>
      </w:r>
      <w:r>
        <w:br/>
        <w:t xml:space="preserve">            # Mean Squared Error</w:t>
      </w:r>
      <w:r>
        <w:br/>
        <w:t xml:space="preserve">            mse = np.mean(</w:t>
      </w:r>
      <w:r>
        <w:br/>
        <w:t xml:space="preserve">                errors ** 2</w:t>
      </w:r>
      <w:r>
        <w:br/>
        <w:t xml:space="preserve">            )</w:t>
      </w:r>
      <w:r>
        <w:br/>
      </w:r>
      <w:r>
        <w:br/>
        <w:t xml:space="preserve">            self.loss_history.append(</w:t>
      </w:r>
      <w:r>
        <w:br/>
        <w:t xml:space="preserve">                mse</w:t>
      </w:r>
      <w:r>
        <w:br/>
      </w:r>
      <w:r>
        <w:lastRenderedPageBreak/>
        <w:t xml:space="preserve">            )</w:t>
      </w:r>
      <w:r>
        <w:br/>
      </w:r>
      <w:r>
        <w:br/>
        <w:t xml:space="preserve">            # Weight update</w:t>
      </w:r>
      <w:r>
        <w:br/>
        <w:t xml:space="preserve">            self.weights += (</w:t>
      </w:r>
      <w:r>
        <w:br/>
        <w:t xml:space="preserve">                self.learning_rate</w:t>
      </w:r>
      <w:r>
        <w:br/>
        <w:t xml:space="preserve">                * (X.T @ errors)</w:t>
      </w:r>
      <w:r>
        <w:br/>
        <w:t xml:space="preserve">                / n_samples</w:t>
      </w:r>
      <w:r>
        <w:br/>
        <w:t xml:space="preserve">            )</w:t>
      </w:r>
      <w:r>
        <w:br/>
      </w:r>
      <w:r>
        <w:br/>
        <w:t xml:space="preserve">            # Bias update</w:t>
      </w:r>
      <w:r>
        <w:br/>
        <w:t xml:space="preserve">            self.bias += (</w:t>
      </w:r>
      <w:r>
        <w:br/>
        <w:t xml:space="preserve">                self.learning_rate</w:t>
      </w:r>
      <w:r>
        <w:br/>
        <w:t xml:space="preserve">                * np.mean(errors)</w:t>
      </w:r>
      <w:r>
        <w:br/>
        <w:t xml:space="preserve">            )</w:t>
      </w:r>
      <w:r>
        <w:br/>
      </w:r>
      <w:r>
        <w:br/>
        <w:t xml:space="preserve">        return self</w:t>
      </w:r>
      <w:r>
        <w:br/>
      </w:r>
      <w:r>
        <w:br/>
      </w:r>
      <w:r>
        <w:br/>
        <w:t xml:space="preserve">    # --------------------------------------------------------</w:t>
      </w:r>
      <w:r>
        <w:br/>
        <w:t xml:space="preserve">    # Predict continuous output</w:t>
      </w:r>
      <w:r>
        <w:br/>
        <w:t xml:space="preserve">    # --------------------------------------------------------</w:t>
      </w:r>
      <w:r>
        <w:br/>
      </w:r>
      <w:r>
        <w:br/>
        <w:t xml:space="preserve">    def predict_continuous(self, X):</w:t>
      </w:r>
      <w:r>
        <w:br/>
      </w:r>
      <w:r>
        <w:br/>
        <w:t xml:space="preserve">        return self.net_input(X)</w:t>
      </w:r>
      <w:r>
        <w:br/>
      </w:r>
      <w:r>
        <w:br/>
      </w:r>
      <w:r>
        <w:br/>
        <w:t># ============================================================</w:t>
      </w:r>
      <w:r>
        <w:br/>
        <w:t># 6. MULTI-CLASS ADALINE</w:t>
      </w:r>
      <w:r>
        <w:br/>
        <w:t># ============================================================</w:t>
      </w:r>
      <w:r>
        <w:br/>
      </w:r>
      <w:r>
        <w:br/>
        <w:t>class MultiClassADALINE:</w:t>
      </w:r>
      <w:r>
        <w:br/>
      </w:r>
      <w:r>
        <w:br/>
        <w:t xml:space="preserve">    def __init__(</w:t>
      </w:r>
      <w:r>
        <w:br/>
        <w:t xml:space="preserve">        self,</w:t>
      </w:r>
      <w:r>
        <w:br/>
        <w:t xml:space="preserve">        learning_rate=0.01,</w:t>
      </w:r>
      <w:r>
        <w:br/>
        <w:t xml:space="preserve">        epochs=100</w:t>
      </w:r>
      <w:r>
        <w:br/>
        <w:t xml:space="preserve">    ):</w:t>
      </w:r>
      <w:r>
        <w:br/>
      </w:r>
      <w:r>
        <w:br/>
        <w:t xml:space="preserve">        self.learning_rate = learning_rate</w:t>
      </w:r>
      <w:r>
        <w:br/>
        <w:t xml:space="preserve">        self.epochs = epochs</w:t>
      </w:r>
      <w:r>
        <w:br/>
      </w:r>
      <w:r>
        <w:br/>
        <w:t xml:space="preserve">        self.models = []</w:t>
      </w:r>
      <w:r>
        <w:br/>
      </w:r>
      <w:r>
        <w:br/>
      </w:r>
      <w:r>
        <w:br/>
        <w:t xml:space="preserve">    # --------------------------------------------------------</w:t>
      </w:r>
      <w:r>
        <w:br/>
        <w:t xml:space="preserve">    # Train one ADALINE per class</w:t>
      </w:r>
      <w:r>
        <w:br/>
        <w:t xml:space="preserve">    # --------------------------------------------------------</w:t>
      </w:r>
      <w:r>
        <w:br/>
      </w:r>
      <w:r>
        <w:br/>
        <w:t xml:space="preserve">    def fit(self, X, y):</w:t>
      </w:r>
      <w:r>
        <w:br/>
      </w:r>
      <w:r>
        <w:br/>
        <w:t xml:space="preserve">        self.models = []</w:t>
      </w:r>
      <w:r>
        <w:br/>
      </w:r>
      <w:r>
        <w:br/>
        <w:t xml:space="preserve">        n_classes = len(</w:t>
      </w:r>
      <w:r>
        <w:br/>
        <w:t xml:space="preserve">            np.unique(y)</w:t>
      </w:r>
      <w:r>
        <w:br/>
        <w:t xml:space="preserve">        )</w:t>
      </w:r>
      <w:r>
        <w:br/>
      </w:r>
      <w:r>
        <w:br/>
        <w:t xml:space="preserve">        for class_id in range(n_classes):</w:t>
      </w:r>
      <w:r>
        <w:br/>
      </w:r>
      <w:r>
        <w:lastRenderedPageBreak/>
        <w:br/>
        <w:t xml:space="preserve">            print(</w:t>
      </w:r>
      <w:r>
        <w:br/>
        <w:t xml:space="preserve">                f"\nTraining ADALINE for class: "</w:t>
      </w:r>
      <w:r>
        <w:br/>
        <w:t xml:space="preserve">                f"{class_names[class_id]}"</w:t>
      </w:r>
      <w:r>
        <w:br/>
        <w:t xml:space="preserve">            )</w:t>
      </w:r>
      <w:r>
        <w:br/>
      </w:r>
      <w:r>
        <w:br/>
        <w:t xml:space="preserve">            # One-vs-rest target</w:t>
      </w:r>
      <w:r>
        <w:br/>
        <w:t xml:space="preserve">            binary_y = np.where(</w:t>
      </w:r>
      <w:r>
        <w:br/>
        <w:t xml:space="preserve">                y == class_id,</w:t>
      </w:r>
      <w:r>
        <w:br/>
        <w:t xml:space="preserve">                1,</w:t>
      </w:r>
      <w:r>
        <w:br/>
        <w:t xml:space="preserve">                -1</w:t>
      </w:r>
      <w:r>
        <w:br/>
        <w:t xml:space="preserve">            )</w:t>
      </w:r>
      <w:r>
        <w:br/>
      </w:r>
      <w:r>
        <w:br/>
        <w:t xml:space="preserve">            model = ADALINE(</w:t>
      </w:r>
      <w:r>
        <w:br/>
        <w:t xml:space="preserve">                learning_rate=self.learning_rate,</w:t>
      </w:r>
      <w:r>
        <w:br/>
        <w:t xml:space="preserve">                epochs=self.epochs,</w:t>
      </w:r>
      <w:r>
        <w:br/>
        <w:t xml:space="preserve">                random_state=42 + class_id</w:t>
      </w:r>
      <w:r>
        <w:br/>
        <w:t xml:space="preserve">            )</w:t>
      </w:r>
      <w:r>
        <w:br/>
      </w:r>
      <w:r>
        <w:br/>
        <w:t xml:space="preserve">            model.fit(</w:t>
      </w:r>
      <w:r>
        <w:br/>
        <w:t xml:space="preserve">                X,</w:t>
      </w:r>
      <w:r>
        <w:br/>
        <w:t xml:space="preserve">                binary_y</w:t>
      </w:r>
      <w:r>
        <w:br/>
        <w:t xml:space="preserve">            )</w:t>
      </w:r>
      <w:r>
        <w:br/>
      </w:r>
      <w:r>
        <w:br/>
        <w:t xml:space="preserve">            self.models.append(</w:t>
      </w:r>
      <w:r>
        <w:br/>
        <w:t xml:space="preserve">                model</w:t>
      </w:r>
      <w:r>
        <w:br/>
        <w:t xml:space="preserve">            )</w:t>
      </w:r>
      <w:r>
        <w:br/>
      </w:r>
      <w:r>
        <w:br/>
        <w:t xml:space="preserve">        return self</w:t>
      </w:r>
      <w:r>
        <w:br/>
      </w:r>
      <w:r>
        <w:br/>
      </w:r>
      <w:r>
        <w:br/>
        <w:t xml:space="preserve">    # --------------------------------------------------------</w:t>
      </w:r>
      <w:r>
        <w:br/>
        <w:t xml:space="preserve">    # Calculate class scores</w:t>
      </w:r>
      <w:r>
        <w:br/>
        <w:t xml:space="preserve">    # --------------------------------------------------------</w:t>
      </w:r>
      <w:r>
        <w:br/>
      </w:r>
      <w:r>
        <w:br/>
        <w:t xml:space="preserve">    def decision_function(self, X):</w:t>
      </w:r>
      <w:r>
        <w:br/>
      </w:r>
      <w:r>
        <w:br/>
        <w:t xml:space="preserve">        scores = []</w:t>
      </w:r>
      <w:r>
        <w:br/>
      </w:r>
      <w:r>
        <w:br/>
        <w:t xml:space="preserve">        for model in self.models:</w:t>
      </w:r>
      <w:r>
        <w:br/>
      </w:r>
      <w:r>
        <w:br/>
        <w:t xml:space="preserve">            output = model.predict_continuous(X)</w:t>
      </w:r>
      <w:r>
        <w:br/>
      </w:r>
      <w:r>
        <w:br/>
        <w:t xml:space="preserve">            scores.append(output)</w:t>
      </w:r>
      <w:r>
        <w:br/>
      </w:r>
      <w:r>
        <w:br/>
        <w:t xml:space="preserve">        return np.column_stack(</w:t>
      </w:r>
      <w:r>
        <w:br/>
        <w:t xml:space="preserve">            scores</w:t>
      </w:r>
      <w:r>
        <w:br/>
        <w:t xml:space="preserve">        )</w:t>
      </w:r>
      <w:r>
        <w:br/>
      </w:r>
      <w:r>
        <w:br/>
      </w:r>
      <w:r>
        <w:br/>
        <w:t xml:space="preserve">    # --------------------------------------------------------</w:t>
      </w:r>
      <w:r>
        <w:br/>
        <w:t xml:space="preserve">    # Predict class</w:t>
      </w:r>
      <w:r>
        <w:br/>
        <w:t xml:space="preserve">    # --------------------------------------------------------</w:t>
      </w:r>
      <w:r>
        <w:br/>
      </w:r>
      <w:r>
        <w:br/>
        <w:t xml:space="preserve">    def predict(self, X):</w:t>
      </w:r>
      <w:r>
        <w:br/>
      </w:r>
      <w:r>
        <w:br/>
        <w:t xml:space="preserve">        scores = self.decision_function(X)</w:t>
      </w:r>
      <w:r>
        <w:br/>
      </w:r>
      <w:r>
        <w:br/>
      </w:r>
      <w:r>
        <w:lastRenderedPageBreak/>
        <w:t xml:space="preserve">        return np.argmax(</w:t>
      </w:r>
      <w:r>
        <w:br/>
        <w:t xml:space="preserve">            scores,</w:t>
      </w:r>
      <w:r>
        <w:br/>
        <w:t xml:space="preserve">            axis=1</w:t>
      </w:r>
      <w:r>
        <w:br/>
        <w:t xml:space="preserve">        )</w:t>
      </w:r>
      <w:r>
        <w:br/>
      </w:r>
      <w:r>
        <w:br/>
      </w:r>
      <w:r>
        <w:br/>
        <w:t># ============================================================</w:t>
      </w:r>
      <w:r>
        <w:br/>
        <w:t># 7. CREATE AND TRAIN ADALINE</w:t>
      </w:r>
      <w:r>
        <w:br/>
        <w:t># ============================================================</w:t>
      </w:r>
      <w:r>
        <w:br/>
      </w:r>
      <w:r>
        <w:br/>
        <w:t>print("\n" + "=" * 70)</w:t>
      </w:r>
      <w:r>
        <w:br/>
        <w:t>print("TRAINING ADALINE")</w:t>
      </w:r>
      <w:r>
        <w:br/>
        <w:t>print("=" * 70)</w:t>
      </w:r>
      <w:r>
        <w:br/>
      </w:r>
      <w:r>
        <w:br/>
        <w:t>adaline = MultiClassADALINE(</w:t>
      </w:r>
      <w:r>
        <w:br/>
        <w:t xml:space="preserve">    learning_rate=0.01,</w:t>
      </w:r>
      <w:r>
        <w:br/>
        <w:t xml:space="preserve">    epochs=100</w:t>
      </w:r>
      <w:r>
        <w:br/>
        <w:t>)</w:t>
      </w:r>
      <w:r>
        <w:br/>
      </w:r>
      <w:r>
        <w:br/>
        <w:t>adaline.fit(</w:t>
      </w:r>
      <w:r>
        <w:br/>
        <w:t xml:space="preserve">    X_train,</w:t>
      </w:r>
      <w:r>
        <w:br/>
        <w:t xml:space="preserve">    y_train</w:t>
      </w:r>
      <w:r>
        <w:br/>
        <w:t>)</w:t>
      </w:r>
      <w:r>
        <w:br/>
      </w:r>
      <w:r>
        <w:br/>
        <w:t>print("\nTraining completed successfully.")</w:t>
      </w:r>
      <w:r>
        <w:br/>
      </w:r>
      <w:r>
        <w:br/>
      </w:r>
      <w:r>
        <w:br/>
        <w:t># ============================================================</w:t>
      </w:r>
      <w:r>
        <w:br/>
        <w:t># 8. TEST PREDICTIONS</w:t>
      </w:r>
      <w:r>
        <w:br/>
        <w:t># ============================================================</w:t>
      </w:r>
      <w:r>
        <w:br/>
      </w:r>
      <w:r>
        <w:br/>
        <w:t>y_pred = adaline.predict(</w:t>
      </w:r>
      <w:r>
        <w:br/>
        <w:t xml:space="preserve">    X_test</w:t>
      </w:r>
      <w:r>
        <w:br/>
        <w:t>)</w:t>
      </w:r>
      <w:r>
        <w:br/>
      </w:r>
      <w:r>
        <w:br/>
      </w:r>
      <w:r>
        <w:br/>
        <w:t># ============================================================</w:t>
      </w:r>
      <w:r>
        <w:br/>
        <w:t># 9. ACCURACY</w:t>
      </w:r>
      <w:r>
        <w:br/>
        <w:t># ============================================================</w:t>
      </w:r>
      <w:r>
        <w:br/>
      </w:r>
      <w:r>
        <w:br/>
        <w:t>accuracy = accuracy_score(</w:t>
      </w:r>
      <w:r>
        <w:br/>
        <w:t xml:space="preserve">    y_test,</w:t>
      </w:r>
      <w:r>
        <w:br/>
        <w:t xml:space="preserve">    y_pred</w:t>
      </w:r>
      <w:r>
        <w:br/>
        <w:t>)</w:t>
      </w:r>
      <w:r>
        <w:br/>
      </w:r>
      <w:r>
        <w:br/>
        <w:t>print("\n" + "=" * 70)</w:t>
      </w:r>
      <w:r>
        <w:br/>
        <w:t>print("CLASSIFICATION RESULTS")</w:t>
      </w:r>
      <w:r>
        <w:br/>
        <w:t>print("=" * 70)</w:t>
      </w:r>
      <w:r>
        <w:br/>
      </w:r>
      <w:r>
        <w:br/>
        <w:t>print(</w:t>
      </w:r>
      <w:r>
        <w:br/>
        <w:t xml:space="preserve">    f"\nAccuracy: {accuracy * 100:.2f}%"</w:t>
      </w:r>
      <w:r>
        <w:br/>
        <w:t>)</w:t>
      </w:r>
      <w:r>
        <w:br/>
      </w:r>
      <w:r>
        <w:br/>
      </w:r>
      <w:r>
        <w:br/>
        <w:t># ============================================================</w:t>
      </w:r>
      <w:r>
        <w:br/>
        <w:t># 10. CLASSIFICATION REPORT</w:t>
      </w:r>
      <w:r>
        <w:br/>
        <w:t># ============================================================</w:t>
      </w:r>
      <w:r>
        <w:br/>
      </w:r>
      <w:r>
        <w:br/>
      </w:r>
      <w:r>
        <w:lastRenderedPageBreak/>
        <w:t>print("\nClassification Report:\n")</w:t>
      </w:r>
      <w:r>
        <w:br/>
      </w:r>
      <w:r>
        <w:br/>
        <w:t>print(</w:t>
      </w:r>
      <w:r>
        <w:br/>
        <w:t xml:space="preserve">    classification_report(</w:t>
      </w:r>
      <w:r>
        <w:br/>
        <w:t xml:space="preserve">        y_test,</w:t>
      </w:r>
      <w:r>
        <w:br/>
        <w:t xml:space="preserve">        y_pred,</w:t>
      </w:r>
      <w:r>
        <w:br/>
        <w:t xml:space="preserve">        target_names=class_names</w:t>
      </w:r>
      <w:r>
        <w:br/>
        <w:t xml:space="preserve">    )</w:t>
      </w:r>
      <w:r>
        <w:br/>
        <w:t>)</w:t>
      </w:r>
      <w:r>
        <w:br/>
      </w:r>
      <w:r>
        <w:br/>
      </w:r>
      <w:r>
        <w:br/>
        <w:t># ============================================================</w:t>
      </w:r>
      <w:r>
        <w:br/>
        <w:t># 11. CONFUSION MATRIX</w:t>
      </w:r>
      <w:r>
        <w:br/>
        <w:t># ============================================================</w:t>
      </w:r>
      <w:r>
        <w:br/>
      </w:r>
      <w:r>
        <w:br/>
        <w:t>cm = confusion_matrix(</w:t>
      </w:r>
      <w:r>
        <w:br/>
        <w:t xml:space="preserve">    y_test,</w:t>
      </w:r>
      <w:r>
        <w:br/>
        <w:t xml:space="preserve">    y_pred</w:t>
      </w:r>
      <w:r>
        <w:br/>
        <w:t>)</w:t>
      </w:r>
      <w:r>
        <w:br/>
      </w:r>
      <w:r>
        <w:br/>
        <w:t>print("\nConfusion Matrix:\n")</w:t>
      </w:r>
      <w:r>
        <w:br/>
      </w:r>
      <w:r>
        <w:br/>
        <w:t>print(cm)</w:t>
      </w:r>
      <w:r>
        <w:br/>
      </w:r>
      <w:r>
        <w:br/>
      </w:r>
      <w:r>
        <w:br/>
        <w:t>plt.figure(</w:t>
      </w:r>
      <w:r>
        <w:br/>
        <w:t xml:space="preserve">    figsize=(7, 6)</w:t>
      </w:r>
      <w:r>
        <w:br/>
        <w:t>)</w:t>
      </w:r>
      <w:r>
        <w:br/>
      </w:r>
      <w:r>
        <w:br/>
        <w:t>plt.imshow(</w:t>
      </w:r>
      <w:r>
        <w:br/>
        <w:t xml:space="preserve">    cm,</w:t>
      </w:r>
      <w:r>
        <w:br/>
        <w:t xml:space="preserve">    interpolation="nearest"</w:t>
      </w:r>
      <w:r>
        <w:br/>
        <w:t>)</w:t>
      </w:r>
      <w:r>
        <w:br/>
      </w:r>
      <w:r>
        <w:br/>
        <w:t>plt.title(</w:t>
      </w:r>
      <w:r>
        <w:br/>
        <w:t xml:space="preserve">    "ADALINE Confusion Matrix"</w:t>
      </w:r>
      <w:r>
        <w:br/>
        <w:t>)</w:t>
      </w:r>
      <w:r>
        <w:br/>
      </w:r>
      <w:r>
        <w:br/>
        <w:t>plt.colorbar()</w:t>
      </w:r>
      <w:r>
        <w:br/>
      </w:r>
      <w:r>
        <w:br/>
        <w:t>plt.xticks(</w:t>
      </w:r>
      <w:r>
        <w:br/>
        <w:t xml:space="preserve">    range(len(class_names)),</w:t>
      </w:r>
      <w:r>
        <w:br/>
        <w:t xml:space="preserve">    class_names,</w:t>
      </w:r>
      <w:r>
        <w:br/>
        <w:t xml:space="preserve">    rotation=45</w:t>
      </w:r>
      <w:r>
        <w:br/>
        <w:t>)</w:t>
      </w:r>
      <w:r>
        <w:br/>
      </w:r>
      <w:r>
        <w:br/>
        <w:t>plt.yticks(</w:t>
      </w:r>
      <w:r>
        <w:br/>
        <w:t xml:space="preserve">    range(len(class_names)),</w:t>
      </w:r>
      <w:r>
        <w:br/>
        <w:t xml:space="preserve">    class_names</w:t>
      </w:r>
      <w:r>
        <w:br/>
        <w:t>)</w:t>
      </w:r>
      <w:r>
        <w:br/>
      </w:r>
      <w:r>
        <w:br/>
        <w:t>plt.xlabel(</w:t>
      </w:r>
      <w:r>
        <w:br/>
        <w:t xml:space="preserve">    "Predicted Class"</w:t>
      </w:r>
      <w:r>
        <w:br/>
        <w:t>)</w:t>
      </w:r>
      <w:r>
        <w:br/>
      </w:r>
      <w:r>
        <w:br/>
        <w:t>plt.ylabel(</w:t>
      </w:r>
      <w:r>
        <w:br/>
        <w:t xml:space="preserve">    "Actual Class"</w:t>
      </w:r>
      <w:r>
        <w:br/>
        <w:t>)</w:t>
      </w:r>
      <w:r>
        <w:br/>
      </w:r>
      <w:r>
        <w:lastRenderedPageBreak/>
        <w:br/>
        <w:t>for i in range(cm.shape[0]):</w:t>
      </w:r>
      <w:r>
        <w:br/>
      </w:r>
      <w:r>
        <w:br/>
        <w:t xml:space="preserve">    for j in range(cm.shape[1]):</w:t>
      </w:r>
      <w:r>
        <w:br/>
      </w:r>
      <w:r>
        <w:br/>
        <w:t xml:space="preserve">        plt.text(</w:t>
      </w:r>
      <w:r>
        <w:br/>
        <w:t xml:space="preserve">            j,</w:t>
      </w:r>
      <w:r>
        <w:br/>
        <w:t xml:space="preserve">            i,</w:t>
      </w:r>
      <w:r>
        <w:br/>
        <w:t xml:space="preserve">            cm[i, j],</w:t>
      </w:r>
      <w:r>
        <w:br/>
        <w:t xml:space="preserve">            ha="center",</w:t>
      </w:r>
      <w:r>
        <w:br/>
        <w:t xml:space="preserve">            va="center"</w:t>
      </w:r>
      <w:r>
        <w:br/>
        <w:t xml:space="preserve">        )</w:t>
      </w:r>
      <w:r>
        <w:br/>
      </w:r>
      <w:r>
        <w:br/>
        <w:t>plt.tight_layout()</w:t>
      </w:r>
      <w:r>
        <w:br/>
        <w:t>plt.show()</w:t>
      </w:r>
      <w:r>
        <w:br/>
      </w:r>
      <w:r>
        <w:br/>
      </w:r>
      <w:r>
        <w:br/>
        <w:t># ============================================================</w:t>
      </w:r>
      <w:r>
        <w:br/>
        <w:t># 12. LOSS CURVES</w:t>
      </w:r>
      <w:r>
        <w:br/>
        <w:t># ============================================================</w:t>
      </w:r>
      <w:r>
        <w:br/>
      </w:r>
      <w:r>
        <w:br/>
        <w:t>plt.figure(</w:t>
      </w:r>
      <w:r>
        <w:br/>
        <w:t xml:space="preserve">    figsize=(9, 5)</w:t>
      </w:r>
      <w:r>
        <w:br/>
        <w:t>)</w:t>
      </w:r>
      <w:r>
        <w:br/>
      </w:r>
      <w:r>
        <w:br/>
        <w:t>for i, model in enumerate(</w:t>
      </w:r>
      <w:r>
        <w:br/>
        <w:t xml:space="preserve">    adaline.models</w:t>
      </w:r>
      <w:r>
        <w:br/>
        <w:t>):</w:t>
      </w:r>
      <w:r>
        <w:br/>
      </w:r>
      <w:r>
        <w:br/>
        <w:t xml:space="preserve">    plt.plot(</w:t>
      </w:r>
      <w:r>
        <w:br/>
        <w:t xml:space="preserve">        model.loss_history,</w:t>
      </w:r>
      <w:r>
        <w:br/>
        <w:t xml:space="preserve">        label=class_names[i]</w:t>
      </w:r>
      <w:r>
        <w:br/>
        <w:t xml:space="preserve">    )</w:t>
      </w:r>
      <w:r>
        <w:br/>
      </w:r>
      <w:r>
        <w:br/>
        <w:t>plt.xlabel(</w:t>
      </w:r>
      <w:r>
        <w:br/>
        <w:t xml:space="preserve">    "Epoch"</w:t>
      </w:r>
      <w:r>
        <w:br/>
        <w:t>)</w:t>
      </w:r>
      <w:r>
        <w:br/>
      </w:r>
      <w:r>
        <w:br/>
        <w:t>plt.ylabel(</w:t>
      </w:r>
      <w:r>
        <w:br/>
        <w:t xml:space="preserve">    "Mean Squared Error"</w:t>
      </w:r>
      <w:r>
        <w:br/>
        <w:t>)</w:t>
      </w:r>
      <w:r>
        <w:br/>
      </w:r>
      <w:r>
        <w:br/>
        <w:t>plt.title(</w:t>
      </w:r>
      <w:r>
        <w:br/>
        <w:t xml:space="preserve">    "ADALINE Learning Curves"</w:t>
      </w:r>
      <w:r>
        <w:br/>
        <w:t>)</w:t>
      </w:r>
      <w:r>
        <w:br/>
      </w:r>
      <w:r>
        <w:br/>
        <w:t>plt.legend()</w:t>
      </w:r>
      <w:r>
        <w:br/>
      </w:r>
      <w:r>
        <w:br/>
        <w:t>plt.grid(True)</w:t>
      </w:r>
      <w:r>
        <w:br/>
      </w:r>
      <w:r>
        <w:br/>
        <w:t>plt.show()</w:t>
      </w:r>
      <w:r>
        <w:br/>
      </w:r>
      <w:r>
        <w:br/>
      </w:r>
      <w:r>
        <w:br/>
        <w:t># ============================================================</w:t>
      </w:r>
      <w:r>
        <w:br/>
        <w:t># 13. ADAPTIVE LEARNING RATE EXPERIMENT</w:t>
      </w:r>
      <w:r>
        <w:br/>
        <w:t># ============================================================</w:t>
      </w:r>
      <w:r>
        <w:br/>
      </w:r>
      <w:r>
        <w:br/>
        <w:t>print("\n" + "=" * 70)</w:t>
      </w:r>
      <w:r>
        <w:br/>
      </w:r>
      <w:r>
        <w:lastRenderedPageBreak/>
        <w:t>print("ADAPTIVE LEARNING RATE EXPERIMENT")</w:t>
      </w:r>
      <w:r>
        <w:br/>
        <w:t>print("=" * 70)</w:t>
      </w:r>
      <w:r>
        <w:br/>
      </w:r>
      <w:r>
        <w:br/>
        <w:t>learning_rates = [</w:t>
      </w:r>
      <w:r>
        <w:br/>
        <w:t xml:space="preserve">    0.001,</w:t>
      </w:r>
      <w:r>
        <w:br/>
        <w:t xml:space="preserve">    0.01,</w:t>
      </w:r>
      <w:r>
        <w:br/>
        <w:t xml:space="preserve">    0.05</w:t>
      </w:r>
      <w:r>
        <w:br/>
        <w:t>]</w:t>
      </w:r>
      <w:r>
        <w:br/>
      </w:r>
      <w:r>
        <w:br/>
        <w:t>adaptive_results = []</w:t>
      </w:r>
      <w:r>
        <w:br/>
      </w:r>
      <w:r>
        <w:br/>
        <w:t>for lr in learning_rates:</w:t>
      </w:r>
      <w:r>
        <w:br/>
      </w:r>
      <w:r>
        <w:br/>
        <w:t xml:space="preserve">    temp_model = MultiClassADALINE(</w:t>
      </w:r>
      <w:r>
        <w:br/>
        <w:t xml:space="preserve">        learning_rate=lr,</w:t>
      </w:r>
      <w:r>
        <w:br/>
        <w:t xml:space="preserve">        epochs=100</w:t>
      </w:r>
      <w:r>
        <w:br/>
        <w:t xml:space="preserve">    )</w:t>
      </w:r>
      <w:r>
        <w:br/>
      </w:r>
      <w:r>
        <w:br/>
        <w:t xml:space="preserve">    temp_model.fit(</w:t>
      </w:r>
      <w:r>
        <w:br/>
        <w:t xml:space="preserve">        X_train,</w:t>
      </w:r>
      <w:r>
        <w:br/>
        <w:t xml:space="preserve">        y_train</w:t>
      </w:r>
      <w:r>
        <w:br/>
        <w:t xml:space="preserve">    )</w:t>
      </w:r>
      <w:r>
        <w:br/>
      </w:r>
      <w:r>
        <w:br/>
        <w:t xml:space="preserve">    temp_pred = temp_model.predict(</w:t>
      </w:r>
      <w:r>
        <w:br/>
        <w:t xml:space="preserve">        X_test</w:t>
      </w:r>
      <w:r>
        <w:br/>
        <w:t xml:space="preserve">    )</w:t>
      </w:r>
      <w:r>
        <w:br/>
      </w:r>
      <w:r>
        <w:br/>
        <w:t xml:space="preserve">    temp_accuracy = accuracy_score(</w:t>
      </w:r>
      <w:r>
        <w:br/>
        <w:t xml:space="preserve">        y_test,</w:t>
      </w:r>
      <w:r>
        <w:br/>
        <w:t xml:space="preserve">        temp_pred</w:t>
      </w:r>
      <w:r>
        <w:br/>
        <w:t xml:space="preserve">    )</w:t>
      </w:r>
      <w:r>
        <w:br/>
      </w:r>
      <w:r>
        <w:br/>
        <w:t xml:space="preserve">    adaptive_results.append({</w:t>
      </w:r>
      <w:r>
        <w:br/>
        <w:t xml:space="preserve">        "Learning Rate": lr,</w:t>
      </w:r>
      <w:r>
        <w:br/>
        <w:t xml:space="preserve">        "Accuracy (%)": temp_accuracy * 100</w:t>
      </w:r>
      <w:r>
        <w:br/>
        <w:t xml:space="preserve">    })</w:t>
      </w:r>
      <w:r>
        <w:br/>
      </w:r>
      <w:r>
        <w:br/>
      </w:r>
      <w:r>
        <w:br/>
        <w:t>adaptive_df = pd.DataFrame(</w:t>
      </w:r>
      <w:r>
        <w:br/>
        <w:t xml:space="preserve">    adaptive_results</w:t>
      </w:r>
      <w:r>
        <w:br/>
        <w:t>)</w:t>
      </w:r>
      <w:r>
        <w:br/>
      </w:r>
      <w:r>
        <w:br/>
        <w:t>print(</w:t>
      </w:r>
      <w:r>
        <w:br/>
        <w:t xml:space="preserve">    adaptive_df.to_string(</w:t>
      </w:r>
      <w:r>
        <w:br/>
        <w:t xml:space="preserve">        index=False</w:t>
      </w:r>
      <w:r>
        <w:br/>
        <w:t xml:space="preserve">    )</w:t>
      </w:r>
      <w:r>
        <w:br/>
        <w:t>)</w:t>
      </w:r>
      <w:r>
        <w:br/>
      </w:r>
      <w:r>
        <w:br/>
      </w:r>
      <w:r>
        <w:br/>
        <w:t># ============================================================</w:t>
      </w:r>
      <w:r>
        <w:br/>
        <w:t># 14. BEST LEARNING RATE</w:t>
      </w:r>
      <w:r>
        <w:br/>
        <w:t># ============================================================</w:t>
      </w:r>
      <w:r>
        <w:br/>
      </w:r>
      <w:r>
        <w:br/>
        <w:t>best_row = adaptive_df.loc[</w:t>
      </w:r>
      <w:r>
        <w:br/>
        <w:t xml:space="preserve">    adaptive_df["Accuracy (%)"].idxmax()</w:t>
      </w:r>
      <w:r>
        <w:br/>
        <w:t>]</w:t>
      </w:r>
      <w:r>
        <w:br/>
      </w:r>
      <w:r>
        <w:br/>
        <w:t>print(</w:t>
      </w:r>
      <w:r>
        <w:br/>
      </w:r>
      <w:r>
        <w:lastRenderedPageBreak/>
        <w:t xml:space="preserve">    f"\nBest Learning Rate: "</w:t>
      </w:r>
      <w:r>
        <w:br/>
        <w:t xml:space="preserve">    f"{best_row['Learning Rate']}"</w:t>
      </w:r>
      <w:r>
        <w:br/>
        <w:t>)</w:t>
      </w:r>
      <w:r>
        <w:br/>
      </w:r>
      <w:r>
        <w:br/>
        <w:t>print(</w:t>
      </w:r>
      <w:r>
        <w:br/>
        <w:t xml:space="preserve">    f"Best Accuracy: "</w:t>
      </w:r>
      <w:r>
        <w:br/>
        <w:t xml:space="preserve">    f"{best_row['Accuracy (%)']:.2f}%"</w:t>
      </w:r>
      <w:r>
        <w:br/>
        <w:t>)</w:t>
      </w:r>
      <w:r>
        <w:br/>
      </w:r>
      <w:r>
        <w:br/>
      </w:r>
      <w:r>
        <w:br/>
        <w:t># ============================================================</w:t>
      </w:r>
      <w:r>
        <w:br/>
        <w:t># 15. PREDICTION FUNCTION</w:t>
      </w:r>
      <w:r>
        <w:br/>
        <w:t># ============================================================</w:t>
      </w:r>
      <w:r>
        <w:br/>
      </w:r>
      <w:r>
        <w:br/>
        <w:t>def predict_iris(</w:t>
      </w:r>
      <w:r>
        <w:br/>
        <w:t xml:space="preserve">    sepal_length,</w:t>
      </w:r>
      <w:r>
        <w:br/>
        <w:t xml:space="preserve">    sepal_width,</w:t>
      </w:r>
      <w:r>
        <w:br/>
        <w:t xml:space="preserve">    petal_length,</w:t>
      </w:r>
      <w:r>
        <w:br/>
        <w:t xml:space="preserve">    petal_width</w:t>
      </w:r>
      <w:r>
        <w:br/>
        <w:t>):</w:t>
      </w:r>
      <w:r>
        <w:br/>
      </w:r>
      <w:r>
        <w:br/>
        <w:t xml:space="preserve">    sample = np.array([</w:t>
      </w:r>
      <w:r>
        <w:br/>
        <w:t xml:space="preserve">        [</w:t>
      </w:r>
      <w:r>
        <w:br/>
        <w:t xml:space="preserve">            sepal_length,</w:t>
      </w:r>
      <w:r>
        <w:br/>
        <w:t xml:space="preserve">            sepal_width,</w:t>
      </w:r>
      <w:r>
        <w:br/>
        <w:t xml:space="preserve">            petal_length,</w:t>
      </w:r>
      <w:r>
        <w:br/>
        <w:t xml:space="preserve">            petal_width</w:t>
      </w:r>
      <w:r>
        <w:br/>
        <w:t xml:space="preserve">        ]</w:t>
      </w:r>
      <w:r>
        <w:br/>
        <w:t xml:space="preserve">    ])</w:t>
      </w:r>
      <w:r>
        <w:br/>
      </w:r>
      <w:r>
        <w:br/>
        <w:t xml:space="preserve">    # Scale using training scaler</w:t>
      </w:r>
      <w:r>
        <w:br/>
        <w:t xml:space="preserve">    sample_scaled = scaler.transform(</w:t>
      </w:r>
      <w:r>
        <w:br/>
        <w:t xml:space="preserve">        sample</w:t>
      </w:r>
      <w:r>
        <w:br/>
        <w:t xml:space="preserve">    )</w:t>
      </w:r>
      <w:r>
        <w:br/>
      </w:r>
      <w:r>
        <w:br/>
        <w:t xml:space="preserve">    # Prediction</w:t>
      </w:r>
      <w:r>
        <w:br/>
        <w:t xml:space="preserve">    prediction = adaline.predict(</w:t>
      </w:r>
      <w:r>
        <w:br/>
        <w:t xml:space="preserve">        sample_scaled</w:t>
      </w:r>
      <w:r>
        <w:br/>
        <w:t xml:space="preserve">    )[0]</w:t>
      </w:r>
      <w:r>
        <w:br/>
      </w:r>
      <w:r>
        <w:br/>
        <w:t xml:space="preserve">    # Scores</w:t>
      </w:r>
      <w:r>
        <w:br/>
        <w:t xml:space="preserve">    scores = adaline.decision_function(</w:t>
      </w:r>
      <w:r>
        <w:br/>
        <w:t xml:space="preserve">        sample_scaled</w:t>
      </w:r>
      <w:r>
        <w:br/>
        <w:t xml:space="preserve">    )[0]</w:t>
      </w:r>
      <w:r>
        <w:br/>
      </w:r>
      <w:r>
        <w:br/>
        <w:t xml:space="preserve">    predicted_class = class_names[</w:t>
      </w:r>
      <w:r>
        <w:br/>
        <w:t xml:space="preserve">        prediction</w:t>
      </w:r>
      <w:r>
        <w:br/>
        <w:t xml:space="preserve">    ]</w:t>
      </w:r>
      <w:r>
        <w:br/>
      </w:r>
      <w:r>
        <w:br/>
        <w:t xml:space="preserve">    print("\n" + "=" * 50)</w:t>
      </w:r>
      <w:r>
        <w:br/>
        <w:t xml:space="preserve">    print("IRIS PREDICTION")</w:t>
      </w:r>
      <w:r>
        <w:br/>
        <w:t xml:space="preserve">    print("=" * 50)</w:t>
      </w:r>
      <w:r>
        <w:br/>
      </w:r>
      <w:r>
        <w:br/>
        <w:t xml:space="preserve">    print(</w:t>
      </w:r>
      <w:r>
        <w:br/>
        <w:t xml:space="preserve">        "\nInput Features:"</w:t>
      </w:r>
      <w:r>
        <w:br/>
        <w:t xml:space="preserve">    )</w:t>
      </w:r>
      <w:r>
        <w:br/>
      </w:r>
      <w:r>
        <w:br/>
        <w:t xml:space="preserve">    print(</w:t>
      </w:r>
      <w:r>
        <w:br/>
      </w:r>
      <w:r>
        <w:lastRenderedPageBreak/>
        <w:t xml:space="preserve">        "Sepal Length:",</w:t>
      </w:r>
      <w:r>
        <w:br/>
        <w:t xml:space="preserve">        sepal_length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"Sepal Width :",</w:t>
      </w:r>
      <w:r>
        <w:br/>
        <w:t xml:space="preserve">        sepal_width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"Petal Length:",</w:t>
      </w:r>
      <w:r>
        <w:br/>
        <w:t xml:space="preserve">        petal_length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"Petal Width :",</w:t>
      </w:r>
      <w:r>
        <w:br/>
        <w:t xml:space="preserve">        petal_width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"\nPredicted Class:",</w:t>
      </w:r>
      <w:r>
        <w:br/>
        <w:t xml:space="preserve">        predicted_class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"\nADALINE Scores:"</w:t>
      </w:r>
      <w:r>
        <w:br/>
        <w:t xml:space="preserve">    )</w:t>
      </w:r>
      <w:r>
        <w:br/>
      </w:r>
      <w:r>
        <w:br/>
        <w:t xml:space="preserve">    for i, score in enumerate(scores):</w:t>
      </w:r>
      <w:r>
        <w:br/>
      </w:r>
      <w:r>
        <w:br/>
        <w:t xml:space="preserve">        print(</w:t>
      </w:r>
      <w:r>
        <w:br/>
        <w:t xml:space="preserve">            f"{class_names[i]:15s}: "</w:t>
      </w:r>
      <w:r>
        <w:br/>
        <w:t xml:space="preserve">            f"{score:.4f}"</w:t>
      </w:r>
      <w:r>
        <w:br/>
        <w:t xml:space="preserve">        )</w:t>
      </w:r>
      <w:r>
        <w:br/>
      </w:r>
      <w:r>
        <w:br/>
        <w:t xml:space="preserve">    return predicted_class</w:t>
      </w:r>
      <w:r>
        <w:br/>
      </w:r>
      <w:r>
        <w:br/>
      </w:r>
      <w:r>
        <w:br/>
        <w:t># ============================================================</w:t>
      </w:r>
      <w:r>
        <w:br/>
        <w:t># 16. SAMPLE PREDICTIONS</w:t>
      </w:r>
      <w:r>
        <w:br/>
        <w:t># ============================================================</w:t>
      </w:r>
      <w:r>
        <w:br/>
      </w:r>
      <w:r>
        <w:br/>
        <w:t>print("\n" + "=" * 70)</w:t>
      </w:r>
      <w:r>
        <w:br/>
        <w:t>print("SAMPLE PREDICTIONS")</w:t>
      </w:r>
      <w:r>
        <w:br/>
        <w:t>print("=" * 70)</w:t>
      </w:r>
      <w:r>
        <w:br/>
      </w:r>
      <w:r>
        <w:br/>
        <w:t>for i in range(5):</w:t>
      </w:r>
      <w:r>
        <w:br/>
      </w:r>
      <w:r>
        <w:br/>
        <w:t xml:space="preserve">    prediction = adaline.predict(</w:t>
      </w:r>
      <w:r>
        <w:br/>
        <w:t xml:space="preserve">        X_test[i].reshape(1, -1)</w:t>
      </w:r>
      <w:r>
        <w:br/>
        <w:t xml:space="preserve">    )[0]</w:t>
      </w:r>
      <w:r>
        <w:br/>
      </w:r>
      <w:r>
        <w:br/>
        <w:t xml:space="preserve">    print(</w:t>
      </w:r>
      <w:r>
        <w:br/>
        <w:t xml:space="preserve">        f"\nSample {i + 1}"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"Actual    :",</w:t>
      </w:r>
      <w:r>
        <w:br/>
      </w:r>
      <w:r>
        <w:lastRenderedPageBreak/>
        <w:t xml:space="preserve">        class_names[y_test[i]]</w:t>
      </w:r>
      <w:r>
        <w:br/>
        <w:t xml:space="preserve">    )</w:t>
      </w:r>
      <w:r>
        <w:br/>
      </w:r>
      <w:r>
        <w:br/>
        <w:t xml:space="preserve">    print(</w:t>
      </w:r>
      <w:r>
        <w:br/>
        <w:t xml:space="preserve">        "Predicted :",</w:t>
      </w:r>
      <w:r>
        <w:br/>
        <w:t xml:space="preserve">        class_names[prediction]</w:t>
      </w:r>
      <w:r>
        <w:br/>
        <w:t xml:space="preserve">    )</w:t>
      </w:r>
      <w:r>
        <w:br/>
      </w:r>
      <w:r>
        <w:br/>
      </w:r>
      <w:r>
        <w:br/>
        <w:t># ============================================================</w:t>
      </w:r>
      <w:r>
        <w:br/>
        <w:t># 17. CUSTOM USER PREDICTION</w:t>
      </w:r>
      <w:r>
        <w:br/>
        <w:t># ============================================================</w:t>
      </w:r>
      <w:r>
        <w:br/>
      </w:r>
      <w:r>
        <w:br/>
        <w:t>print("\n" + "=" * 70)</w:t>
      </w:r>
      <w:r>
        <w:br/>
        <w:t>print("CUSTOM IRIS PREDICTION")</w:t>
      </w:r>
      <w:r>
        <w:br/>
        <w:t>print("=" * 70)</w:t>
      </w:r>
      <w:r>
        <w:br/>
      </w:r>
      <w:r>
        <w:br/>
        <w:t>print(</w:t>
      </w:r>
      <w:r>
        <w:br/>
        <w:t xml:space="preserve">    """</w:t>
      </w:r>
      <w:r>
        <w:br/>
        <w:t>You can test a new Iris flower by calling:</w:t>
      </w:r>
      <w:r>
        <w:br/>
      </w:r>
      <w:r>
        <w:br/>
        <w:t>predict_iris(</w:t>
      </w:r>
      <w:r>
        <w:br/>
        <w:t xml:space="preserve">    sepal_length,</w:t>
      </w:r>
      <w:r>
        <w:br/>
        <w:t xml:space="preserve">    sepal_width,</w:t>
      </w:r>
      <w:r>
        <w:br/>
        <w:t xml:space="preserve">    petal_length,</w:t>
      </w:r>
      <w:r>
        <w:br/>
        <w:t xml:space="preserve">    petal_width</w:t>
      </w:r>
      <w:r>
        <w:br/>
        <w:t>)</w:t>
      </w:r>
      <w:r>
        <w:br/>
      </w:r>
      <w:r>
        <w:br/>
        <w:t>Example:</w:t>
      </w:r>
      <w:r>
        <w:br/>
        <w:t>"""</w:t>
      </w:r>
      <w:r>
        <w:br/>
        <w:t>)</w:t>
      </w:r>
      <w:r>
        <w:br/>
      </w:r>
      <w:r>
        <w:br/>
        <w:t>print(</w:t>
      </w:r>
      <w:r>
        <w:br/>
        <w:t xml:space="preserve">    """</w:t>
      </w:r>
      <w:r>
        <w:br/>
        <w:t>predict_iris(</w:t>
      </w:r>
      <w:r>
        <w:br/>
        <w:t xml:space="preserve">    5.1,</w:t>
      </w:r>
      <w:r>
        <w:br/>
        <w:t xml:space="preserve">    3.5,</w:t>
      </w:r>
      <w:r>
        <w:br/>
        <w:t xml:space="preserve">    1.4,</w:t>
      </w:r>
      <w:r>
        <w:br/>
        <w:t xml:space="preserve">    0.2</w:t>
      </w:r>
      <w:r>
        <w:br/>
        <w:t>)</w:t>
      </w:r>
      <w:r>
        <w:br/>
        <w:t>"""</w:t>
      </w:r>
      <w:r>
        <w:br/>
        <w:t>)</w:t>
      </w:r>
      <w:r>
        <w:br/>
      </w:r>
      <w:r>
        <w:br/>
        <w:t># Example prediction</w:t>
      </w:r>
      <w:r>
        <w:br/>
        <w:t>predict_iris(</w:t>
      </w:r>
      <w:r>
        <w:br/>
        <w:t xml:space="preserve">    5.1,</w:t>
      </w:r>
      <w:r>
        <w:br/>
        <w:t xml:space="preserve">    3.5,</w:t>
      </w:r>
      <w:r>
        <w:br/>
        <w:t xml:space="preserve">    1.4,</w:t>
      </w:r>
      <w:r>
        <w:br/>
        <w:t xml:space="preserve">    0.2</w:t>
      </w:r>
      <w:r>
        <w:br/>
        <w:t>)</w:t>
      </w:r>
      <w:r>
        <w:br/>
      </w:r>
      <w:r>
        <w:br/>
      </w:r>
      <w:r>
        <w:br/>
        <w:t># ============================================================</w:t>
      </w:r>
      <w:r>
        <w:br/>
        <w:t># 18. FINAL SUMMARY</w:t>
      </w:r>
      <w:r>
        <w:br/>
        <w:t># ============================================================</w:t>
      </w:r>
      <w:r>
        <w:br/>
      </w:r>
      <w:r>
        <w:br/>
        <w:t>print("\n" + "=" * 70)</w:t>
      </w:r>
      <w:r>
        <w:br/>
        <w:t>print("FINAL SUMMARY")</w:t>
      </w:r>
      <w:r>
        <w:br/>
      </w:r>
      <w:r>
        <w:lastRenderedPageBreak/>
        <w:t>print("=" * 70)</w:t>
      </w:r>
      <w:r>
        <w:br/>
      </w:r>
      <w:r>
        <w:br/>
        <w:t>print(</w:t>
      </w:r>
      <w:r>
        <w:br/>
        <w:t xml:space="preserve">    f"""</w:t>
      </w:r>
      <w:r>
        <w:br/>
        <w:t>Dataset              : Iris</w:t>
      </w:r>
      <w:r>
        <w:br/>
        <w:t>Total Samples        : {len(X)}</w:t>
      </w:r>
      <w:r>
        <w:br/>
        <w:t>Number of Features   : {X.shape[1]}</w:t>
      </w:r>
      <w:r>
        <w:br/>
        <w:t>Number of Classes    : {len(class_names)}</w:t>
      </w:r>
      <w:r>
        <w:br/>
        <w:t>Training Samples     : {len(X_train)}</w:t>
      </w:r>
      <w:r>
        <w:br/>
        <w:t>Testing Samples      : {len(X_test)}</w:t>
      </w:r>
      <w:r>
        <w:br/>
        <w:t>Best Learning Rate   : {best_row['Learning Rate']}</w:t>
      </w:r>
      <w:r>
        <w:br/>
        <w:t>Best Accuracy        : {best_row['Accuracy (%)']:.2f}%</w:t>
      </w:r>
      <w:r>
        <w:br/>
        <w:t>Algorithm            : ADALINE</w:t>
      </w:r>
      <w:r>
        <w:br/>
        <w:t>Learning Rule        : LMS / Delta Rule</w:t>
      </w:r>
      <w:r>
        <w:br/>
        <w:t>"""</w:t>
      </w:r>
      <w:r>
        <w:br/>
        <w:t>)</w:t>
      </w:r>
      <w:r>
        <w:br/>
      </w:r>
      <w:r>
        <w:br/>
        <w:t>print(</w:t>
      </w:r>
      <w:r>
        <w:br/>
        <w:t xml:space="preserve">    "ADALINE classification completed successfully."</w:t>
      </w:r>
      <w:r>
        <w:br/>
        <w:t>)</w:t>
      </w:r>
    </w:p>
    <w:p w14:paraId="2D64FB01" w14:textId="77777777" w:rsidR="002839DD" w:rsidRDefault="00000000">
      <w:r>
        <w:rPr>
          <w:b/>
        </w:rPr>
        <w:t>Output</w:t>
      </w:r>
    </w:p>
    <w:p w14:paraId="15FE2191" w14:textId="77777777" w:rsidR="002839DD" w:rsidRDefault="00000000">
      <w:pPr>
        <w:pStyle w:val="OutputBlock"/>
        <w:rPr>
          <w:rFonts w:hint="eastAsia"/>
        </w:rPr>
      </w:pPr>
      <w:r>
        <w:t>======================================================================</w:t>
      </w:r>
      <w:r>
        <w:br/>
        <w:t>ADALINE-BASED IRIS CLASSIFICATION SYSTEM</w:t>
      </w:r>
      <w:r>
        <w:br/>
        <w:t>======================================================================</w:t>
      </w:r>
      <w:r>
        <w:br/>
      </w:r>
      <w:r>
        <w:br/>
        <w:t>Dataset Shape: (150, 4)</w:t>
      </w:r>
      <w:r>
        <w:br/>
      </w:r>
      <w:r>
        <w:br/>
        <w:t>Features:</w:t>
      </w:r>
      <w:r>
        <w:br/>
        <w:t>- sepal length (cm)</w:t>
      </w:r>
      <w:r>
        <w:br/>
        <w:t>- sepal width (cm)</w:t>
      </w:r>
      <w:r>
        <w:br/>
        <w:t>- petal length (cm)</w:t>
      </w:r>
      <w:r>
        <w:br/>
        <w:t>- petal width (cm)</w:t>
      </w:r>
      <w:r>
        <w:br/>
      </w:r>
      <w:r>
        <w:br/>
        <w:t>Classes:</w:t>
      </w:r>
      <w:r>
        <w:br/>
        <w:t>0 : setosa</w:t>
      </w:r>
      <w:r>
        <w:br/>
        <w:t>1 : versicolor</w:t>
      </w:r>
      <w:r>
        <w:br/>
        <w:t>2 : virginica</w:t>
      </w:r>
      <w:r>
        <w:br/>
      </w:r>
      <w:r>
        <w:br/>
        <w:t>First 5 Samples:</w:t>
      </w:r>
      <w:r>
        <w:br/>
        <w:t xml:space="preserve">   sepal length (cm)  sepal width (cm)  petal length (cm)  petal width (cm)  \</w:t>
      </w:r>
      <w:r>
        <w:br/>
        <w:t xml:space="preserve">0                5.1               3.5                1.4               0.2   </w:t>
      </w:r>
      <w:r>
        <w:br/>
        <w:t xml:space="preserve">1                4.9               3.0                1.4               0.2   </w:t>
      </w:r>
      <w:r>
        <w:br/>
        <w:t xml:space="preserve">2                4.7               3.2                1.3               0.2   </w:t>
      </w:r>
      <w:r>
        <w:br/>
        <w:t xml:space="preserve">3                4.6               3.1                1.5               0.2   </w:t>
      </w:r>
      <w:r>
        <w:br/>
        <w:t xml:space="preserve">4                5.0               3.6                1.4               0.2   </w:t>
      </w:r>
      <w:r>
        <w:br/>
      </w:r>
      <w:r>
        <w:br/>
        <w:t xml:space="preserve">   target  </w:t>
      </w:r>
      <w:r>
        <w:br/>
        <w:t xml:space="preserve">0       0  </w:t>
      </w:r>
      <w:r>
        <w:br/>
        <w:t xml:space="preserve">1       0  </w:t>
      </w:r>
      <w:r>
        <w:br/>
        <w:t xml:space="preserve">2       0  </w:t>
      </w:r>
      <w:r>
        <w:br/>
        <w:t xml:space="preserve">3       0  </w:t>
      </w:r>
      <w:r>
        <w:br/>
        <w:t xml:space="preserve">4       0  </w:t>
      </w:r>
      <w:r>
        <w:br/>
      </w:r>
      <w:r>
        <w:br/>
        <w:t>======================================================================</w:t>
      </w:r>
      <w:r>
        <w:br/>
        <w:t>TRAINING ADALINE</w:t>
      </w:r>
      <w:r>
        <w:br/>
        <w:t>======================================================================</w:t>
      </w:r>
      <w:r>
        <w:br/>
      </w:r>
      <w:r>
        <w:lastRenderedPageBreak/>
        <w:br/>
        <w:t>Training ADALINE for class: setosa</w:t>
      </w:r>
      <w:r>
        <w:br/>
      </w:r>
      <w:r>
        <w:br/>
        <w:t>Training ADALINE for class: versicolor</w:t>
      </w:r>
      <w:r>
        <w:br/>
      </w:r>
      <w:r>
        <w:br/>
        <w:t>Training ADALINE for class: virginica</w:t>
      </w:r>
      <w:r>
        <w:br/>
      </w:r>
      <w:r>
        <w:br/>
        <w:t>Training completed successfully.</w:t>
      </w:r>
      <w:r>
        <w:br/>
      </w:r>
      <w:r>
        <w:br/>
        <w:t>======================================================================</w:t>
      </w:r>
      <w:r>
        <w:br/>
        <w:t>CLASSIFICATION RESULTS</w:t>
      </w:r>
      <w:r>
        <w:br/>
        <w:t>======================================================================</w:t>
      </w:r>
      <w:r>
        <w:br/>
      </w:r>
      <w:r>
        <w:br/>
        <w:t>Accuracy: 73.33%</w:t>
      </w:r>
      <w:r>
        <w:br/>
      </w:r>
      <w:r>
        <w:br/>
        <w:t>Classification Report:</w:t>
      </w:r>
      <w:r>
        <w:br/>
      </w:r>
      <w:r>
        <w:br/>
        <w:t xml:space="preserve">              precision    recall  f1-score   support</w:t>
      </w:r>
      <w:r>
        <w:br/>
      </w:r>
      <w:r>
        <w:br/>
        <w:t xml:space="preserve">      setosa       1.00      1.00      1.00        10</w:t>
      </w:r>
      <w:r>
        <w:br/>
        <w:t xml:space="preserve">  versicolor       0.75      0.30      0.43        10</w:t>
      </w:r>
      <w:r>
        <w:br/>
        <w:t xml:space="preserve">   virginica       0.56      0.90      0.69        10</w:t>
      </w:r>
      <w:r>
        <w:br/>
      </w:r>
      <w:r>
        <w:br/>
        <w:t xml:space="preserve">    accuracy                           0.73        30</w:t>
      </w:r>
      <w:r>
        <w:br/>
        <w:t xml:space="preserve">   macro avg       0.77      0.73      0.71        30</w:t>
      </w:r>
      <w:r>
        <w:br/>
        <w:t>weighted avg       0.77      0.73      0.71        30</w:t>
      </w:r>
      <w:r>
        <w:br/>
      </w:r>
      <w:r>
        <w:br/>
      </w:r>
      <w:r>
        <w:br/>
        <w:t>Confusion Matrix:</w:t>
      </w:r>
      <w:r>
        <w:br/>
      </w:r>
      <w:r>
        <w:br/>
        <w:t>[[10  0  0]</w:t>
      </w:r>
      <w:r>
        <w:br/>
        <w:t xml:space="preserve"> [ 0  3  7]</w:t>
      </w:r>
      <w:r>
        <w:br/>
        <w:t xml:space="preserve"> [ 0  1  9]]</w:t>
      </w:r>
    </w:p>
    <w:p w14:paraId="515A8719" w14:textId="77777777" w:rsidR="002839DD" w:rsidRDefault="00000000">
      <w:pPr>
        <w:pStyle w:val="OutputBlock"/>
        <w:rPr>
          <w:rFonts w:hint="eastAsia"/>
        </w:rPr>
      </w:pPr>
      <w:r>
        <w:t>&lt;Figure size 700x600 with 2 Axes&gt;</w:t>
      </w:r>
    </w:p>
    <w:p w14:paraId="18FDB89B" w14:textId="77777777" w:rsidR="002839DD" w:rsidRDefault="00000000">
      <w:pPr>
        <w:pStyle w:val="OutputBlock"/>
        <w:rPr>
          <w:rFonts w:hint="eastAsia"/>
        </w:rPr>
      </w:pPr>
      <w:r>
        <w:t>&lt;Figure size 900x500 with 1 Axes&gt;</w:t>
      </w:r>
    </w:p>
    <w:p w14:paraId="589FC2B6" w14:textId="77777777" w:rsidR="002839DD" w:rsidRDefault="00000000">
      <w:pPr>
        <w:pStyle w:val="OutputBlock"/>
        <w:rPr>
          <w:rFonts w:hint="eastAsia"/>
        </w:rPr>
      </w:pPr>
      <w:r>
        <w:br/>
        <w:t>======================================================================</w:t>
      </w:r>
      <w:r>
        <w:br/>
        <w:t>ADAPTIVE LEARNING RATE EXPERIMENT</w:t>
      </w:r>
      <w:r>
        <w:br/>
        <w:t>======================================================================</w:t>
      </w:r>
      <w:r>
        <w:br/>
      </w:r>
      <w:r>
        <w:br/>
        <w:t>Training ADALINE for class: setosa</w:t>
      </w:r>
      <w:r>
        <w:br/>
      </w:r>
      <w:r>
        <w:br/>
        <w:t>Training ADALINE for class: versicolor</w:t>
      </w:r>
      <w:r>
        <w:br/>
      </w:r>
      <w:r>
        <w:br/>
        <w:t>Training ADALINE for class: virginica</w:t>
      </w:r>
      <w:r>
        <w:br/>
      </w:r>
      <w:r>
        <w:br/>
        <w:t>Training ADALINE for class: setosa</w:t>
      </w:r>
      <w:r>
        <w:br/>
      </w:r>
      <w:r>
        <w:br/>
        <w:t>Training ADALINE for class: versicolor</w:t>
      </w:r>
      <w:r>
        <w:br/>
      </w:r>
      <w:r>
        <w:br/>
        <w:t>Training ADALINE for class: virginica</w:t>
      </w:r>
      <w:r>
        <w:br/>
      </w:r>
      <w:r>
        <w:br/>
        <w:t>Training ADALINE for class: setosa</w:t>
      </w:r>
      <w:r>
        <w:br/>
      </w:r>
      <w:r>
        <w:br/>
        <w:t>Training ADALINE for class: versicolor</w:t>
      </w:r>
      <w:r>
        <w:br/>
      </w:r>
      <w:r>
        <w:lastRenderedPageBreak/>
        <w:br/>
        <w:t>Training ADALINE for class: virginica</w:t>
      </w:r>
      <w:r>
        <w:br/>
        <w:t xml:space="preserve"> Learning Rate  Accuracy (%)</w:t>
      </w:r>
      <w:r>
        <w:br/>
        <w:t xml:space="preserve">         0.001     76.666667</w:t>
      </w:r>
      <w:r>
        <w:br/>
        <w:t xml:space="preserve">         0.010     73.333333</w:t>
      </w:r>
      <w:r>
        <w:br/>
        <w:t xml:space="preserve">         0.050     76.666667</w:t>
      </w:r>
      <w:r>
        <w:br/>
      </w:r>
      <w:r>
        <w:br/>
        <w:t>Best Learning Rate: 0.001</w:t>
      </w:r>
      <w:r>
        <w:br/>
        <w:t>Best Accuracy: 76.67%</w:t>
      </w:r>
      <w:r>
        <w:br/>
      </w:r>
      <w:r>
        <w:br/>
        <w:t>======================================================================</w:t>
      </w:r>
      <w:r>
        <w:br/>
        <w:t>SAMPLE PREDICTIONS</w:t>
      </w:r>
      <w:r>
        <w:br/>
        <w:t>======================================================================</w:t>
      </w:r>
      <w:r>
        <w:br/>
      </w:r>
      <w:r>
        <w:br/>
        <w:t>Sample 1</w:t>
      </w:r>
      <w:r>
        <w:br/>
        <w:t>Actual    : setosa</w:t>
      </w:r>
      <w:r>
        <w:br/>
        <w:t>Predicted : setosa</w:t>
      </w:r>
      <w:r>
        <w:br/>
      </w:r>
      <w:r>
        <w:br/>
        <w:t>Sample 2</w:t>
      </w:r>
      <w:r>
        <w:br/>
        <w:t>Actual    : virginica</w:t>
      </w:r>
      <w:r>
        <w:br/>
        <w:t>Predicted : virginica</w:t>
      </w:r>
      <w:r>
        <w:br/>
      </w:r>
      <w:r>
        <w:br/>
        <w:t>Sample 3</w:t>
      </w:r>
      <w:r>
        <w:br/>
        <w:t>Actual    : versicolor</w:t>
      </w:r>
      <w:r>
        <w:br/>
        <w:t>Predicted : versicolor</w:t>
      </w:r>
      <w:r>
        <w:br/>
      </w:r>
      <w:r>
        <w:br/>
        <w:t>Sample 4</w:t>
      </w:r>
      <w:r>
        <w:br/>
        <w:t>Actual    : versicolor</w:t>
      </w:r>
      <w:r>
        <w:br/>
        <w:t>Predicted : versicolor</w:t>
      </w:r>
      <w:r>
        <w:br/>
      </w:r>
      <w:r>
        <w:br/>
        <w:t>Sample 5</w:t>
      </w:r>
      <w:r>
        <w:br/>
        <w:t>Actual    : setosa</w:t>
      </w:r>
      <w:r>
        <w:br/>
        <w:t>Predicted : setosa</w:t>
      </w:r>
      <w:r>
        <w:br/>
      </w:r>
      <w:r>
        <w:br/>
        <w:t>======================================================================</w:t>
      </w:r>
      <w:r>
        <w:br/>
        <w:t>CUSTOM IRIS PREDICTION</w:t>
      </w:r>
      <w:r>
        <w:br/>
        <w:t>======================================================================</w:t>
      </w:r>
      <w:r>
        <w:br/>
      </w:r>
      <w:r>
        <w:br/>
        <w:t>You can test a new Iris flower by calling:</w:t>
      </w:r>
      <w:r>
        <w:br/>
      </w:r>
      <w:r>
        <w:br/>
        <w:t>predict_iris(</w:t>
      </w:r>
      <w:r>
        <w:br/>
        <w:t xml:space="preserve">    sepal_length,</w:t>
      </w:r>
      <w:r>
        <w:br/>
        <w:t xml:space="preserve">    sepal_width,</w:t>
      </w:r>
      <w:r>
        <w:br/>
        <w:t xml:space="preserve">    petal_length,</w:t>
      </w:r>
      <w:r>
        <w:br/>
        <w:t xml:space="preserve">    petal_width</w:t>
      </w:r>
      <w:r>
        <w:br/>
        <w:t>)</w:t>
      </w:r>
      <w:r>
        <w:br/>
      </w:r>
      <w:r>
        <w:br/>
        <w:t>Example:</w:t>
      </w:r>
      <w:r>
        <w:br/>
      </w:r>
      <w:r>
        <w:br/>
      </w:r>
      <w:r>
        <w:br/>
        <w:t>predict_iris(</w:t>
      </w:r>
      <w:r>
        <w:br/>
        <w:t xml:space="preserve">    5.1,</w:t>
      </w:r>
      <w:r>
        <w:br/>
        <w:t xml:space="preserve">    3.5,</w:t>
      </w:r>
      <w:r>
        <w:br/>
        <w:t xml:space="preserve">    1.4,</w:t>
      </w:r>
      <w:r>
        <w:br/>
        <w:t xml:space="preserve">    0.2</w:t>
      </w:r>
      <w:r>
        <w:br/>
        <w:t>)</w:t>
      </w:r>
      <w:r>
        <w:br/>
      </w:r>
      <w:r>
        <w:br/>
      </w:r>
      <w:r>
        <w:br/>
      </w:r>
      <w:r>
        <w:lastRenderedPageBreak/>
        <w:t>==================================================</w:t>
      </w:r>
      <w:r>
        <w:br/>
        <w:t>IRIS PREDICTION</w:t>
      </w:r>
      <w:r>
        <w:br/>
        <w:t>==================================================</w:t>
      </w:r>
      <w:r>
        <w:br/>
      </w:r>
      <w:r>
        <w:br/>
        <w:t>Input Features:</w:t>
      </w:r>
      <w:r>
        <w:br/>
        <w:t>Sepal Length: 5.1</w:t>
      </w:r>
      <w:r>
        <w:br/>
        <w:t>Sepal Width : 3.5</w:t>
      </w:r>
      <w:r>
        <w:br/>
        <w:t>Petal Length: 1.4</w:t>
      </w:r>
      <w:r>
        <w:br/>
        <w:t>Petal Width : 0.2</w:t>
      </w:r>
      <w:r>
        <w:br/>
      </w:r>
      <w:r>
        <w:br/>
        <w:t>Predicted Class: setosa</w:t>
      </w:r>
      <w:r>
        <w:br/>
      </w:r>
      <w:r>
        <w:br/>
        <w:t>ADALINE Scores:</w:t>
      </w:r>
      <w:r>
        <w:br/>
        <w:t>setosa         : 0.9404</w:t>
      </w:r>
      <w:r>
        <w:br/>
        <w:t>versicolor     : -0.5613</w:t>
      </w:r>
      <w:r>
        <w:br/>
        <w:t>virginica      : -1.0135</w:t>
      </w:r>
      <w:r>
        <w:br/>
      </w:r>
      <w:r>
        <w:br/>
        <w:t>======================================================================</w:t>
      </w:r>
      <w:r>
        <w:br/>
        <w:t>FINAL SUMMARY</w:t>
      </w:r>
      <w:r>
        <w:br/>
        <w:t>======================================================================</w:t>
      </w:r>
      <w:r>
        <w:br/>
      </w:r>
      <w:r>
        <w:br/>
        <w:t>Dataset              : Iris</w:t>
      </w:r>
      <w:r>
        <w:br/>
        <w:t>Total Samples        : 150</w:t>
      </w:r>
      <w:r>
        <w:br/>
        <w:t>Number of Features   : 4</w:t>
      </w:r>
      <w:r>
        <w:br/>
        <w:t>Number of Classes    : 3</w:t>
      </w:r>
      <w:r>
        <w:br/>
        <w:t>Training Samples     : 120</w:t>
      </w:r>
      <w:r>
        <w:br/>
        <w:t>Testing Samples      : 30</w:t>
      </w:r>
      <w:r>
        <w:br/>
        <w:t>Best Learning Rate   : 0.001</w:t>
      </w:r>
      <w:r>
        <w:br/>
        <w:t>Best Accuracy        : 76.67%</w:t>
      </w:r>
      <w:r>
        <w:br/>
        <w:t>Algorithm            : ADALINE</w:t>
      </w:r>
      <w:r>
        <w:br/>
        <w:t>Learning Rule        : LMS / Delta Rule</w:t>
      </w:r>
      <w:r>
        <w:br/>
      </w:r>
      <w:r>
        <w:br/>
        <w:t>ADALINE classification completed successfully.</w:t>
      </w:r>
    </w:p>
    <w:p w14:paraId="03FDA6FF" w14:textId="77777777" w:rsidR="002839DD" w:rsidRDefault="00000000">
      <w:r>
        <w:t>------------------------------------------------------------------------------------------</w:t>
      </w:r>
    </w:p>
    <w:p w14:paraId="34FC472D" w14:textId="50C906B7" w:rsidR="002839DD" w:rsidRDefault="002839DD"/>
    <w:sectPr w:rsidR="002839D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071762">
    <w:abstractNumId w:val="8"/>
  </w:num>
  <w:num w:numId="2" w16cid:durableId="1563907989">
    <w:abstractNumId w:val="6"/>
  </w:num>
  <w:num w:numId="3" w16cid:durableId="1814716203">
    <w:abstractNumId w:val="5"/>
  </w:num>
  <w:num w:numId="4" w16cid:durableId="2047678248">
    <w:abstractNumId w:val="4"/>
  </w:num>
  <w:num w:numId="5" w16cid:durableId="313027444">
    <w:abstractNumId w:val="7"/>
  </w:num>
  <w:num w:numId="6" w16cid:durableId="472067431">
    <w:abstractNumId w:val="3"/>
  </w:num>
  <w:num w:numId="7" w16cid:durableId="818762648">
    <w:abstractNumId w:val="2"/>
  </w:num>
  <w:num w:numId="8" w16cid:durableId="1237470868">
    <w:abstractNumId w:val="1"/>
  </w:num>
  <w:num w:numId="9" w16cid:durableId="90429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20"/>
    <w:rsid w:val="0006063C"/>
    <w:rsid w:val="0015074B"/>
    <w:rsid w:val="002839DD"/>
    <w:rsid w:val="0029639D"/>
    <w:rsid w:val="00326F90"/>
    <w:rsid w:val="006651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7F220"/>
  <w14:defaultImageDpi w14:val="300"/>
  <w15:docId w15:val="{D8331B71-3BAA-4D67-959E-268A51B6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  <w:style w:type="paragraph" w:customStyle="1" w:styleId="OutputBlock">
    <w:name w:val="Output Block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2609</Words>
  <Characters>14875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sriram mulukuntla</cp:lastModifiedBy>
  <cp:revision>2</cp:revision>
  <dcterms:created xsi:type="dcterms:W3CDTF">2013-12-23T23:15:00Z</dcterms:created>
  <dcterms:modified xsi:type="dcterms:W3CDTF">2026-10-05T10:05:00Z</dcterms:modified>
  <cp:category/>
</cp:coreProperties>
</file>